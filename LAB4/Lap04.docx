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1B1B7" w14:textId="77777777" w:rsidR="007643E7" w:rsidRPr="00221FC3" w:rsidRDefault="007643E7">
      <w:pPr>
        <w:rPr>
          <w:rFonts w:cs="Times New Roman"/>
          <w:sz w:val="26"/>
          <w:szCs w:val="26"/>
        </w:rPr>
      </w:pPr>
    </w:p>
    <w:p w14:paraId="381BB7E3" w14:textId="77777777" w:rsidR="007643E7" w:rsidRPr="00221FC3" w:rsidRDefault="00000000">
      <w:pPr>
        <w:jc w:val="center"/>
        <w:rPr>
          <w:rFonts w:cs="Times New Roman"/>
          <w:sz w:val="26"/>
          <w:szCs w:val="26"/>
        </w:rPr>
      </w:pPr>
      <w:r w:rsidRPr="00221FC3">
        <w:rPr>
          <w:rFonts w:cs="Times New Roman"/>
          <w:b/>
          <w:sz w:val="26"/>
          <w:szCs w:val="26"/>
        </w:rPr>
        <w:t>BÁO CÁO BÀI TẬP</w:t>
      </w:r>
      <w:r w:rsidRPr="00221FC3">
        <w:rPr>
          <w:rFonts w:cs="Times New Roman"/>
          <w:b/>
          <w:sz w:val="26"/>
          <w:szCs w:val="26"/>
        </w:rPr>
        <w:br/>
        <w:t>PHÂN TÍCH VÀ THIẾT KẾ HỆ THỐNG</w:t>
      </w:r>
    </w:p>
    <w:p w14:paraId="1A6A436D" w14:textId="77777777" w:rsidR="007643E7" w:rsidRPr="00221FC3" w:rsidRDefault="00000000">
      <w:pPr>
        <w:jc w:val="center"/>
        <w:rPr>
          <w:rFonts w:cs="Times New Roman"/>
          <w:sz w:val="26"/>
          <w:szCs w:val="26"/>
        </w:rPr>
      </w:pPr>
      <w:r w:rsidRPr="00221FC3">
        <w:rPr>
          <w:rFonts w:cs="Times New Roman"/>
          <w:b/>
          <w:sz w:val="26"/>
          <w:szCs w:val="26"/>
        </w:rPr>
        <w:t>HỆ THỐNG MUA SẮM TRỰC TUYẾN e-SHOPPING</w:t>
      </w:r>
    </w:p>
    <w:p w14:paraId="79A97CC5" w14:textId="77777777" w:rsidR="007643E7" w:rsidRPr="00221FC3" w:rsidRDefault="007643E7">
      <w:pPr>
        <w:rPr>
          <w:rFonts w:cs="Times New Roman"/>
          <w:sz w:val="26"/>
          <w:szCs w:val="26"/>
        </w:rPr>
      </w:pPr>
    </w:p>
    <w:p w14:paraId="7624790A" w14:textId="77777777" w:rsidR="007643E7" w:rsidRPr="00221FC3" w:rsidRDefault="007643E7">
      <w:pPr>
        <w:rPr>
          <w:rFonts w:cs="Times New Roman"/>
          <w:sz w:val="26"/>
          <w:szCs w:val="26"/>
        </w:rPr>
      </w:pPr>
    </w:p>
    <w:p w14:paraId="70446EFD" w14:textId="77777777" w:rsidR="007643E7" w:rsidRPr="00221FC3" w:rsidRDefault="007643E7">
      <w:pPr>
        <w:rPr>
          <w:rFonts w:cs="Times New Roman"/>
          <w:sz w:val="26"/>
          <w:szCs w:val="26"/>
        </w:rPr>
      </w:pPr>
    </w:p>
    <w:p w14:paraId="0C62D194" w14:textId="77777777" w:rsidR="007643E7" w:rsidRPr="00221FC3" w:rsidRDefault="007643E7">
      <w:pPr>
        <w:rPr>
          <w:rFonts w:cs="Times New Roman"/>
          <w:sz w:val="26"/>
          <w:szCs w:val="26"/>
        </w:rPr>
      </w:pPr>
    </w:p>
    <w:p w14:paraId="460EE35F" w14:textId="77777777" w:rsidR="007643E7" w:rsidRPr="00221FC3" w:rsidRDefault="00000000">
      <w:pPr>
        <w:jc w:val="center"/>
        <w:rPr>
          <w:rFonts w:cs="Times New Roman"/>
          <w:sz w:val="26"/>
          <w:szCs w:val="26"/>
        </w:rPr>
      </w:pPr>
      <w:r w:rsidRPr="00221FC3">
        <w:rPr>
          <w:rFonts w:cs="Times New Roman"/>
          <w:sz w:val="26"/>
          <w:szCs w:val="26"/>
        </w:rPr>
        <w:t>Phạm vi: Pha phân tích - pha thiết kế - prototype WinForms</w:t>
      </w:r>
      <w:r w:rsidRPr="00221FC3">
        <w:rPr>
          <w:rFonts w:cs="Times New Roman"/>
          <w:sz w:val="26"/>
          <w:szCs w:val="26"/>
        </w:rPr>
        <w:br/>
        <w:t>SQL Server | C# WinForms (.NET Framework 4.7.2)</w:t>
      </w:r>
    </w:p>
    <w:p w14:paraId="44358DBA" w14:textId="77777777" w:rsidR="007643E7" w:rsidRPr="00221FC3" w:rsidRDefault="00000000">
      <w:pPr>
        <w:jc w:val="center"/>
        <w:rPr>
          <w:rFonts w:cs="Times New Roman"/>
          <w:sz w:val="26"/>
          <w:szCs w:val="26"/>
        </w:rPr>
      </w:pPr>
      <w:r w:rsidRPr="00221FC3">
        <w:rPr>
          <w:rFonts w:cs="Times New Roman"/>
          <w:sz w:val="26"/>
          <w:szCs w:val="26"/>
        </w:rPr>
        <w:t>Năm học 2026</w:t>
      </w:r>
    </w:p>
    <w:p w14:paraId="558AE6B8" w14:textId="77777777" w:rsidR="007643E7" w:rsidRPr="00221FC3" w:rsidRDefault="00000000">
      <w:pPr>
        <w:rPr>
          <w:rFonts w:cs="Times New Roman"/>
          <w:sz w:val="26"/>
          <w:szCs w:val="26"/>
        </w:rPr>
      </w:pPr>
      <w:r w:rsidRPr="00221FC3">
        <w:rPr>
          <w:rFonts w:cs="Times New Roman"/>
          <w:sz w:val="26"/>
          <w:szCs w:val="26"/>
        </w:rPr>
        <w:br w:type="page"/>
      </w:r>
    </w:p>
    <w:p w14:paraId="4CC20BFE" w14:textId="77777777" w:rsidR="007643E7" w:rsidRPr="00221FC3" w:rsidRDefault="00000000">
      <w:pPr>
        <w:pStyle w:val="u1"/>
        <w:rPr>
          <w:rFonts w:ascii="Times New Roman" w:hAnsi="Times New Roman" w:cs="Times New Roman"/>
          <w:color w:val="auto"/>
          <w:sz w:val="26"/>
          <w:szCs w:val="26"/>
        </w:rPr>
      </w:pPr>
      <w:r w:rsidRPr="00221FC3">
        <w:rPr>
          <w:rFonts w:ascii="Times New Roman" w:hAnsi="Times New Roman" w:cs="Times New Roman"/>
          <w:color w:val="auto"/>
          <w:sz w:val="26"/>
          <w:szCs w:val="26"/>
        </w:rPr>
        <w:lastRenderedPageBreak/>
        <w:t>MỤC TIÊU</w:t>
      </w:r>
    </w:p>
    <w:p w14:paraId="4B52DF5F" w14:textId="77777777" w:rsidR="007643E7" w:rsidRPr="00221FC3" w:rsidRDefault="00000000">
      <w:pPr>
        <w:pStyle w:val="Duudong"/>
        <w:rPr>
          <w:rFonts w:cs="Times New Roman"/>
          <w:sz w:val="26"/>
          <w:szCs w:val="26"/>
        </w:rPr>
      </w:pPr>
      <w:r w:rsidRPr="00221FC3">
        <w:rPr>
          <w:rFonts w:cs="Times New Roman"/>
          <w:sz w:val="26"/>
          <w:szCs w:val="26"/>
        </w:rPr>
        <w:t>Phân tích mô tả nghiệp vụ của hệ thống e-SHOPPING, phân biệt chức năng bên trong hệ thống với ba hệ thống/dịch vụ bên ngoài: hệ thống quản lý sản phẩm, dịch vụ thanh toán trực tuyến và dịch vụ email.</w:t>
      </w:r>
    </w:p>
    <w:p w14:paraId="45502005" w14:textId="77777777" w:rsidR="007643E7" w:rsidRPr="00221FC3" w:rsidRDefault="00000000">
      <w:pPr>
        <w:pStyle w:val="Duudong"/>
        <w:rPr>
          <w:rFonts w:cs="Times New Roman"/>
          <w:sz w:val="26"/>
          <w:szCs w:val="26"/>
        </w:rPr>
      </w:pPr>
      <w:r w:rsidRPr="00221FC3">
        <w:rPr>
          <w:rFonts w:cs="Times New Roman"/>
          <w:sz w:val="26"/>
          <w:szCs w:val="26"/>
        </w:rPr>
        <w:t>Xây dựng đầy đủ bộ mô hình UML theo trình tự pha phân tích - pha thiết kế: use case, lớp phân tích, trạng thái, tuần tự, lớp thiết kế, thiết kế theo chức năng, hoạt động.</w:t>
      </w:r>
    </w:p>
    <w:p w14:paraId="2DE937DC" w14:textId="77777777" w:rsidR="007643E7" w:rsidRPr="00221FC3" w:rsidRDefault="00000000">
      <w:pPr>
        <w:pStyle w:val="Duudong"/>
        <w:rPr>
          <w:rFonts w:cs="Times New Roman"/>
          <w:sz w:val="26"/>
          <w:szCs w:val="26"/>
        </w:rPr>
      </w:pPr>
      <w:r w:rsidRPr="00221FC3">
        <w:rPr>
          <w:rFonts w:cs="Times New Roman"/>
          <w:sz w:val="26"/>
          <w:szCs w:val="26"/>
        </w:rPr>
        <w:t>Thiết kế CSDL SQL Server nhất quán với mô hình lớp; hiện thực prototype bằng C# WinForms (.NET Framework 4.7.2) theo kiến trúc UI → Service/Adapter → Data.</w:t>
      </w:r>
    </w:p>
    <w:p w14:paraId="6710B6CE" w14:textId="77777777" w:rsidR="007643E7" w:rsidRPr="00221FC3" w:rsidRDefault="00000000">
      <w:pPr>
        <w:pStyle w:val="Duudong"/>
        <w:rPr>
          <w:rFonts w:cs="Times New Roman"/>
          <w:sz w:val="26"/>
          <w:szCs w:val="26"/>
        </w:rPr>
      </w:pPr>
      <w:r w:rsidRPr="00221FC3">
        <w:rPr>
          <w:rFonts w:cs="Times New Roman"/>
          <w:sz w:val="26"/>
          <w:szCs w:val="26"/>
        </w:rPr>
        <w:t>Kiểm thử theo kịch bản và truy vết Yêu cầu → UML → Form/Service → Bảng CSDL → Test case.</w:t>
      </w:r>
    </w:p>
    <w:p w14:paraId="0741EC68" w14:textId="77777777" w:rsidR="007643E7" w:rsidRPr="00221FC3" w:rsidRDefault="00000000">
      <w:pPr>
        <w:ind w:left="340"/>
        <w:rPr>
          <w:rFonts w:cs="Times New Roman"/>
          <w:sz w:val="26"/>
          <w:szCs w:val="26"/>
        </w:rPr>
      </w:pPr>
      <w:r w:rsidRPr="00221FC3">
        <w:rPr>
          <w:rFonts w:cs="Times New Roman"/>
          <w:b/>
          <w:sz w:val="26"/>
          <w:szCs w:val="26"/>
        </w:rPr>
        <w:t xml:space="preserve">Ghi chú: </w:t>
      </w:r>
      <w:r w:rsidRPr="00221FC3">
        <w:rPr>
          <w:rFonts w:cs="Times New Roman"/>
          <w:sz w:val="26"/>
          <w:szCs w:val="26"/>
        </w:rPr>
        <w:t>Bản này cố ý giới hạn phạm vi ở mức bài tập. Không xây dựng đầy đủ các màn hình quản trị, không triển khai thật ba hệ thống bên ngoài và không mở rộng sang các chức năng thương mại điện tử ngoài đề bài.</w:t>
      </w:r>
    </w:p>
    <w:p w14:paraId="07171705" w14:textId="77777777" w:rsidR="007643E7" w:rsidRPr="00221FC3" w:rsidRDefault="00000000">
      <w:pPr>
        <w:pStyle w:val="u1"/>
        <w:rPr>
          <w:rFonts w:ascii="Times New Roman" w:hAnsi="Times New Roman" w:cs="Times New Roman"/>
          <w:color w:val="auto"/>
          <w:sz w:val="26"/>
          <w:szCs w:val="26"/>
        </w:rPr>
      </w:pPr>
      <w:r w:rsidRPr="00221FC3">
        <w:rPr>
          <w:rFonts w:ascii="Times New Roman" w:hAnsi="Times New Roman" w:cs="Times New Roman"/>
          <w:color w:val="auto"/>
          <w:sz w:val="26"/>
          <w:szCs w:val="26"/>
        </w:rPr>
        <w:t>1. PHẠM VI VÀ RANH GIỚI HỆ THỐNG</w:t>
      </w:r>
    </w:p>
    <w:tbl>
      <w:tblPr>
        <w:tblStyle w:val="LiBang"/>
        <w:tblW w:w="0" w:type="auto"/>
        <w:jc w:val="center"/>
        <w:tblLook w:val="04A0" w:firstRow="1" w:lastRow="0" w:firstColumn="1" w:lastColumn="0" w:noHBand="0" w:noVBand="1"/>
      </w:tblPr>
      <w:tblGrid>
        <w:gridCol w:w="2948"/>
        <w:gridCol w:w="1814"/>
        <w:gridCol w:w="4649"/>
      </w:tblGrid>
      <w:tr w:rsidR="007643E7" w:rsidRPr="00221FC3" w14:paraId="49648A08" w14:textId="77777777">
        <w:trPr>
          <w:tblHeader/>
          <w:jc w:val="center"/>
        </w:trPr>
        <w:tc>
          <w:tcPr>
            <w:tcW w:w="2948" w:type="dxa"/>
            <w:shd w:val="clear" w:color="auto" w:fill="D9EAF7"/>
            <w:vAlign w:val="center"/>
          </w:tcPr>
          <w:p w14:paraId="1BDAC800" w14:textId="77777777" w:rsidR="007643E7" w:rsidRPr="00221FC3" w:rsidRDefault="00000000">
            <w:pPr>
              <w:rPr>
                <w:rFonts w:cs="Times New Roman"/>
                <w:sz w:val="26"/>
                <w:szCs w:val="26"/>
              </w:rPr>
            </w:pPr>
            <w:r w:rsidRPr="00221FC3">
              <w:rPr>
                <w:rFonts w:cs="Times New Roman"/>
                <w:b/>
                <w:sz w:val="26"/>
                <w:szCs w:val="26"/>
              </w:rPr>
              <w:t>Thành phần</w:t>
            </w:r>
          </w:p>
        </w:tc>
        <w:tc>
          <w:tcPr>
            <w:tcW w:w="1814" w:type="dxa"/>
            <w:shd w:val="clear" w:color="auto" w:fill="D9EAF7"/>
            <w:vAlign w:val="center"/>
          </w:tcPr>
          <w:p w14:paraId="33376FC8" w14:textId="77777777" w:rsidR="007643E7" w:rsidRPr="00221FC3" w:rsidRDefault="00000000">
            <w:pPr>
              <w:rPr>
                <w:rFonts w:cs="Times New Roman"/>
                <w:sz w:val="26"/>
                <w:szCs w:val="26"/>
              </w:rPr>
            </w:pPr>
            <w:r w:rsidRPr="00221FC3">
              <w:rPr>
                <w:rFonts w:cs="Times New Roman"/>
                <w:b/>
                <w:sz w:val="26"/>
                <w:szCs w:val="26"/>
              </w:rPr>
              <w:t>Thuộc e-SHOPPING?</w:t>
            </w:r>
          </w:p>
        </w:tc>
        <w:tc>
          <w:tcPr>
            <w:tcW w:w="4649" w:type="dxa"/>
            <w:shd w:val="clear" w:color="auto" w:fill="D9EAF7"/>
            <w:vAlign w:val="center"/>
          </w:tcPr>
          <w:p w14:paraId="70C825F1" w14:textId="77777777" w:rsidR="007643E7" w:rsidRPr="00221FC3" w:rsidRDefault="00000000">
            <w:pPr>
              <w:rPr>
                <w:rFonts w:cs="Times New Roman"/>
                <w:sz w:val="26"/>
                <w:szCs w:val="26"/>
              </w:rPr>
            </w:pPr>
            <w:r w:rsidRPr="00221FC3">
              <w:rPr>
                <w:rFonts w:cs="Times New Roman"/>
                <w:b/>
                <w:sz w:val="26"/>
                <w:szCs w:val="26"/>
              </w:rPr>
              <w:t>Vai trò</w:t>
            </w:r>
          </w:p>
        </w:tc>
      </w:tr>
      <w:tr w:rsidR="007643E7" w:rsidRPr="00221FC3" w14:paraId="2FE78105" w14:textId="77777777">
        <w:trPr>
          <w:jc w:val="center"/>
        </w:trPr>
        <w:tc>
          <w:tcPr>
            <w:tcW w:w="2948" w:type="dxa"/>
          </w:tcPr>
          <w:p w14:paraId="31103BEF" w14:textId="77777777" w:rsidR="007643E7" w:rsidRPr="00221FC3" w:rsidRDefault="00000000">
            <w:pPr>
              <w:rPr>
                <w:rFonts w:cs="Times New Roman"/>
                <w:sz w:val="26"/>
                <w:szCs w:val="26"/>
              </w:rPr>
            </w:pPr>
            <w:r w:rsidRPr="00221FC3">
              <w:rPr>
                <w:rFonts w:cs="Times New Roman"/>
                <w:sz w:val="26"/>
                <w:szCs w:val="26"/>
              </w:rPr>
              <w:t>Tra cứu / hiển thị sản phẩm</w:t>
            </w:r>
          </w:p>
        </w:tc>
        <w:tc>
          <w:tcPr>
            <w:tcW w:w="1814" w:type="dxa"/>
          </w:tcPr>
          <w:p w14:paraId="56D8104C" w14:textId="77777777" w:rsidR="007643E7" w:rsidRPr="00221FC3" w:rsidRDefault="00000000">
            <w:pPr>
              <w:rPr>
                <w:rFonts w:cs="Times New Roman"/>
                <w:sz w:val="26"/>
                <w:szCs w:val="26"/>
              </w:rPr>
            </w:pPr>
            <w:r w:rsidRPr="00221FC3">
              <w:rPr>
                <w:rFonts w:cs="Times New Roman"/>
                <w:sz w:val="26"/>
                <w:szCs w:val="26"/>
              </w:rPr>
              <w:t>Có</w:t>
            </w:r>
          </w:p>
        </w:tc>
        <w:tc>
          <w:tcPr>
            <w:tcW w:w="4649" w:type="dxa"/>
          </w:tcPr>
          <w:p w14:paraId="39F61099" w14:textId="77777777" w:rsidR="007643E7" w:rsidRPr="00221FC3" w:rsidRDefault="00000000">
            <w:pPr>
              <w:rPr>
                <w:rFonts w:cs="Times New Roman"/>
                <w:sz w:val="26"/>
                <w:szCs w:val="26"/>
              </w:rPr>
            </w:pPr>
            <w:r w:rsidRPr="00221FC3">
              <w:rPr>
                <w:rFonts w:cs="Times New Roman"/>
                <w:sz w:val="26"/>
                <w:szCs w:val="26"/>
              </w:rPr>
              <w:t>Gọi hệ thống quản lý sản phẩm khi cần</w:t>
            </w:r>
          </w:p>
        </w:tc>
      </w:tr>
      <w:tr w:rsidR="007643E7" w:rsidRPr="00221FC3" w14:paraId="6FF7D68A" w14:textId="77777777">
        <w:trPr>
          <w:jc w:val="center"/>
        </w:trPr>
        <w:tc>
          <w:tcPr>
            <w:tcW w:w="2948" w:type="dxa"/>
          </w:tcPr>
          <w:p w14:paraId="5F4D6293" w14:textId="77777777" w:rsidR="007643E7" w:rsidRPr="00221FC3" w:rsidRDefault="00000000">
            <w:pPr>
              <w:rPr>
                <w:rFonts w:cs="Times New Roman"/>
                <w:sz w:val="26"/>
                <w:szCs w:val="26"/>
              </w:rPr>
            </w:pPr>
            <w:r w:rsidRPr="00221FC3">
              <w:rPr>
                <w:rFonts w:cs="Times New Roman"/>
                <w:sz w:val="26"/>
                <w:szCs w:val="26"/>
              </w:rPr>
              <w:t>Giỏ hàng</w:t>
            </w:r>
          </w:p>
        </w:tc>
        <w:tc>
          <w:tcPr>
            <w:tcW w:w="1814" w:type="dxa"/>
          </w:tcPr>
          <w:p w14:paraId="36CB7F5D" w14:textId="77777777" w:rsidR="007643E7" w:rsidRPr="00221FC3" w:rsidRDefault="00000000">
            <w:pPr>
              <w:rPr>
                <w:rFonts w:cs="Times New Roman"/>
                <w:sz w:val="26"/>
                <w:szCs w:val="26"/>
              </w:rPr>
            </w:pPr>
            <w:r w:rsidRPr="00221FC3">
              <w:rPr>
                <w:rFonts w:cs="Times New Roman"/>
                <w:sz w:val="26"/>
                <w:szCs w:val="26"/>
              </w:rPr>
              <w:t>Có</w:t>
            </w:r>
          </w:p>
        </w:tc>
        <w:tc>
          <w:tcPr>
            <w:tcW w:w="4649" w:type="dxa"/>
          </w:tcPr>
          <w:p w14:paraId="37E1E415" w14:textId="77777777" w:rsidR="007643E7" w:rsidRPr="00221FC3" w:rsidRDefault="00000000">
            <w:pPr>
              <w:rPr>
                <w:rFonts w:cs="Times New Roman"/>
                <w:sz w:val="26"/>
                <w:szCs w:val="26"/>
              </w:rPr>
            </w:pPr>
            <w:r w:rsidRPr="00221FC3">
              <w:rPr>
                <w:rFonts w:cs="Times New Roman"/>
                <w:sz w:val="26"/>
                <w:szCs w:val="26"/>
              </w:rPr>
              <w:t>Thêm, xóa, cập nhật số lượng</w:t>
            </w:r>
          </w:p>
        </w:tc>
      </w:tr>
      <w:tr w:rsidR="007643E7" w:rsidRPr="00221FC3" w14:paraId="28C623D6" w14:textId="77777777">
        <w:trPr>
          <w:jc w:val="center"/>
        </w:trPr>
        <w:tc>
          <w:tcPr>
            <w:tcW w:w="2948" w:type="dxa"/>
          </w:tcPr>
          <w:p w14:paraId="11EE4EF7" w14:textId="77777777" w:rsidR="007643E7" w:rsidRPr="00221FC3" w:rsidRDefault="00000000">
            <w:pPr>
              <w:rPr>
                <w:rFonts w:cs="Times New Roman"/>
                <w:sz w:val="26"/>
                <w:szCs w:val="26"/>
              </w:rPr>
            </w:pPr>
            <w:r w:rsidRPr="00221FC3">
              <w:rPr>
                <w:rFonts w:cs="Times New Roman"/>
                <w:sz w:val="26"/>
                <w:szCs w:val="26"/>
              </w:rPr>
              <w:t>Đăng ký / đăng nhập</w:t>
            </w:r>
          </w:p>
        </w:tc>
        <w:tc>
          <w:tcPr>
            <w:tcW w:w="1814" w:type="dxa"/>
          </w:tcPr>
          <w:p w14:paraId="7E5823AE" w14:textId="77777777" w:rsidR="007643E7" w:rsidRPr="00221FC3" w:rsidRDefault="00000000">
            <w:pPr>
              <w:rPr>
                <w:rFonts w:cs="Times New Roman"/>
                <w:sz w:val="26"/>
                <w:szCs w:val="26"/>
              </w:rPr>
            </w:pPr>
            <w:r w:rsidRPr="00221FC3">
              <w:rPr>
                <w:rFonts w:cs="Times New Roman"/>
                <w:sz w:val="26"/>
                <w:szCs w:val="26"/>
              </w:rPr>
              <w:t>Có</w:t>
            </w:r>
          </w:p>
        </w:tc>
        <w:tc>
          <w:tcPr>
            <w:tcW w:w="4649" w:type="dxa"/>
          </w:tcPr>
          <w:p w14:paraId="165DD522" w14:textId="77777777" w:rsidR="007643E7" w:rsidRPr="00221FC3" w:rsidRDefault="00000000">
            <w:pPr>
              <w:rPr>
                <w:rFonts w:cs="Times New Roman"/>
                <w:sz w:val="26"/>
                <w:szCs w:val="26"/>
              </w:rPr>
            </w:pPr>
            <w:r w:rsidRPr="00221FC3">
              <w:rPr>
                <w:rFonts w:cs="Times New Roman"/>
                <w:sz w:val="26"/>
                <w:szCs w:val="26"/>
              </w:rPr>
              <w:t>Xác định người mua trước khi checkout</w:t>
            </w:r>
          </w:p>
        </w:tc>
      </w:tr>
      <w:tr w:rsidR="007643E7" w:rsidRPr="00221FC3" w14:paraId="6F433F7E" w14:textId="77777777">
        <w:trPr>
          <w:jc w:val="center"/>
        </w:trPr>
        <w:tc>
          <w:tcPr>
            <w:tcW w:w="2948" w:type="dxa"/>
          </w:tcPr>
          <w:p w14:paraId="5459A235" w14:textId="77777777" w:rsidR="007643E7" w:rsidRPr="00221FC3" w:rsidRDefault="00000000">
            <w:pPr>
              <w:rPr>
                <w:rFonts w:cs="Times New Roman"/>
                <w:sz w:val="26"/>
                <w:szCs w:val="26"/>
              </w:rPr>
            </w:pPr>
            <w:r w:rsidRPr="00221FC3">
              <w:rPr>
                <w:rFonts w:cs="Times New Roman"/>
                <w:sz w:val="26"/>
                <w:szCs w:val="26"/>
              </w:rPr>
              <w:t>Thanh toán</w:t>
            </w:r>
          </w:p>
        </w:tc>
        <w:tc>
          <w:tcPr>
            <w:tcW w:w="1814" w:type="dxa"/>
          </w:tcPr>
          <w:p w14:paraId="0DB0A073" w14:textId="77777777" w:rsidR="007643E7" w:rsidRPr="00221FC3" w:rsidRDefault="00000000">
            <w:pPr>
              <w:rPr>
                <w:rFonts w:cs="Times New Roman"/>
                <w:sz w:val="26"/>
                <w:szCs w:val="26"/>
              </w:rPr>
            </w:pPr>
            <w:r w:rsidRPr="00221FC3">
              <w:rPr>
                <w:rFonts w:cs="Times New Roman"/>
                <w:sz w:val="26"/>
                <w:szCs w:val="26"/>
              </w:rPr>
              <w:t>Có (điều phối)</w:t>
            </w:r>
          </w:p>
        </w:tc>
        <w:tc>
          <w:tcPr>
            <w:tcW w:w="4649" w:type="dxa"/>
          </w:tcPr>
          <w:p w14:paraId="4C082369" w14:textId="77777777" w:rsidR="007643E7" w:rsidRPr="00221FC3" w:rsidRDefault="00000000">
            <w:pPr>
              <w:rPr>
                <w:rFonts w:cs="Times New Roman"/>
                <w:sz w:val="26"/>
                <w:szCs w:val="26"/>
              </w:rPr>
            </w:pPr>
            <w:r w:rsidRPr="00221FC3">
              <w:rPr>
                <w:rFonts w:cs="Times New Roman"/>
                <w:sz w:val="26"/>
                <w:szCs w:val="26"/>
              </w:rPr>
              <w:t>Gửi yêu cầu sang dịch vụ thanh toán trực tuyến</w:t>
            </w:r>
          </w:p>
        </w:tc>
      </w:tr>
      <w:tr w:rsidR="007643E7" w:rsidRPr="00221FC3" w14:paraId="7B3508CB" w14:textId="77777777">
        <w:trPr>
          <w:jc w:val="center"/>
        </w:trPr>
        <w:tc>
          <w:tcPr>
            <w:tcW w:w="2948" w:type="dxa"/>
          </w:tcPr>
          <w:p w14:paraId="01E7C880" w14:textId="77777777" w:rsidR="007643E7" w:rsidRPr="00221FC3" w:rsidRDefault="00000000">
            <w:pPr>
              <w:rPr>
                <w:rFonts w:cs="Times New Roman"/>
                <w:sz w:val="26"/>
                <w:szCs w:val="26"/>
              </w:rPr>
            </w:pPr>
            <w:r w:rsidRPr="00221FC3">
              <w:rPr>
                <w:rFonts w:cs="Times New Roman"/>
                <w:sz w:val="26"/>
                <w:szCs w:val="26"/>
              </w:rPr>
              <w:t>Gửi email xác nhận</w:t>
            </w:r>
          </w:p>
        </w:tc>
        <w:tc>
          <w:tcPr>
            <w:tcW w:w="1814" w:type="dxa"/>
          </w:tcPr>
          <w:p w14:paraId="34039691" w14:textId="77777777" w:rsidR="007643E7" w:rsidRPr="00221FC3" w:rsidRDefault="00000000">
            <w:pPr>
              <w:rPr>
                <w:rFonts w:cs="Times New Roman"/>
                <w:sz w:val="26"/>
                <w:szCs w:val="26"/>
              </w:rPr>
            </w:pPr>
            <w:r w:rsidRPr="00221FC3">
              <w:rPr>
                <w:rFonts w:cs="Times New Roman"/>
                <w:sz w:val="26"/>
                <w:szCs w:val="26"/>
              </w:rPr>
              <w:t>Có (điều phối)</w:t>
            </w:r>
          </w:p>
        </w:tc>
        <w:tc>
          <w:tcPr>
            <w:tcW w:w="4649" w:type="dxa"/>
          </w:tcPr>
          <w:p w14:paraId="08B3F7C5" w14:textId="77777777" w:rsidR="007643E7" w:rsidRPr="00221FC3" w:rsidRDefault="00000000">
            <w:pPr>
              <w:rPr>
                <w:rFonts w:cs="Times New Roman"/>
                <w:sz w:val="26"/>
                <w:szCs w:val="26"/>
              </w:rPr>
            </w:pPr>
            <w:r w:rsidRPr="00221FC3">
              <w:rPr>
                <w:rFonts w:cs="Times New Roman"/>
                <w:sz w:val="26"/>
                <w:szCs w:val="26"/>
              </w:rPr>
              <w:t>Gửi nội dung đơn hàng sang dịch vụ email</w:t>
            </w:r>
          </w:p>
        </w:tc>
      </w:tr>
      <w:tr w:rsidR="007643E7" w:rsidRPr="00221FC3" w14:paraId="2DEF6BC8" w14:textId="77777777">
        <w:trPr>
          <w:jc w:val="center"/>
        </w:trPr>
        <w:tc>
          <w:tcPr>
            <w:tcW w:w="2948" w:type="dxa"/>
          </w:tcPr>
          <w:p w14:paraId="3C9F57D8" w14:textId="77777777" w:rsidR="007643E7" w:rsidRPr="00221FC3" w:rsidRDefault="00000000">
            <w:pPr>
              <w:rPr>
                <w:rFonts w:cs="Times New Roman"/>
                <w:sz w:val="26"/>
                <w:szCs w:val="26"/>
              </w:rPr>
            </w:pPr>
            <w:r w:rsidRPr="00221FC3">
              <w:rPr>
                <w:rFonts w:cs="Times New Roman"/>
                <w:sz w:val="26"/>
                <w:szCs w:val="26"/>
              </w:rPr>
              <w:t>Hệ thống quản lý sản phẩm</w:t>
            </w:r>
          </w:p>
        </w:tc>
        <w:tc>
          <w:tcPr>
            <w:tcW w:w="1814" w:type="dxa"/>
          </w:tcPr>
          <w:p w14:paraId="47F9DC4D" w14:textId="77777777" w:rsidR="007643E7" w:rsidRPr="00221FC3" w:rsidRDefault="00000000">
            <w:pPr>
              <w:rPr>
                <w:rFonts w:cs="Times New Roman"/>
                <w:sz w:val="26"/>
                <w:szCs w:val="26"/>
              </w:rPr>
            </w:pPr>
            <w:r w:rsidRPr="00221FC3">
              <w:rPr>
                <w:rFonts w:cs="Times New Roman"/>
                <w:sz w:val="26"/>
                <w:szCs w:val="26"/>
              </w:rPr>
              <w:t>Không</w:t>
            </w:r>
          </w:p>
        </w:tc>
        <w:tc>
          <w:tcPr>
            <w:tcW w:w="4649" w:type="dxa"/>
          </w:tcPr>
          <w:p w14:paraId="57853FDA" w14:textId="77777777" w:rsidR="007643E7" w:rsidRPr="00221FC3" w:rsidRDefault="00000000">
            <w:pPr>
              <w:rPr>
                <w:rFonts w:cs="Times New Roman"/>
                <w:sz w:val="26"/>
                <w:szCs w:val="26"/>
              </w:rPr>
            </w:pPr>
            <w:r w:rsidRPr="00221FC3">
              <w:rPr>
                <w:rFonts w:cs="Times New Roman"/>
                <w:sz w:val="26"/>
                <w:szCs w:val="26"/>
              </w:rPr>
              <w:t>Nguồn dữ liệu sản phẩm bên ngoài</w:t>
            </w:r>
          </w:p>
        </w:tc>
      </w:tr>
      <w:tr w:rsidR="007643E7" w:rsidRPr="00221FC3" w14:paraId="1CADEDA6" w14:textId="77777777">
        <w:trPr>
          <w:jc w:val="center"/>
        </w:trPr>
        <w:tc>
          <w:tcPr>
            <w:tcW w:w="2948" w:type="dxa"/>
          </w:tcPr>
          <w:p w14:paraId="5506AC79" w14:textId="77777777" w:rsidR="007643E7" w:rsidRPr="00221FC3" w:rsidRDefault="00000000">
            <w:pPr>
              <w:rPr>
                <w:rFonts w:cs="Times New Roman"/>
                <w:sz w:val="26"/>
                <w:szCs w:val="26"/>
              </w:rPr>
            </w:pPr>
            <w:r w:rsidRPr="00221FC3">
              <w:rPr>
                <w:rFonts w:cs="Times New Roman"/>
                <w:sz w:val="26"/>
                <w:szCs w:val="26"/>
              </w:rPr>
              <w:t>Dịch vụ thanh toán trực tuyến</w:t>
            </w:r>
          </w:p>
        </w:tc>
        <w:tc>
          <w:tcPr>
            <w:tcW w:w="1814" w:type="dxa"/>
          </w:tcPr>
          <w:p w14:paraId="7C138F78" w14:textId="77777777" w:rsidR="007643E7" w:rsidRPr="00221FC3" w:rsidRDefault="00000000">
            <w:pPr>
              <w:rPr>
                <w:rFonts w:cs="Times New Roman"/>
                <w:sz w:val="26"/>
                <w:szCs w:val="26"/>
              </w:rPr>
            </w:pPr>
            <w:r w:rsidRPr="00221FC3">
              <w:rPr>
                <w:rFonts w:cs="Times New Roman"/>
                <w:sz w:val="26"/>
                <w:szCs w:val="26"/>
              </w:rPr>
              <w:t>Không</w:t>
            </w:r>
          </w:p>
        </w:tc>
        <w:tc>
          <w:tcPr>
            <w:tcW w:w="4649" w:type="dxa"/>
          </w:tcPr>
          <w:p w14:paraId="1573F5EB" w14:textId="77777777" w:rsidR="007643E7" w:rsidRPr="00221FC3" w:rsidRDefault="00000000">
            <w:pPr>
              <w:rPr>
                <w:rFonts w:cs="Times New Roman"/>
                <w:sz w:val="26"/>
                <w:szCs w:val="26"/>
              </w:rPr>
            </w:pPr>
            <w:r w:rsidRPr="00221FC3">
              <w:rPr>
                <w:rFonts w:cs="Times New Roman"/>
                <w:sz w:val="26"/>
                <w:szCs w:val="26"/>
              </w:rPr>
              <w:t>Xác thực khả năng thanh toán</w:t>
            </w:r>
          </w:p>
        </w:tc>
      </w:tr>
      <w:tr w:rsidR="007643E7" w:rsidRPr="00221FC3" w14:paraId="62EA5AB6" w14:textId="77777777">
        <w:trPr>
          <w:jc w:val="center"/>
        </w:trPr>
        <w:tc>
          <w:tcPr>
            <w:tcW w:w="2948" w:type="dxa"/>
          </w:tcPr>
          <w:p w14:paraId="5782B266" w14:textId="77777777" w:rsidR="007643E7" w:rsidRPr="00221FC3" w:rsidRDefault="00000000">
            <w:pPr>
              <w:rPr>
                <w:rFonts w:cs="Times New Roman"/>
                <w:sz w:val="26"/>
                <w:szCs w:val="26"/>
              </w:rPr>
            </w:pPr>
            <w:r w:rsidRPr="00221FC3">
              <w:rPr>
                <w:rFonts w:cs="Times New Roman"/>
                <w:sz w:val="26"/>
                <w:szCs w:val="26"/>
              </w:rPr>
              <w:t>Dịch vụ email</w:t>
            </w:r>
          </w:p>
        </w:tc>
        <w:tc>
          <w:tcPr>
            <w:tcW w:w="1814" w:type="dxa"/>
          </w:tcPr>
          <w:p w14:paraId="4C02DCA1" w14:textId="77777777" w:rsidR="007643E7" w:rsidRPr="00221FC3" w:rsidRDefault="00000000">
            <w:pPr>
              <w:rPr>
                <w:rFonts w:cs="Times New Roman"/>
                <w:sz w:val="26"/>
                <w:szCs w:val="26"/>
              </w:rPr>
            </w:pPr>
            <w:r w:rsidRPr="00221FC3">
              <w:rPr>
                <w:rFonts w:cs="Times New Roman"/>
                <w:sz w:val="26"/>
                <w:szCs w:val="26"/>
              </w:rPr>
              <w:t>Không</w:t>
            </w:r>
          </w:p>
        </w:tc>
        <w:tc>
          <w:tcPr>
            <w:tcW w:w="4649" w:type="dxa"/>
          </w:tcPr>
          <w:p w14:paraId="24D6E3B5" w14:textId="77777777" w:rsidR="007643E7" w:rsidRPr="00221FC3" w:rsidRDefault="00000000">
            <w:pPr>
              <w:rPr>
                <w:rFonts w:cs="Times New Roman"/>
                <w:sz w:val="26"/>
                <w:szCs w:val="26"/>
              </w:rPr>
            </w:pPr>
            <w:r w:rsidRPr="00221FC3">
              <w:rPr>
                <w:rFonts w:cs="Times New Roman"/>
                <w:sz w:val="26"/>
                <w:szCs w:val="26"/>
              </w:rPr>
              <w:t>Thực hiện gửi email</w:t>
            </w:r>
          </w:p>
        </w:tc>
      </w:tr>
    </w:tbl>
    <w:p w14:paraId="53A6EEA7" w14:textId="77777777" w:rsidR="007643E7" w:rsidRPr="00221FC3" w:rsidRDefault="007643E7">
      <w:pPr>
        <w:rPr>
          <w:rFonts w:cs="Times New Roman"/>
          <w:sz w:val="26"/>
          <w:szCs w:val="26"/>
        </w:rPr>
      </w:pPr>
    </w:p>
    <w:p w14:paraId="461E6425" w14:textId="77777777" w:rsidR="007643E7" w:rsidRPr="00221FC3" w:rsidRDefault="00000000">
      <w:pPr>
        <w:pStyle w:val="u2"/>
        <w:rPr>
          <w:rFonts w:ascii="Times New Roman" w:hAnsi="Times New Roman" w:cs="Times New Roman"/>
          <w:color w:val="auto"/>
          <w:sz w:val="26"/>
        </w:rPr>
      </w:pPr>
      <w:r w:rsidRPr="00221FC3">
        <w:rPr>
          <w:rFonts w:ascii="Times New Roman" w:hAnsi="Times New Roman" w:cs="Times New Roman"/>
          <w:color w:val="auto"/>
          <w:sz w:val="26"/>
        </w:rPr>
        <w:t>1.1. Luồng nghiệp vụ chính</w:t>
      </w:r>
    </w:p>
    <w:p w14:paraId="16F4B35D" w14:textId="77777777" w:rsidR="007643E7" w:rsidRPr="00221FC3" w:rsidRDefault="00000000">
      <w:pPr>
        <w:pStyle w:val="Duudong"/>
        <w:rPr>
          <w:rFonts w:cs="Times New Roman"/>
          <w:sz w:val="26"/>
          <w:szCs w:val="26"/>
        </w:rPr>
      </w:pPr>
      <w:r w:rsidRPr="00221FC3">
        <w:rPr>
          <w:rFonts w:cs="Times New Roman"/>
          <w:sz w:val="26"/>
          <w:szCs w:val="26"/>
        </w:rPr>
        <w:t>Khách hàng tra cứu sản phẩm theo nhóm và xem chi tiết; dữ liệu sản phẩm được lấy từ hệ thống quản lý sản phẩm bên ngoài.</w:t>
      </w:r>
    </w:p>
    <w:p w14:paraId="4491BB0B" w14:textId="77777777" w:rsidR="007643E7" w:rsidRPr="00221FC3" w:rsidRDefault="00000000">
      <w:pPr>
        <w:pStyle w:val="Duudong"/>
        <w:rPr>
          <w:rFonts w:cs="Times New Roman"/>
          <w:sz w:val="26"/>
          <w:szCs w:val="26"/>
        </w:rPr>
      </w:pPr>
      <w:r w:rsidRPr="00221FC3">
        <w:rPr>
          <w:rFonts w:cs="Times New Roman"/>
          <w:sz w:val="26"/>
          <w:szCs w:val="26"/>
        </w:rPr>
        <w:t>Khách hàng thêm sản phẩm vào giỏ, xem giỏ, đổi số lượng hoặc xóa sản phẩm.</w:t>
      </w:r>
    </w:p>
    <w:p w14:paraId="25C1810B" w14:textId="77777777" w:rsidR="007643E7" w:rsidRPr="00221FC3" w:rsidRDefault="00000000">
      <w:pPr>
        <w:pStyle w:val="Duudong"/>
        <w:rPr>
          <w:rFonts w:cs="Times New Roman"/>
          <w:sz w:val="26"/>
          <w:szCs w:val="26"/>
        </w:rPr>
      </w:pPr>
      <w:r w:rsidRPr="00221FC3">
        <w:rPr>
          <w:rFonts w:cs="Times New Roman"/>
          <w:sz w:val="26"/>
          <w:szCs w:val="26"/>
        </w:rPr>
        <w:t>Khi thanh toán, khách hàng phải đăng nhập; nếu chưa có tài khoản thì đăng ký.</w:t>
      </w:r>
    </w:p>
    <w:p w14:paraId="0B8059FE" w14:textId="77777777" w:rsidR="007643E7" w:rsidRPr="00221FC3" w:rsidRDefault="00000000">
      <w:pPr>
        <w:pStyle w:val="Duudong"/>
        <w:rPr>
          <w:rFonts w:cs="Times New Roman"/>
          <w:sz w:val="26"/>
          <w:szCs w:val="26"/>
        </w:rPr>
      </w:pPr>
      <w:r w:rsidRPr="00221FC3">
        <w:rPr>
          <w:rFonts w:cs="Times New Roman"/>
          <w:sz w:val="26"/>
          <w:szCs w:val="26"/>
        </w:rPr>
        <w:t>Khách hàng chọn loại giao hàng, nhập thông tin người nhận và thông tin thẻ.</w:t>
      </w:r>
    </w:p>
    <w:p w14:paraId="559C8BB5" w14:textId="77777777" w:rsidR="00F85CB6" w:rsidRDefault="00000000" w:rsidP="00F85CB6">
      <w:pPr>
        <w:pStyle w:val="Duudong"/>
        <w:rPr>
          <w:rFonts w:cs="Times New Roman"/>
          <w:sz w:val="26"/>
          <w:szCs w:val="26"/>
        </w:rPr>
      </w:pPr>
      <w:r w:rsidRPr="00221FC3">
        <w:rPr>
          <w:rFonts w:cs="Times New Roman"/>
          <w:sz w:val="26"/>
          <w:szCs w:val="26"/>
        </w:rPr>
        <w:lastRenderedPageBreak/>
        <w:t xml:space="preserve">e-SHOPPING gửi yêu cầu sang dịch vụ thanh toán trực tuyến. Thành công thì ghi nhận đơn hàng; nếu có email thì gửi xác nhận, không </w:t>
      </w:r>
      <w:proofErr w:type="spellStart"/>
      <w:r w:rsidRPr="00221FC3">
        <w:rPr>
          <w:rFonts w:cs="Times New Roman"/>
          <w:sz w:val="26"/>
          <w:szCs w:val="26"/>
        </w:rPr>
        <w:t>đưa</w:t>
      </w:r>
      <w:proofErr w:type="spellEnd"/>
      <w:r w:rsidRPr="00221FC3">
        <w:rPr>
          <w:rFonts w:cs="Times New Roman"/>
          <w:sz w:val="26"/>
          <w:szCs w:val="26"/>
        </w:rPr>
        <w:t xml:space="preserve"> </w:t>
      </w:r>
      <w:proofErr w:type="spellStart"/>
      <w:r w:rsidRPr="00221FC3">
        <w:rPr>
          <w:rFonts w:cs="Times New Roman"/>
          <w:sz w:val="26"/>
          <w:szCs w:val="26"/>
        </w:rPr>
        <w:t>thông</w:t>
      </w:r>
      <w:proofErr w:type="spellEnd"/>
      <w:r w:rsidRPr="00221FC3">
        <w:rPr>
          <w:rFonts w:cs="Times New Roman"/>
          <w:sz w:val="26"/>
          <w:szCs w:val="26"/>
        </w:rPr>
        <w:t xml:space="preserve"> tin </w:t>
      </w:r>
      <w:proofErr w:type="spellStart"/>
      <w:r w:rsidRPr="00221FC3">
        <w:rPr>
          <w:rFonts w:cs="Times New Roman"/>
          <w:sz w:val="26"/>
          <w:szCs w:val="26"/>
        </w:rPr>
        <w:t>thẻ</w:t>
      </w:r>
      <w:proofErr w:type="spellEnd"/>
      <w:r w:rsidRPr="00221FC3">
        <w:rPr>
          <w:rFonts w:cs="Times New Roman"/>
          <w:sz w:val="26"/>
          <w:szCs w:val="26"/>
        </w:rPr>
        <w:t xml:space="preserve"> </w:t>
      </w:r>
      <w:proofErr w:type="spellStart"/>
      <w:r w:rsidRPr="00221FC3">
        <w:rPr>
          <w:rFonts w:cs="Times New Roman"/>
          <w:sz w:val="26"/>
          <w:szCs w:val="26"/>
        </w:rPr>
        <w:t>vào</w:t>
      </w:r>
      <w:proofErr w:type="spellEnd"/>
      <w:r w:rsidRPr="00221FC3">
        <w:rPr>
          <w:rFonts w:cs="Times New Roman"/>
          <w:sz w:val="26"/>
          <w:szCs w:val="26"/>
        </w:rPr>
        <w:t xml:space="preserve"> email.</w:t>
      </w:r>
    </w:p>
    <w:p w14:paraId="5F562CD8" w14:textId="77777777" w:rsidR="00F85CB6" w:rsidRDefault="00F85CB6" w:rsidP="00F85CB6">
      <w:pPr>
        <w:pStyle w:val="Duudong"/>
        <w:numPr>
          <w:ilvl w:val="0"/>
          <w:numId w:val="0"/>
        </w:numPr>
        <w:rPr>
          <w:rFonts w:cs="Times New Roman"/>
          <w:sz w:val="26"/>
          <w:szCs w:val="26"/>
        </w:rPr>
      </w:pPr>
    </w:p>
    <w:p w14:paraId="6294FA0A" w14:textId="77777777" w:rsidR="00F85CB6" w:rsidRDefault="00000000" w:rsidP="00F85CB6">
      <w:pPr>
        <w:pStyle w:val="Duudong"/>
        <w:numPr>
          <w:ilvl w:val="0"/>
          <w:numId w:val="0"/>
        </w:numPr>
        <w:rPr>
          <w:rFonts w:cs="Times New Roman"/>
          <w:sz w:val="26"/>
          <w:szCs w:val="26"/>
        </w:rPr>
      </w:pPr>
      <w:r w:rsidRPr="00F85CB6">
        <w:rPr>
          <w:rFonts w:cs="Times New Roman"/>
          <w:sz w:val="26"/>
          <w:szCs w:val="26"/>
        </w:rPr>
        <w:t>2. PHA PHÂN TÍCH</w:t>
      </w:r>
    </w:p>
    <w:p w14:paraId="53C425EA" w14:textId="77777777" w:rsidR="00F85CB6" w:rsidRDefault="00000000" w:rsidP="00F85CB6">
      <w:pPr>
        <w:pStyle w:val="Duudong"/>
        <w:numPr>
          <w:ilvl w:val="0"/>
          <w:numId w:val="0"/>
        </w:numPr>
        <w:rPr>
          <w:rFonts w:cs="Times New Roman"/>
          <w:sz w:val="26"/>
        </w:rPr>
      </w:pPr>
      <w:r w:rsidRPr="00221FC3">
        <w:rPr>
          <w:rFonts w:cs="Times New Roman"/>
          <w:sz w:val="26"/>
        </w:rPr>
        <w:t>2.1. Use Case</w:t>
      </w:r>
    </w:p>
    <w:p w14:paraId="378D34D5" w14:textId="6A9AE806" w:rsidR="00EB6BE1" w:rsidRPr="00F85CB6" w:rsidRDefault="00550A95" w:rsidP="00F85CB6">
      <w:pPr>
        <w:pStyle w:val="Duudong"/>
        <w:numPr>
          <w:ilvl w:val="0"/>
          <w:numId w:val="0"/>
        </w:numPr>
        <w:rPr>
          <w:rFonts w:cs="Times New Roman"/>
          <w:sz w:val="26"/>
          <w:szCs w:val="26"/>
        </w:rPr>
      </w:pPr>
      <w:r w:rsidRPr="00550A95">
        <w:rPr>
          <w:rFonts w:cs="Times New Roman"/>
          <w:sz w:val="26"/>
        </w:rPr>
        <w:drawing>
          <wp:inline distT="0" distB="0" distL="0" distR="0" wp14:anchorId="123678FA" wp14:editId="4DF71D6E">
            <wp:extent cx="6406515" cy="4622800"/>
            <wp:effectExtent l="0" t="0" r="0" b="6350"/>
            <wp:docPr id="14931728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72811" name=""/>
                    <pic:cNvPicPr/>
                  </pic:nvPicPr>
                  <pic:blipFill>
                    <a:blip r:embed="rId8"/>
                    <a:stretch>
                      <a:fillRect/>
                    </a:stretch>
                  </pic:blipFill>
                  <pic:spPr>
                    <a:xfrm>
                      <a:off x="0" y="0"/>
                      <a:ext cx="6420872" cy="4633160"/>
                    </a:xfrm>
                    <a:prstGeom prst="rect">
                      <a:avLst/>
                    </a:prstGeom>
                  </pic:spPr>
                </pic:pic>
              </a:graphicData>
            </a:graphic>
          </wp:inline>
        </w:drawing>
      </w:r>
    </w:p>
    <w:p w14:paraId="74CA29F4" w14:textId="77777777" w:rsidR="007643E7" w:rsidRPr="00221FC3" w:rsidRDefault="00000000">
      <w:pPr>
        <w:pStyle w:val="u2"/>
        <w:rPr>
          <w:rFonts w:ascii="Times New Roman" w:hAnsi="Times New Roman" w:cs="Times New Roman"/>
          <w:color w:val="auto"/>
          <w:sz w:val="26"/>
        </w:rPr>
      </w:pPr>
      <w:r w:rsidRPr="00221FC3">
        <w:rPr>
          <w:rFonts w:ascii="Times New Roman" w:hAnsi="Times New Roman" w:cs="Times New Roman"/>
          <w:color w:val="auto"/>
          <w:sz w:val="26"/>
        </w:rPr>
        <w:lastRenderedPageBreak/>
        <w:t>2.2. Lớp phân tích</w:t>
      </w:r>
    </w:p>
    <w:p w14:paraId="6FE22F26" w14:textId="35D549BD" w:rsidR="00EB66EC" w:rsidRPr="006F01D5" w:rsidRDefault="000E6B83" w:rsidP="00EB66EC">
      <w:pPr>
        <w:pStyle w:val="u2"/>
        <w:rPr>
          <w:rFonts w:cs="Times New Roman"/>
          <w:sz w:val="26"/>
        </w:rPr>
      </w:pPr>
      <w:r w:rsidRPr="000E6B83">
        <w:rPr>
          <w:rFonts w:cs="Times New Roman"/>
          <w:noProof/>
          <w:sz w:val="26"/>
        </w:rPr>
        <w:drawing>
          <wp:inline distT="0" distB="0" distL="0" distR="0" wp14:anchorId="5E27FB2F" wp14:editId="7C282866">
            <wp:extent cx="3982720" cy="7998125"/>
            <wp:effectExtent l="0" t="0" r="0" b="3175"/>
            <wp:docPr id="10448863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86323" name=""/>
                    <pic:cNvPicPr/>
                  </pic:nvPicPr>
                  <pic:blipFill>
                    <a:blip r:embed="rId9"/>
                    <a:stretch>
                      <a:fillRect/>
                    </a:stretch>
                  </pic:blipFill>
                  <pic:spPr>
                    <a:xfrm>
                      <a:off x="0" y="0"/>
                      <a:ext cx="3992967" cy="8018703"/>
                    </a:xfrm>
                    <a:prstGeom prst="rect">
                      <a:avLst/>
                    </a:prstGeom>
                  </pic:spPr>
                </pic:pic>
              </a:graphicData>
            </a:graphic>
          </wp:inline>
        </w:drawing>
      </w:r>
    </w:p>
    <w:p w14:paraId="1534D961" w14:textId="77777777" w:rsidR="007643E7" w:rsidRPr="00221FC3" w:rsidRDefault="00000000">
      <w:pPr>
        <w:pStyle w:val="u2"/>
        <w:rPr>
          <w:rFonts w:ascii="Times New Roman" w:hAnsi="Times New Roman" w:cs="Times New Roman"/>
          <w:color w:val="auto"/>
          <w:sz w:val="26"/>
        </w:rPr>
      </w:pPr>
      <w:r w:rsidRPr="00221FC3">
        <w:rPr>
          <w:rFonts w:ascii="Times New Roman" w:hAnsi="Times New Roman" w:cs="Times New Roman"/>
          <w:color w:val="auto"/>
          <w:sz w:val="26"/>
        </w:rPr>
        <w:lastRenderedPageBreak/>
        <w:t>2.3. Trạng thái đơn hàng</w:t>
      </w:r>
    </w:p>
    <w:p w14:paraId="53531BFA" w14:textId="71B9C3E3" w:rsidR="006F01D5" w:rsidRPr="00F85CB6" w:rsidRDefault="000E6B83" w:rsidP="00F85CB6">
      <w:pPr>
        <w:pStyle w:val="u2"/>
        <w:rPr>
          <w:rFonts w:ascii="Times New Roman" w:hAnsi="Times New Roman" w:cs="Times New Roman"/>
          <w:color w:val="auto"/>
          <w:sz w:val="26"/>
        </w:rPr>
      </w:pPr>
      <w:r w:rsidRPr="000E6B83">
        <w:rPr>
          <w:rFonts w:ascii="Times New Roman" w:hAnsi="Times New Roman" w:cs="Times New Roman"/>
          <w:noProof/>
          <w:color w:val="auto"/>
          <w:sz w:val="26"/>
        </w:rPr>
        <w:drawing>
          <wp:inline distT="0" distB="0" distL="0" distR="0" wp14:anchorId="011A7460" wp14:editId="2FFF5702">
            <wp:extent cx="5943600" cy="8131966"/>
            <wp:effectExtent l="0" t="0" r="0" b="2540"/>
            <wp:docPr id="6156931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93159" name=""/>
                    <pic:cNvPicPr/>
                  </pic:nvPicPr>
                  <pic:blipFill>
                    <a:blip r:embed="rId10"/>
                    <a:stretch>
                      <a:fillRect/>
                    </a:stretch>
                  </pic:blipFill>
                  <pic:spPr>
                    <a:xfrm>
                      <a:off x="0" y="0"/>
                      <a:ext cx="5953005" cy="8144833"/>
                    </a:xfrm>
                    <a:prstGeom prst="rect">
                      <a:avLst/>
                    </a:prstGeom>
                  </pic:spPr>
                </pic:pic>
              </a:graphicData>
            </a:graphic>
          </wp:inline>
        </w:drawing>
      </w:r>
    </w:p>
    <w:p w14:paraId="07C98AC9" w14:textId="02D3DC3C" w:rsidR="00EB6BE1" w:rsidRPr="00221FC3" w:rsidRDefault="00000000" w:rsidP="00EB6BE1">
      <w:pPr>
        <w:pStyle w:val="u2"/>
        <w:rPr>
          <w:rFonts w:ascii="Times New Roman" w:hAnsi="Times New Roman" w:cs="Times New Roman"/>
          <w:color w:val="auto"/>
          <w:sz w:val="26"/>
        </w:rPr>
      </w:pPr>
      <w:r w:rsidRPr="00221FC3">
        <w:rPr>
          <w:rFonts w:ascii="Times New Roman" w:hAnsi="Times New Roman" w:cs="Times New Roman"/>
          <w:color w:val="auto"/>
          <w:sz w:val="26"/>
        </w:rPr>
        <w:lastRenderedPageBreak/>
        <w:t xml:space="preserve">2.4. </w:t>
      </w:r>
      <w:proofErr w:type="spellStart"/>
      <w:r w:rsidRPr="00221FC3">
        <w:rPr>
          <w:rFonts w:ascii="Times New Roman" w:hAnsi="Times New Roman" w:cs="Times New Roman"/>
          <w:color w:val="auto"/>
          <w:sz w:val="26"/>
        </w:rPr>
        <w:t>Tuần</w:t>
      </w:r>
      <w:proofErr w:type="spellEnd"/>
      <w:r w:rsidRPr="00221FC3">
        <w:rPr>
          <w:rFonts w:ascii="Times New Roman" w:hAnsi="Times New Roman" w:cs="Times New Roman"/>
          <w:color w:val="auto"/>
          <w:sz w:val="26"/>
        </w:rPr>
        <w:t xml:space="preserve"> </w:t>
      </w:r>
      <w:proofErr w:type="spellStart"/>
      <w:r w:rsidRPr="00221FC3">
        <w:rPr>
          <w:rFonts w:ascii="Times New Roman" w:hAnsi="Times New Roman" w:cs="Times New Roman"/>
          <w:color w:val="auto"/>
          <w:sz w:val="26"/>
        </w:rPr>
        <w:t>tự</w:t>
      </w:r>
      <w:proofErr w:type="spellEnd"/>
      <w:r w:rsidRPr="00221FC3">
        <w:rPr>
          <w:rFonts w:ascii="Times New Roman" w:hAnsi="Times New Roman" w:cs="Times New Roman"/>
          <w:color w:val="auto"/>
          <w:sz w:val="26"/>
        </w:rPr>
        <w:t xml:space="preserve"> </w:t>
      </w:r>
      <w:proofErr w:type="spellStart"/>
      <w:r w:rsidRPr="00221FC3">
        <w:rPr>
          <w:rFonts w:ascii="Times New Roman" w:hAnsi="Times New Roman" w:cs="Times New Roman"/>
          <w:color w:val="auto"/>
          <w:sz w:val="26"/>
        </w:rPr>
        <w:t>thanh</w:t>
      </w:r>
      <w:proofErr w:type="spellEnd"/>
      <w:r w:rsidRPr="00221FC3">
        <w:rPr>
          <w:rFonts w:ascii="Times New Roman" w:hAnsi="Times New Roman" w:cs="Times New Roman"/>
          <w:color w:val="auto"/>
          <w:sz w:val="26"/>
        </w:rPr>
        <w:t xml:space="preserve"> </w:t>
      </w:r>
      <w:proofErr w:type="spellStart"/>
      <w:r w:rsidRPr="00221FC3">
        <w:rPr>
          <w:rFonts w:ascii="Times New Roman" w:hAnsi="Times New Roman" w:cs="Times New Roman"/>
          <w:color w:val="auto"/>
          <w:sz w:val="26"/>
        </w:rPr>
        <w:t>toán</w:t>
      </w:r>
      <w:proofErr w:type="spellEnd"/>
      <w:r w:rsidRPr="00221FC3">
        <w:rPr>
          <w:rFonts w:ascii="Times New Roman" w:hAnsi="Times New Roman" w:cs="Times New Roman"/>
          <w:color w:val="auto"/>
          <w:sz w:val="26"/>
        </w:rPr>
        <w:t xml:space="preserve"> </w:t>
      </w:r>
      <w:proofErr w:type="spellStart"/>
      <w:r w:rsidRPr="00221FC3">
        <w:rPr>
          <w:rFonts w:ascii="Times New Roman" w:hAnsi="Times New Roman" w:cs="Times New Roman"/>
          <w:color w:val="auto"/>
          <w:sz w:val="26"/>
        </w:rPr>
        <w:t>và</w:t>
      </w:r>
      <w:proofErr w:type="spellEnd"/>
      <w:r w:rsidRPr="00221FC3">
        <w:rPr>
          <w:rFonts w:ascii="Times New Roman" w:hAnsi="Times New Roman" w:cs="Times New Roman"/>
          <w:color w:val="auto"/>
          <w:sz w:val="26"/>
        </w:rPr>
        <w:t xml:space="preserve"> </w:t>
      </w:r>
      <w:proofErr w:type="spellStart"/>
      <w:r w:rsidRPr="00221FC3">
        <w:rPr>
          <w:rFonts w:ascii="Times New Roman" w:hAnsi="Times New Roman" w:cs="Times New Roman"/>
          <w:color w:val="auto"/>
          <w:sz w:val="26"/>
        </w:rPr>
        <w:t>đặt</w:t>
      </w:r>
      <w:proofErr w:type="spellEnd"/>
      <w:r w:rsidRPr="00221FC3">
        <w:rPr>
          <w:rFonts w:ascii="Times New Roman" w:hAnsi="Times New Roman" w:cs="Times New Roman"/>
          <w:color w:val="auto"/>
          <w:sz w:val="26"/>
        </w:rPr>
        <w:t xml:space="preserve"> </w:t>
      </w:r>
      <w:proofErr w:type="spellStart"/>
      <w:r w:rsidR="00EB6BE1" w:rsidRPr="00221FC3">
        <w:rPr>
          <w:rFonts w:ascii="Times New Roman" w:hAnsi="Times New Roman" w:cs="Times New Roman"/>
          <w:color w:val="auto"/>
          <w:sz w:val="26"/>
        </w:rPr>
        <w:t>h</w:t>
      </w:r>
      <w:r w:rsidR="00F235B0">
        <w:rPr>
          <w:rFonts w:ascii="Times New Roman" w:hAnsi="Times New Roman" w:cs="Times New Roman"/>
          <w:color w:val="auto"/>
          <w:sz w:val="26"/>
        </w:rPr>
        <w:t>à</w:t>
      </w:r>
      <w:r w:rsidR="00EB6BE1" w:rsidRPr="00221FC3">
        <w:rPr>
          <w:rFonts w:ascii="Times New Roman" w:hAnsi="Times New Roman" w:cs="Times New Roman"/>
          <w:color w:val="auto"/>
          <w:sz w:val="26"/>
        </w:rPr>
        <w:t>ng</w:t>
      </w:r>
      <w:proofErr w:type="spellEnd"/>
    </w:p>
    <w:p w14:paraId="3DE75C0D" w14:textId="5BAEA3EF" w:rsidR="00EB6BE1" w:rsidRPr="00221FC3" w:rsidRDefault="00EF5C95" w:rsidP="00EB6BE1">
      <w:pPr>
        <w:rPr>
          <w:rFonts w:cs="Times New Roman"/>
          <w:sz w:val="26"/>
          <w:szCs w:val="26"/>
        </w:rPr>
      </w:pPr>
      <w:r w:rsidRPr="00EF5C95">
        <w:rPr>
          <w:rFonts w:cs="Times New Roman"/>
          <w:sz w:val="26"/>
          <w:szCs w:val="26"/>
        </w:rPr>
        <w:drawing>
          <wp:inline distT="0" distB="0" distL="0" distR="0" wp14:anchorId="55D3F6DE" wp14:editId="42E0469F">
            <wp:extent cx="6188075" cy="4602480"/>
            <wp:effectExtent l="0" t="0" r="3175" b="7620"/>
            <wp:docPr id="2977421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42106" name=""/>
                    <pic:cNvPicPr/>
                  </pic:nvPicPr>
                  <pic:blipFill>
                    <a:blip r:embed="rId11"/>
                    <a:stretch>
                      <a:fillRect/>
                    </a:stretch>
                  </pic:blipFill>
                  <pic:spPr>
                    <a:xfrm>
                      <a:off x="0" y="0"/>
                      <a:ext cx="6188075" cy="4602480"/>
                    </a:xfrm>
                    <a:prstGeom prst="rect">
                      <a:avLst/>
                    </a:prstGeom>
                  </pic:spPr>
                </pic:pic>
              </a:graphicData>
            </a:graphic>
          </wp:inline>
        </w:drawing>
      </w:r>
    </w:p>
    <w:p w14:paraId="7E413CB0" w14:textId="77777777" w:rsidR="007643E7" w:rsidRPr="00221FC3" w:rsidRDefault="00000000">
      <w:pPr>
        <w:pStyle w:val="u1"/>
        <w:rPr>
          <w:rFonts w:ascii="Times New Roman" w:hAnsi="Times New Roman" w:cs="Times New Roman"/>
          <w:color w:val="auto"/>
          <w:sz w:val="26"/>
          <w:szCs w:val="26"/>
        </w:rPr>
      </w:pPr>
      <w:r w:rsidRPr="00221FC3">
        <w:rPr>
          <w:rFonts w:ascii="Times New Roman" w:hAnsi="Times New Roman" w:cs="Times New Roman"/>
          <w:color w:val="auto"/>
          <w:sz w:val="26"/>
          <w:szCs w:val="26"/>
        </w:rPr>
        <w:lastRenderedPageBreak/>
        <w:t>3. PHA THIẾT KẾ</w:t>
      </w:r>
    </w:p>
    <w:p w14:paraId="27C228C5" w14:textId="77777777" w:rsidR="007643E7" w:rsidRPr="00221FC3" w:rsidRDefault="00000000">
      <w:pPr>
        <w:pStyle w:val="u2"/>
        <w:rPr>
          <w:rFonts w:ascii="Times New Roman" w:hAnsi="Times New Roman" w:cs="Times New Roman"/>
          <w:color w:val="auto"/>
          <w:sz w:val="26"/>
        </w:rPr>
      </w:pPr>
      <w:r w:rsidRPr="00221FC3">
        <w:rPr>
          <w:rFonts w:ascii="Times New Roman" w:hAnsi="Times New Roman" w:cs="Times New Roman"/>
          <w:color w:val="auto"/>
          <w:sz w:val="26"/>
        </w:rPr>
        <w:t>3.1. Lớp thiết kế và kiến trúc</w:t>
      </w:r>
    </w:p>
    <w:p w14:paraId="4DC0E57F" w14:textId="5A6D12E8" w:rsidR="00E1685C" w:rsidRPr="00221FC3" w:rsidRDefault="000E6B83" w:rsidP="00E1685C">
      <w:pPr>
        <w:pStyle w:val="u2"/>
        <w:rPr>
          <w:rFonts w:ascii="Times New Roman" w:hAnsi="Times New Roman" w:cs="Times New Roman"/>
          <w:color w:val="auto"/>
          <w:sz w:val="26"/>
        </w:rPr>
      </w:pPr>
      <w:r w:rsidRPr="000E6B83">
        <w:rPr>
          <w:rFonts w:ascii="Times New Roman" w:hAnsi="Times New Roman" w:cs="Times New Roman"/>
          <w:noProof/>
          <w:color w:val="auto"/>
          <w:sz w:val="26"/>
        </w:rPr>
        <w:drawing>
          <wp:inline distT="0" distB="0" distL="0" distR="0" wp14:anchorId="257B2A85" wp14:editId="346A5FE5">
            <wp:extent cx="6188075" cy="5568950"/>
            <wp:effectExtent l="0" t="0" r="3175" b="0"/>
            <wp:docPr id="18468720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72096" name=""/>
                    <pic:cNvPicPr/>
                  </pic:nvPicPr>
                  <pic:blipFill>
                    <a:blip r:embed="rId12"/>
                    <a:stretch>
                      <a:fillRect/>
                    </a:stretch>
                  </pic:blipFill>
                  <pic:spPr>
                    <a:xfrm>
                      <a:off x="0" y="0"/>
                      <a:ext cx="6188075" cy="5568950"/>
                    </a:xfrm>
                    <a:prstGeom prst="rect">
                      <a:avLst/>
                    </a:prstGeom>
                  </pic:spPr>
                </pic:pic>
              </a:graphicData>
            </a:graphic>
          </wp:inline>
        </w:drawing>
      </w:r>
    </w:p>
    <w:p w14:paraId="086F98E5" w14:textId="77777777" w:rsidR="007643E7" w:rsidRPr="00221FC3" w:rsidRDefault="00000000">
      <w:pPr>
        <w:pStyle w:val="u2"/>
        <w:rPr>
          <w:rFonts w:ascii="Times New Roman" w:hAnsi="Times New Roman" w:cs="Times New Roman"/>
          <w:color w:val="auto"/>
          <w:sz w:val="26"/>
        </w:rPr>
      </w:pPr>
      <w:r w:rsidRPr="00221FC3">
        <w:rPr>
          <w:rFonts w:ascii="Times New Roman" w:hAnsi="Times New Roman" w:cs="Times New Roman"/>
          <w:color w:val="auto"/>
          <w:sz w:val="26"/>
        </w:rPr>
        <w:t>3.2. Thiết kế theo chức năng</w:t>
      </w:r>
    </w:p>
    <w:p w14:paraId="779CAD5F" w14:textId="1A5E47E3" w:rsidR="00221FC3" w:rsidRPr="000E6B83" w:rsidRDefault="000E6B83" w:rsidP="000E6B83">
      <w:pPr>
        <w:pStyle w:val="u2"/>
        <w:rPr>
          <w:rFonts w:ascii="Times New Roman" w:hAnsi="Times New Roman" w:cs="Times New Roman"/>
          <w:color w:val="auto"/>
          <w:sz w:val="26"/>
        </w:rPr>
      </w:pPr>
      <w:r w:rsidRPr="000E6B83">
        <w:rPr>
          <w:rFonts w:ascii="Times New Roman" w:hAnsi="Times New Roman" w:cs="Times New Roman"/>
          <w:noProof/>
          <w:color w:val="auto"/>
          <w:sz w:val="26"/>
        </w:rPr>
        <w:lastRenderedPageBreak/>
        <w:drawing>
          <wp:inline distT="0" distB="0" distL="0" distR="0" wp14:anchorId="2C44B780" wp14:editId="17EED97E">
            <wp:extent cx="4596483" cy="8239125"/>
            <wp:effectExtent l="0" t="0" r="0" b="0"/>
            <wp:docPr id="12170790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79022" name=""/>
                    <pic:cNvPicPr/>
                  </pic:nvPicPr>
                  <pic:blipFill>
                    <a:blip r:embed="rId13"/>
                    <a:stretch>
                      <a:fillRect/>
                    </a:stretch>
                  </pic:blipFill>
                  <pic:spPr>
                    <a:xfrm>
                      <a:off x="0" y="0"/>
                      <a:ext cx="4610076" cy="8263490"/>
                    </a:xfrm>
                    <a:prstGeom prst="rect">
                      <a:avLst/>
                    </a:prstGeom>
                  </pic:spPr>
                </pic:pic>
              </a:graphicData>
            </a:graphic>
          </wp:inline>
        </w:drawing>
      </w:r>
    </w:p>
    <w:p w14:paraId="22E50321" w14:textId="77777777" w:rsidR="007643E7" w:rsidRPr="00221FC3" w:rsidRDefault="00000000">
      <w:pPr>
        <w:pStyle w:val="u2"/>
        <w:rPr>
          <w:rFonts w:ascii="Times New Roman" w:hAnsi="Times New Roman" w:cs="Times New Roman"/>
          <w:color w:val="auto"/>
          <w:sz w:val="26"/>
        </w:rPr>
      </w:pPr>
      <w:r w:rsidRPr="00221FC3">
        <w:rPr>
          <w:rFonts w:ascii="Times New Roman" w:hAnsi="Times New Roman" w:cs="Times New Roman"/>
          <w:color w:val="auto"/>
          <w:sz w:val="26"/>
        </w:rPr>
        <w:lastRenderedPageBreak/>
        <w:t>3.3. Mô hình hoạt động</w:t>
      </w:r>
    </w:p>
    <w:p w14:paraId="0CBF15F4" w14:textId="663F8359" w:rsidR="00221FC3" w:rsidRPr="00EE6E0A" w:rsidRDefault="000E6B83" w:rsidP="00EE6E0A">
      <w:pPr>
        <w:pStyle w:val="u1"/>
        <w:rPr>
          <w:rFonts w:ascii="Times New Roman" w:hAnsi="Times New Roman" w:cs="Times New Roman"/>
          <w:color w:val="auto"/>
          <w:sz w:val="26"/>
          <w:szCs w:val="26"/>
        </w:rPr>
      </w:pPr>
      <w:r w:rsidRPr="000E6B83">
        <w:rPr>
          <w:rFonts w:ascii="Times New Roman" w:hAnsi="Times New Roman" w:cs="Times New Roman"/>
          <w:noProof/>
          <w:color w:val="auto"/>
          <w:sz w:val="26"/>
          <w:szCs w:val="26"/>
        </w:rPr>
        <w:drawing>
          <wp:inline distT="0" distB="0" distL="0" distR="0" wp14:anchorId="5723E9C9" wp14:editId="30B50666">
            <wp:extent cx="3467100" cy="7971373"/>
            <wp:effectExtent l="0" t="0" r="0" b="0"/>
            <wp:docPr id="9455220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22099" name=""/>
                    <pic:cNvPicPr/>
                  </pic:nvPicPr>
                  <pic:blipFill>
                    <a:blip r:embed="rId14"/>
                    <a:stretch>
                      <a:fillRect/>
                    </a:stretch>
                  </pic:blipFill>
                  <pic:spPr>
                    <a:xfrm>
                      <a:off x="0" y="0"/>
                      <a:ext cx="3489349" cy="8022526"/>
                    </a:xfrm>
                    <a:prstGeom prst="rect">
                      <a:avLst/>
                    </a:prstGeom>
                  </pic:spPr>
                </pic:pic>
              </a:graphicData>
            </a:graphic>
          </wp:inline>
        </w:drawing>
      </w:r>
    </w:p>
    <w:p w14:paraId="503E8547" w14:textId="77777777" w:rsidR="007643E7" w:rsidRPr="00221FC3" w:rsidRDefault="00000000">
      <w:pPr>
        <w:pStyle w:val="u1"/>
        <w:rPr>
          <w:rFonts w:ascii="Times New Roman" w:hAnsi="Times New Roman" w:cs="Times New Roman"/>
          <w:color w:val="auto"/>
          <w:sz w:val="26"/>
          <w:szCs w:val="26"/>
        </w:rPr>
      </w:pPr>
      <w:r w:rsidRPr="00221FC3">
        <w:rPr>
          <w:rFonts w:ascii="Times New Roman" w:hAnsi="Times New Roman" w:cs="Times New Roman"/>
          <w:color w:val="auto"/>
          <w:sz w:val="26"/>
          <w:szCs w:val="26"/>
        </w:rPr>
        <w:lastRenderedPageBreak/>
        <w:t>4. THIẾT KẾ CSDL SQL SERVER</w:t>
      </w:r>
    </w:p>
    <w:p w14:paraId="098BC74B" w14:textId="77777777" w:rsidR="007643E7" w:rsidRPr="00221FC3" w:rsidRDefault="00000000">
      <w:pPr>
        <w:ind w:left="340"/>
        <w:rPr>
          <w:rFonts w:cs="Times New Roman"/>
          <w:sz w:val="26"/>
          <w:szCs w:val="26"/>
        </w:rPr>
      </w:pPr>
      <w:r w:rsidRPr="00221FC3">
        <w:rPr>
          <w:rFonts w:cs="Times New Roman"/>
          <w:b/>
          <w:sz w:val="26"/>
          <w:szCs w:val="26"/>
        </w:rPr>
        <w:t xml:space="preserve">Ghi chú: </w:t>
      </w:r>
      <w:r w:rsidRPr="00221FC3">
        <w:rPr>
          <w:rFonts w:cs="Times New Roman"/>
          <w:sz w:val="26"/>
          <w:szCs w:val="26"/>
        </w:rPr>
        <w:t>Do dữ liệu sản phẩm thuộc hệ thống bên ngoài, e-SHOPPING không tạo bảng Product nội bộ. Đơn hàng lưu ProductCode, ProductNameSnapshot và UnitPrice tại thời điểm mua để giữ lịch sử.</w:t>
      </w:r>
    </w:p>
    <w:tbl>
      <w:tblPr>
        <w:tblStyle w:val="LiBang"/>
        <w:tblW w:w="0" w:type="auto"/>
        <w:jc w:val="center"/>
        <w:tblLook w:val="04A0" w:firstRow="1" w:lastRow="0" w:firstColumn="1" w:lastColumn="0" w:noHBand="0" w:noVBand="1"/>
      </w:tblPr>
      <w:tblGrid>
        <w:gridCol w:w="2041"/>
        <w:gridCol w:w="4649"/>
        <w:gridCol w:w="2268"/>
      </w:tblGrid>
      <w:tr w:rsidR="007643E7" w:rsidRPr="00221FC3" w14:paraId="7748BCCA" w14:textId="77777777">
        <w:trPr>
          <w:tblHeader/>
          <w:jc w:val="center"/>
        </w:trPr>
        <w:tc>
          <w:tcPr>
            <w:tcW w:w="2041" w:type="dxa"/>
            <w:shd w:val="clear" w:color="auto" w:fill="D9EAF7"/>
            <w:vAlign w:val="center"/>
          </w:tcPr>
          <w:p w14:paraId="52693B32" w14:textId="77777777" w:rsidR="007643E7" w:rsidRPr="00221FC3" w:rsidRDefault="00000000">
            <w:pPr>
              <w:rPr>
                <w:rFonts w:cs="Times New Roman"/>
                <w:sz w:val="26"/>
                <w:szCs w:val="26"/>
              </w:rPr>
            </w:pPr>
            <w:r w:rsidRPr="00221FC3">
              <w:rPr>
                <w:rFonts w:cs="Times New Roman"/>
                <w:b/>
                <w:sz w:val="26"/>
                <w:szCs w:val="26"/>
              </w:rPr>
              <w:t>Bảng</w:t>
            </w:r>
          </w:p>
        </w:tc>
        <w:tc>
          <w:tcPr>
            <w:tcW w:w="4649" w:type="dxa"/>
            <w:shd w:val="clear" w:color="auto" w:fill="D9EAF7"/>
            <w:vAlign w:val="center"/>
          </w:tcPr>
          <w:p w14:paraId="2A10DAC9" w14:textId="77777777" w:rsidR="007643E7" w:rsidRPr="00221FC3" w:rsidRDefault="00000000">
            <w:pPr>
              <w:rPr>
                <w:rFonts w:cs="Times New Roman"/>
                <w:sz w:val="26"/>
                <w:szCs w:val="26"/>
              </w:rPr>
            </w:pPr>
            <w:r w:rsidRPr="00221FC3">
              <w:rPr>
                <w:rFonts w:cs="Times New Roman"/>
                <w:b/>
                <w:sz w:val="26"/>
                <w:szCs w:val="26"/>
              </w:rPr>
              <w:t>Vai trò</w:t>
            </w:r>
          </w:p>
        </w:tc>
        <w:tc>
          <w:tcPr>
            <w:tcW w:w="2268" w:type="dxa"/>
            <w:shd w:val="clear" w:color="auto" w:fill="D9EAF7"/>
            <w:vAlign w:val="center"/>
          </w:tcPr>
          <w:p w14:paraId="63A620E4" w14:textId="77777777" w:rsidR="007643E7" w:rsidRPr="00221FC3" w:rsidRDefault="00000000">
            <w:pPr>
              <w:rPr>
                <w:rFonts w:cs="Times New Roman"/>
                <w:sz w:val="26"/>
                <w:szCs w:val="26"/>
              </w:rPr>
            </w:pPr>
            <w:r w:rsidRPr="00221FC3">
              <w:rPr>
                <w:rFonts w:cs="Times New Roman"/>
                <w:b/>
                <w:sz w:val="26"/>
                <w:szCs w:val="26"/>
              </w:rPr>
              <w:t>Khóa chính</w:t>
            </w:r>
          </w:p>
        </w:tc>
      </w:tr>
      <w:tr w:rsidR="007643E7" w:rsidRPr="00221FC3" w14:paraId="06127020" w14:textId="77777777">
        <w:trPr>
          <w:jc w:val="center"/>
        </w:trPr>
        <w:tc>
          <w:tcPr>
            <w:tcW w:w="2041" w:type="dxa"/>
          </w:tcPr>
          <w:p w14:paraId="3C7F9C27" w14:textId="77777777" w:rsidR="007643E7" w:rsidRPr="00221FC3" w:rsidRDefault="00000000">
            <w:pPr>
              <w:rPr>
                <w:rFonts w:cs="Times New Roman"/>
                <w:sz w:val="26"/>
                <w:szCs w:val="26"/>
              </w:rPr>
            </w:pPr>
            <w:r w:rsidRPr="00221FC3">
              <w:rPr>
                <w:rFonts w:cs="Times New Roman"/>
                <w:sz w:val="26"/>
                <w:szCs w:val="26"/>
              </w:rPr>
              <w:t>Customer</w:t>
            </w:r>
          </w:p>
        </w:tc>
        <w:tc>
          <w:tcPr>
            <w:tcW w:w="4649" w:type="dxa"/>
          </w:tcPr>
          <w:p w14:paraId="069646EF" w14:textId="77777777" w:rsidR="007643E7" w:rsidRPr="00221FC3" w:rsidRDefault="00000000">
            <w:pPr>
              <w:rPr>
                <w:rFonts w:cs="Times New Roman"/>
                <w:sz w:val="26"/>
                <w:szCs w:val="26"/>
              </w:rPr>
            </w:pPr>
            <w:r w:rsidRPr="00221FC3">
              <w:rPr>
                <w:rFonts w:cs="Times New Roman"/>
                <w:sz w:val="26"/>
                <w:szCs w:val="26"/>
              </w:rPr>
              <w:t>Tài khoản và thông tin khách hàng</w:t>
            </w:r>
          </w:p>
        </w:tc>
        <w:tc>
          <w:tcPr>
            <w:tcW w:w="2268" w:type="dxa"/>
          </w:tcPr>
          <w:p w14:paraId="4E2BEC3B" w14:textId="77777777" w:rsidR="007643E7" w:rsidRPr="00221FC3" w:rsidRDefault="00000000">
            <w:pPr>
              <w:rPr>
                <w:rFonts w:cs="Times New Roman"/>
                <w:sz w:val="26"/>
                <w:szCs w:val="26"/>
              </w:rPr>
            </w:pPr>
            <w:r w:rsidRPr="00221FC3">
              <w:rPr>
                <w:rFonts w:cs="Times New Roman"/>
                <w:sz w:val="26"/>
                <w:szCs w:val="26"/>
              </w:rPr>
              <w:t>CustomerID</w:t>
            </w:r>
          </w:p>
        </w:tc>
      </w:tr>
      <w:tr w:rsidR="007643E7" w:rsidRPr="00221FC3" w14:paraId="56F6A704" w14:textId="77777777">
        <w:trPr>
          <w:jc w:val="center"/>
        </w:trPr>
        <w:tc>
          <w:tcPr>
            <w:tcW w:w="2041" w:type="dxa"/>
          </w:tcPr>
          <w:p w14:paraId="0C642331" w14:textId="77777777" w:rsidR="007643E7" w:rsidRPr="00221FC3" w:rsidRDefault="00000000">
            <w:pPr>
              <w:rPr>
                <w:rFonts w:cs="Times New Roman"/>
                <w:sz w:val="26"/>
                <w:szCs w:val="26"/>
              </w:rPr>
            </w:pPr>
            <w:r w:rsidRPr="00221FC3">
              <w:rPr>
                <w:rFonts w:cs="Times New Roman"/>
                <w:sz w:val="26"/>
                <w:szCs w:val="26"/>
              </w:rPr>
              <w:t>Cart</w:t>
            </w:r>
          </w:p>
        </w:tc>
        <w:tc>
          <w:tcPr>
            <w:tcW w:w="4649" w:type="dxa"/>
          </w:tcPr>
          <w:p w14:paraId="78A6BEAD" w14:textId="77777777" w:rsidR="007643E7" w:rsidRPr="00221FC3" w:rsidRDefault="00000000">
            <w:pPr>
              <w:rPr>
                <w:rFonts w:cs="Times New Roman"/>
                <w:sz w:val="26"/>
                <w:szCs w:val="26"/>
              </w:rPr>
            </w:pPr>
            <w:r w:rsidRPr="00221FC3">
              <w:rPr>
                <w:rFonts w:cs="Times New Roman"/>
                <w:sz w:val="26"/>
                <w:szCs w:val="26"/>
              </w:rPr>
              <w:t>Giỏ hàng của khách hàng</w:t>
            </w:r>
          </w:p>
        </w:tc>
        <w:tc>
          <w:tcPr>
            <w:tcW w:w="2268" w:type="dxa"/>
          </w:tcPr>
          <w:p w14:paraId="2FEDF5AC" w14:textId="77777777" w:rsidR="007643E7" w:rsidRPr="00221FC3" w:rsidRDefault="00000000">
            <w:pPr>
              <w:rPr>
                <w:rFonts w:cs="Times New Roman"/>
                <w:sz w:val="26"/>
                <w:szCs w:val="26"/>
              </w:rPr>
            </w:pPr>
            <w:r w:rsidRPr="00221FC3">
              <w:rPr>
                <w:rFonts w:cs="Times New Roman"/>
                <w:sz w:val="26"/>
                <w:szCs w:val="26"/>
              </w:rPr>
              <w:t>CartID</w:t>
            </w:r>
          </w:p>
        </w:tc>
      </w:tr>
      <w:tr w:rsidR="007643E7" w:rsidRPr="00221FC3" w14:paraId="6E365880" w14:textId="77777777">
        <w:trPr>
          <w:jc w:val="center"/>
        </w:trPr>
        <w:tc>
          <w:tcPr>
            <w:tcW w:w="2041" w:type="dxa"/>
          </w:tcPr>
          <w:p w14:paraId="4F7234FF" w14:textId="77777777" w:rsidR="007643E7" w:rsidRPr="00221FC3" w:rsidRDefault="00000000">
            <w:pPr>
              <w:rPr>
                <w:rFonts w:cs="Times New Roman"/>
                <w:sz w:val="26"/>
                <w:szCs w:val="26"/>
              </w:rPr>
            </w:pPr>
            <w:r w:rsidRPr="00221FC3">
              <w:rPr>
                <w:rFonts w:cs="Times New Roman"/>
                <w:sz w:val="26"/>
                <w:szCs w:val="26"/>
              </w:rPr>
              <w:t>CartItem</w:t>
            </w:r>
          </w:p>
        </w:tc>
        <w:tc>
          <w:tcPr>
            <w:tcW w:w="4649" w:type="dxa"/>
          </w:tcPr>
          <w:p w14:paraId="6B67EDBB" w14:textId="77777777" w:rsidR="007643E7" w:rsidRPr="00221FC3" w:rsidRDefault="00000000">
            <w:pPr>
              <w:rPr>
                <w:rFonts w:cs="Times New Roman"/>
                <w:sz w:val="26"/>
                <w:szCs w:val="26"/>
              </w:rPr>
            </w:pPr>
            <w:r w:rsidRPr="00221FC3">
              <w:rPr>
                <w:rFonts w:cs="Times New Roman"/>
                <w:sz w:val="26"/>
                <w:szCs w:val="26"/>
              </w:rPr>
              <w:t>Các sản phẩm trong giỏ</w:t>
            </w:r>
          </w:p>
        </w:tc>
        <w:tc>
          <w:tcPr>
            <w:tcW w:w="2268" w:type="dxa"/>
          </w:tcPr>
          <w:p w14:paraId="0D1809A3" w14:textId="77777777" w:rsidR="007643E7" w:rsidRPr="00221FC3" w:rsidRDefault="00000000">
            <w:pPr>
              <w:rPr>
                <w:rFonts w:cs="Times New Roman"/>
                <w:sz w:val="26"/>
                <w:szCs w:val="26"/>
              </w:rPr>
            </w:pPr>
            <w:r w:rsidRPr="00221FC3">
              <w:rPr>
                <w:rFonts w:cs="Times New Roman"/>
                <w:sz w:val="26"/>
                <w:szCs w:val="26"/>
              </w:rPr>
              <w:t>(CartID, ProductCode)</w:t>
            </w:r>
          </w:p>
        </w:tc>
      </w:tr>
      <w:tr w:rsidR="007643E7" w:rsidRPr="00221FC3" w14:paraId="72404E09" w14:textId="77777777">
        <w:trPr>
          <w:jc w:val="center"/>
        </w:trPr>
        <w:tc>
          <w:tcPr>
            <w:tcW w:w="2041" w:type="dxa"/>
          </w:tcPr>
          <w:p w14:paraId="35EE1FBC" w14:textId="77777777" w:rsidR="007643E7" w:rsidRPr="00221FC3" w:rsidRDefault="00000000">
            <w:pPr>
              <w:rPr>
                <w:rFonts w:cs="Times New Roman"/>
                <w:sz w:val="26"/>
                <w:szCs w:val="26"/>
              </w:rPr>
            </w:pPr>
            <w:r w:rsidRPr="00221FC3">
              <w:rPr>
                <w:rFonts w:cs="Times New Roman"/>
                <w:sz w:val="26"/>
                <w:szCs w:val="26"/>
              </w:rPr>
              <w:t>DeliveryType</w:t>
            </w:r>
          </w:p>
        </w:tc>
        <w:tc>
          <w:tcPr>
            <w:tcW w:w="4649" w:type="dxa"/>
          </w:tcPr>
          <w:p w14:paraId="0B44453E" w14:textId="77777777" w:rsidR="007643E7" w:rsidRPr="00221FC3" w:rsidRDefault="00000000">
            <w:pPr>
              <w:rPr>
                <w:rFonts w:cs="Times New Roman"/>
                <w:sz w:val="26"/>
                <w:szCs w:val="26"/>
              </w:rPr>
            </w:pPr>
            <w:r w:rsidRPr="00221FC3">
              <w:rPr>
                <w:rFonts w:cs="Times New Roman"/>
                <w:sz w:val="26"/>
                <w:szCs w:val="26"/>
              </w:rPr>
              <w:t>Loại giao hàng</w:t>
            </w:r>
          </w:p>
        </w:tc>
        <w:tc>
          <w:tcPr>
            <w:tcW w:w="2268" w:type="dxa"/>
          </w:tcPr>
          <w:p w14:paraId="55211C1C" w14:textId="77777777" w:rsidR="007643E7" w:rsidRPr="00221FC3" w:rsidRDefault="00000000">
            <w:pPr>
              <w:rPr>
                <w:rFonts w:cs="Times New Roman"/>
                <w:sz w:val="26"/>
                <w:szCs w:val="26"/>
              </w:rPr>
            </w:pPr>
            <w:r w:rsidRPr="00221FC3">
              <w:rPr>
                <w:rFonts w:cs="Times New Roman"/>
                <w:sz w:val="26"/>
                <w:szCs w:val="26"/>
              </w:rPr>
              <w:t>DeliveryTypeID</w:t>
            </w:r>
          </w:p>
        </w:tc>
      </w:tr>
      <w:tr w:rsidR="007643E7" w:rsidRPr="00221FC3" w14:paraId="23E294C9" w14:textId="77777777">
        <w:trPr>
          <w:jc w:val="center"/>
        </w:trPr>
        <w:tc>
          <w:tcPr>
            <w:tcW w:w="2041" w:type="dxa"/>
          </w:tcPr>
          <w:p w14:paraId="27FEB6BE" w14:textId="77777777" w:rsidR="007643E7" w:rsidRPr="00221FC3" w:rsidRDefault="00000000">
            <w:pPr>
              <w:rPr>
                <w:rFonts w:cs="Times New Roman"/>
                <w:sz w:val="26"/>
                <w:szCs w:val="26"/>
              </w:rPr>
            </w:pPr>
            <w:r w:rsidRPr="00221FC3">
              <w:rPr>
                <w:rFonts w:cs="Times New Roman"/>
                <w:sz w:val="26"/>
                <w:szCs w:val="26"/>
              </w:rPr>
              <w:t>DeliveryZone</w:t>
            </w:r>
          </w:p>
        </w:tc>
        <w:tc>
          <w:tcPr>
            <w:tcW w:w="4649" w:type="dxa"/>
          </w:tcPr>
          <w:p w14:paraId="71B55A15" w14:textId="77777777" w:rsidR="007643E7" w:rsidRPr="00221FC3" w:rsidRDefault="00000000">
            <w:pPr>
              <w:rPr>
                <w:rFonts w:cs="Times New Roman"/>
                <w:sz w:val="26"/>
                <w:szCs w:val="26"/>
              </w:rPr>
            </w:pPr>
            <w:r w:rsidRPr="00221FC3">
              <w:rPr>
                <w:rFonts w:cs="Times New Roman"/>
                <w:sz w:val="26"/>
                <w:szCs w:val="26"/>
              </w:rPr>
              <w:t>Khu vực giao hàng</w:t>
            </w:r>
          </w:p>
        </w:tc>
        <w:tc>
          <w:tcPr>
            <w:tcW w:w="2268" w:type="dxa"/>
          </w:tcPr>
          <w:p w14:paraId="554DC745" w14:textId="77777777" w:rsidR="007643E7" w:rsidRPr="00221FC3" w:rsidRDefault="00000000">
            <w:pPr>
              <w:rPr>
                <w:rFonts w:cs="Times New Roman"/>
                <w:sz w:val="26"/>
                <w:szCs w:val="26"/>
              </w:rPr>
            </w:pPr>
            <w:r w:rsidRPr="00221FC3">
              <w:rPr>
                <w:rFonts w:cs="Times New Roman"/>
                <w:sz w:val="26"/>
                <w:szCs w:val="26"/>
              </w:rPr>
              <w:t>ZoneID</w:t>
            </w:r>
          </w:p>
        </w:tc>
      </w:tr>
      <w:tr w:rsidR="007643E7" w:rsidRPr="00221FC3" w14:paraId="55AD1D9C" w14:textId="77777777">
        <w:trPr>
          <w:jc w:val="center"/>
        </w:trPr>
        <w:tc>
          <w:tcPr>
            <w:tcW w:w="2041" w:type="dxa"/>
          </w:tcPr>
          <w:p w14:paraId="46729A04" w14:textId="77777777" w:rsidR="007643E7" w:rsidRPr="00221FC3" w:rsidRDefault="00000000">
            <w:pPr>
              <w:rPr>
                <w:rFonts w:cs="Times New Roman"/>
                <w:sz w:val="26"/>
                <w:szCs w:val="26"/>
              </w:rPr>
            </w:pPr>
            <w:r w:rsidRPr="00221FC3">
              <w:rPr>
                <w:rFonts w:cs="Times New Roman"/>
                <w:sz w:val="26"/>
                <w:szCs w:val="26"/>
              </w:rPr>
              <w:t>DeliveryFee</w:t>
            </w:r>
          </w:p>
        </w:tc>
        <w:tc>
          <w:tcPr>
            <w:tcW w:w="4649" w:type="dxa"/>
          </w:tcPr>
          <w:p w14:paraId="358B71BB" w14:textId="77777777" w:rsidR="007643E7" w:rsidRPr="00221FC3" w:rsidRDefault="00000000">
            <w:pPr>
              <w:rPr>
                <w:rFonts w:cs="Times New Roman"/>
                <w:sz w:val="26"/>
                <w:szCs w:val="26"/>
              </w:rPr>
            </w:pPr>
            <w:r w:rsidRPr="00221FC3">
              <w:rPr>
                <w:rFonts w:cs="Times New Roman"/>
                <w:sz w:val="26"/>
                <w:szCs w:val="26"/>
              </w:rPr>
              <w:t>Phí giao theo loại + khu vực</w:t>
            </w:r>
          </w:p>
        </w:tc>
        <w:tc>
          <w:tcPr>
            <w:tcW w:w="2268" w:type="dxa"/>
          </w:tcPr>
          <w:p w14:paraId="4196EA73" w14:textId="77777777" w:rsidR="007643E7" w:rsidRPr="00221FC3" w:rsidRDefault="00000000">
            <w:pPr>
              <w:rPr>
                <w:rFonts w:cs="Times New Roman"/>
                <w:sz w:val="26"/>
                <w:szCs w:val="26"/>
              </w:rPr>
            </w:pPr>
            <w:r w:rsidRPr="00221FC3">
              <w:rPr>
                <w:rFonts w:cs="Times New Roman"/>
                <w:sz w:val="26"/>
                <w:szCs w:val="26"/>
              </w:rPr>
              <w:t>(DeliveryTypeID, ZoneID)</w:t>
            </w:r>
          </w:p>
        </w:tc>
      </w:tr>
      <w:tr w:rsidR="007643E7" w:rsidRPr="00221FC3" w14:paraId="5C2B5614" w14:textId="77777777">
        <w:trPr>
          <w:jc w:val="center"/>
        </w:trPr>
        <w:tc>
          <w:tcPr>
            <w:tcW w:w="2041" w:type="dxa"/>
          </w:tcPr>
          <w:p w14:paraId="6D55CFB9" w14:textId="77777777" w:rsidR="007643E7" w:rsidRPr="00221FC3" w:rsidRDefault="00000000">
            <w:pPr>
              <w:rPr>
                <w:rFonts w:cs="Times New Roman"/>
                <w:sz w:val="26"/>
                <w:szCs w:val="26"/>
              </w:rPr>
            </w:pPr>
            <w:r w:rsidRPr="00221FC3">
              <w:rPr>
                <w:rFonts w:cs="Times New Roman"/>
                <w:sz w:val="26"/>
                <w:szCs w:val="26"/>
              </w:rPr>
              <w:t>Orders</w:t>
            </w:r>
          </w:p>
        </w:tc>
        <w:tc>
          <w:tcPr>
            <w:tcW w:w="4649" w:type="dxa"/>
          </w:tcPr>
          <w:p w14:paraId="100ED52F" w14:textId="77777777" w:rsidR="007643E7" w:rsidRPr="00221FC3" w:rsidRDefault="00000000">
            <w:pPr>
              <w:rPr>
                <w:rFonts w:cs="Times New Roman"/>
                <w:sz w:val="26"/>
                <w:szCs w:val="26"/>
              </w:rPr>
            </w:pPr>
            <w:r w:rsidRPr="00221FC3">
              <w:rPr>
                <w:rFonts w:cs="Times New Roman"/>
                <w:sz w:val="26"/>
                <w:szCs w:val="26"/>
              </w:rPr>
              <w:t>Thông tin đơn hàng</w:t>
            </w:r>
          </w:p>
        </w:tc>
        <w:tc>
          <w:tcPr>
            <w:tcW w:w="2268" w:type="dxa"/>
          </w:tcPr>
          <w:p w14:paraId="241531FC" w14:textId="77777777" w:rsidR="007643E7" w:rsidRPr="00221FC3" w:rsidRDefault="00000000">
            <w:pPr>
              <w:rPr>
                <w:rFonts w:cs="Times New Roman"/>
                <w:sz w:val="26"/>
                <w:szCs w:val="26"/>
              </w:rPr>
            </w:pPr>
            <w:r w:rsidRPr="00221FC3">
              <w:rPr>
                <w:rFonts w:cs="Times New Roman"/>
                <w:sz w:val="26"/>
                <w:szCs w:val="26"/>
              </w:rPr>
              <w:t>OrderID</w:t>
            </w:r>
          </w:p>
        </w:tc>
      </w:tr>
      <w:tr w:rsidR="007643E7" w:rsidRPr="00221FC3" w14:paraId="19300187" w14:textId="77777777">
        <w:trPr>
          <w:jc w:val="center"/>
        </w:trPr>
        <w:tc>
          <w:tcPr>
            <w:tcW w:w="2041" w:type="dxa"/>
          </w:tcPr>
          <w:p w14:paraId="05922CB0" w14:textId="77777777" w:rsidR="007643E7" w:rsidRPr="00221FC3" w:rsidRDefault="00000000">
            <w:pPr>
              <w:rPr>
                <w:rFonts w:cs="Times New Roman"/>
                <w:sz w:val="26"/>
                <w:szCs w:val="26"/>
              </w:rPr>
            </w:pPr>
            <w:r w:rsidRPr="00221FC3">
              <w:rPr>
                <w:rFonts w:cs="Times New Roman"/>
                <w:sz w:val="26"/>
                <w:szCs w:val="26"/>
              </w:rPr>
              <w:t>OrderItem</w:t>
            </w:r>
          </w:p>
        </w:tc>
        <w:tc>
          <w:tcPr>
            <w:tcW w:w="4649" w:type="dxa"/>
          </w:tcPr>
          <w:p w14:paraId="53C9133C" w14:textId="77777777" w:rsidR="007643E7" w:rsidRPr="00221FC3" w:rsidRDefault="00000000">
            <w:pPr>
              <w:rPr>
                <w:rFonts w:cs="Times New Roman"/>
                <w:sz w:val="26"/>
                <w:szCs w:val="26"/>
              </w:rPr>
            </w:pPr>
            <w:r w:rsidRPr="00221FC3">
              <w:rPr>
                <w:rFonts w:cs="Times New Roman"/>
                <w:sz w:val="26"/>
                <w:szCs w:val="26"/>
              </w:rPr>
              <w:t>Chi tiết và snapshot sản phẩm</w:t>
            </w:r>
          </w:p>
        </w:tc>
        <w:tc>
          <w:tcPr>
            <w:tcW w:w="2268" w:type="dxa"/>
          </w:tcPr>
          <w:p w14:paraId="63F3C095" w14:textId="77777777" w:rsidR="007643E7" w:rsidRPr="00221FC3" w:rsidRDefault="00000000">
            <w:pPr>
              <w:rPr>
                <w:rFonts w:cs="Times New Roman"/>
                <w:sz w:val="26"/>
                <w:szCs w:val="26"/>
              </w:rPr>
            </w:pPr>
            <w:r w:rsidRPr="00221FC3">
              <w:rPr>
                <w:rFonts w:cs="Times New Roman"/>
                <w:sz w:val="26"/>
                <w:szCs w:val="26"/>
              </w:rPr>
              <w:t>(OrderID, ProductCode)</w:t>
            </w:r>
          </w:p>
        </w:tc>
      </w:tr>
      <w:tr w:rsidR="007643E7" w:rsidRPr="00221FC3" w14:paraId="362FF17A" w14:textId="77777777">
        <w:trPr>
          <w:jc w:val="center"/>
        </w:trPr>
        <w:tc>
          <w:tcPr>
            <w:tcW w:w="2041" w:type="dxa"/>
          </w:tcPr>
          <w:p w14:paraId="61B75303" w14:textId="77777777" w:rsidR="007643E7" w:rsidRPr="00221FC3" w:rsidRDefault="00000000">
            <w:pPr>
              <w:rPr>
                <w:rFonts w:cs="Times New Roman"/>
                <w:sz w:val="26"/>
                <w:szCs w:val="26"/>
              </w:rPr>
            </w:pPr>
            <w:r w:rsidRPr="00221FC3">
              <w:rPr>
                <w:rFonts w:cs="Times New Roman"/>
                <w:sz w:val="26"/>
                <w:szCs w:val="26"/>
              </w:rPr>
              <w:t>Payment</w:t>
            </w:r>
          </w:p>
        </w:tc>
        <w:tc>
          <w:tcPr>
            <w:tcW w:w="4649" w:type="dxa"/>
          </w:tcPr>
          <w:p w14:paraId="50F8720E" w14:textId="77777777" w:rsidR="007643E7" w:rsidRPr="00221FC3" w:rsidRDefault="00000000">
            <w:pPr>
              <w:rPr>
                <w:rFonts w:cs="Times New Roman"/>
                <w:sz w:val="26"/>
                <w:szCs w:val="26"/>
              </w:rPr>
            </w:pPr>
            <w:r w:rsidRPr="00221FC3">
              <w:rPr>
                <w:rFonts w:cs="Times New Roman"/>
                <w:sz w:val="26"/>
                <w:szCs w:val="26"/>
              </w:rPr>
              <w:t>Kết quả thanh toán</w:t>
            </w:r>
          </w:p>
        </w:tc>
        <w:tc>
          <w:tcPr>
            <w:tcW w:w="2268" w:type="dxa"/>
          </w:tcPr>
          <w:p w14:paraId="663C665D" w14:textId="77777777" w:rsidR="007643E7" w:rsidRPr="00221FC3" w:rsidRDefault="00000000">
            <w:pPr>
              <w:rPr>
                <w:rFonts w:cs="Times New Roman"/>
                <w:sz w:val="26"/>
                <w:szCs w:val="26"/>
              </w:rPr>
            </w:pPr>
            <w:r w:rsidRPr="00221FC3">
              <w:rPr>
                <w:rFonts w:cs="Times New Roman"/>
                <w:sz w:val="26"/>
                <w:szCs w:val="26"/>
              </w:rPr>
              <w:t>PaymentID</w:t>
            </w:r>
          </w:p>
        </w:tc>
      </w:tr>
    </w:tbl>
    <w:p w14:paraId="684F9A2D" w14:textId="77777777" w:rsidR="007643E7" w:rsidRPr="00221FC3" w:rsidRDefault="007643E7">
      <w:pPr>
        <w:rPr>
          <w:rFonts w:cs="Times New Roman"/>
          <w:sz w:val="26"/>
          <w:szCs w:val="26"/>
        </w:rPr>
      </w:pPr>
    </w:p>
    <w:p w14:paraId="50DAADC7" w14:textId="77777777" w:rsidR="007643E7" w:rsidRPr="00221FC3" w:rsidRDefault="00000000">
      <w:pPr>
        <w:pStyle w:val="u2"/>
        <w:rPr>
          <w:rFonts w:ascii="Times New Roman" w:hAnsi="Times New Roman" w:cs="Times New Roman"/>
          <w:color w:val="auto"/>
          <w:sz w:val="26"/>
        </w:rPr>
      </w:pPr>
      <w:r w:rsidRPr="00221FC3">
        <w:rPr>
          <w:rFonts w:ascii="Times New Roman" w:hAnsi="Times New Roman" w:cs="Times New Roman"/>
          <w:color w:val="auto"/>
          <w:sz w:val="26"/>
        </w:rPr>
        <w:t>4.1. Quy tắc tính phí giao hàng</w:t>
      </w:r>
    </w:p>
    <w:tbl>
      <w:tblPr>
        <w:tblStyle w:val="LiBang"/>
        <w:tblW w:w="0" w:type="auto"/>
        <w:jc w:val="center"/>
        <w:tblLook w:val="04A0" w:firstRow="1" w:lastRow="0" w:firstColumn="1" w:lastColumn="0" w:noHBand="0" w:noVBand="1"/>
      </w:tblPr>
      <w:tblGrid>
        <w:gridCol w:w="3402"/>
        <w:gridCol w:w="1928"/>
        <w:gridCol w:w="2381"/>
        <w:gridCol w:w="1701"/>
      </w:tblGrid>
      <w:tr w:rsidR="007643E7" w:rsidRPr="00221FC3" w14:paraId="27874801" w14:textId="77777777">
        <w:trPr>
          <w:tblHeader/>
          <w:jc w:val="center"/>
        </w:trPr>
        <w:tc>
          <w:tcPr>
            <w:tcW w:w="3402" w:type="dxa"/>
            <w:shd w:val="clear" w:color="auto" w:fill="D9EAF7"/>
            <w:vAlign w:val="center"/>
          </w:tcPr>
          <w:p w14:paraId="704987AD" w14:textId="77777777" w:rsidR="007643E7" w:rsidRPr="00221FC3" w:rsidRDefault="00000000">
            <w:pPr>
              <w:rPr>
                <w:rFonts w:cs="Times New Roman"/>
                <w:sz w:val="26"/>
                <w:szCs w:val="26"/>
              </w:rPr>
            </w:pPr>
            <w:r w:rsidRPr="00221FC3">
              <w:rPr>
                <w:rFonts w:cs="Times New Roman"/>
                <w:b/>
                <w:sz w:val="26"/>
                <w:szCs w:val="26"/>
              </w:rPr>
              <w:t>Điều kiện</w:t>
            </w:r>
          </w:p>
        </w:tc>
        <w:tc>
          <w:tcPr>
            <w:tcW w:w="1928" w:type="dxa"/>
            <w:shd w:val="clear" w:color="auto" w:fill="D9EAF7"/>
            <w:vAlign w:val="center"/>
          </w:tcPr>
          <w:p w14:paraId="4FE6F6A0" w14:textId="77777777" w:rsidR="007643E7" w:rsidRPr="00221FC3" w:rsidRDefault="00000000">
            <w:pPr>
              <w:rPr>
                <w:rFonts w:cs="Times New Roman"/>
                <w:sz w:val="26"/>
                <w:szCs w:val="26"/>
              </w:rPr>
            </w:pPr>
            <w:r w:rsidRPr="00221FC3">
              <w:rPr>
                <w:rFonts w:cs="Times New Roman"/>
                <w:b/>
                <w:sz w:val="26"/>
                <w:szCs w:val="26"/>
              </w:rPr>
              <w:t>Express</w:t>
            </w:r>
          </w:p>
        </w:tc>
        <w:tc>
          <w:tcPr>
            <w:tcW w:w="2381" w:type="dxa"/>
            <w:shd w:val="clear" w:color="auto" w:fill="D9EAF7"/>
            <w:vAlign w:val="center"/>
          </w:tcPr>
          <w:p w14:paraId="6A903ED9" w14:textId="77777777" w:rsidR="007643E7" w:rsidRPr="00221FC3" w:rsidRDefault="00000000">
            <w:pPr>
              <w:rPr>
                <w:rFonts w:cs="Times New Roman"/>
                <w:sz w:val="26"/>
                <w:szCs w:val="26"/>
              </w:rPr>
            </w:pPr>
            <w:r w:rsidRPr="00221FC3">
              <w:rPr>
                <w:rFonts w:cs="Times New Roman"/>
                <w:b/>
                <w:sz w:val="26"/>
                <w:szCs w:val="26"/>
              </w:rPr>
              <w:t>Same-day express</w:t>
            </w:r>
          </w:p>
        </w:tc>
        <w:tc>
          <w:tcPr>
            <w:tcW w:w="1701" w:type="dxa"/>
            <w:shd w:val="clear" w:color="auto" w:fill="D9EAF7"/>
            <w:vAlign w:val="center"/>
          </w:tcPr>
          <w:p w14:paraId="3AC80C29" w14:textId="77777777" w:rsidR="007643E7" w:rsidRPr="00221FC3" w:rsidRDefault="00000000">
            <w:pPr>
              <w:rPr>
                <w:rFonts w:cs="Times New Roman"/>
                <w:sz w:val="26"/>
                <w:szCs w:val="26"/>
              </w:rPr>
            </w:pPr>
            <w:r w:rsidRPr="00221FC3">
              <w:rPr>
                <w:rFonts w:cs="Times New Roman"/>
                <w:b/>
                <w:sz w:val="26"/>
                <w:szCs w:val="26"/>
              </w:rPr>
              <w:t>Normal</w:t>
            </w:r>
          </w:p>
        </w:tc>
      </w:tr>
      <w:tr w:rsidR="007643E7" w:rsidRPr="00221FC3" w14:paraId="103D6E30" w14:textId="77777777">
        <w:trPr>
          <w:jc w:val="center"/>
        </w:trPr>
        <w:tc>
          <w:tcPr>
            <w:tcW w:w="3402" w:type="dxa"/>
          </w:tcPr>
          <w:p w14:paraId="0BE2104E" w14:textId="77777777" w:rsidR="007643E7" w:rsidRPr="00221FC3" w:rsidRDefault="00000000">
            <w:pPr>
              <w:rPr>
                <w:rFonts w:cs="Times New Roman"/>
                <w:sz w:val="26"/>
                <w:szCs w:val="26"/>
              </w:rPr>
            </w:pPr>
            <w:r w:rsidRPr="00221FC3">
              <w:rPr>
                <w:rFonts w:cs="Times New Roman"/>
                <w:sz w:val="26"/>
                <w:szCs w:val="26"/>
              </w:rPr>
              <w:t>Tiền hàng &gt;= 5.000.000</w:t>
            </w:r>
          </w:p>
        </w:tc>
        <w:tc>
          <w:tcPr>
            <w:tcW w:w="1928" w:type="dxa"/>
          </w:tcPr>
          <w:p w14:paraId="7A982DD0" w14:textId="77777777" w:rsidR="007643E7" w:rsidRPr="00221FC3" w:rsidRDefault="00000000">
            <w:pPr>
              <w:rPr>
                <w:rFonts w:cs="Times New Roman"/>
                <w:sz w:val="26"/>
                <w:szCs w:val="26"/>
              </w:rPr>
            </w:pPr>
            <w:r w:rsidRPr="00221FC3">
              <w:rPr>
                <w:rFonts w:cs="Times New Roman"/>
                <w:sz w:val="26"/>
                <w:szCs w:val="26"/>
              </w:rPr>
              <w:t>Theo đề: miễn phí</w:t>
            </w:r>
          </w:p>
        </w:tc>
        <w:tc>
          <w:tcPr>
            <w:tcW w:w="2381" w:type="dxa"/>
          </w:tcPr>
          <w:p w14:paraId="3B228E95" w14:textId="77777777" w:rsidR="007643E7" w:rsidRPr="00221FC3" w:rsidRDefault="00000000">
            <w:pPr>
              <w:rPr>
                <w:rFonts w:cs="Times New Roman"/>
                <w:sz w:val="26"/>
                <w:szCs w:val="26"/>
              </w:rPr>
            </w:pPr>
            <w:r w:rsidRPr="00221FC3">
              <w:rPr>
                <w:rFonts w:cs="Times New Roman"/>
                <w:sz w:val="26"/>
                <w:szCs w:val="26"/>
              </w:rPr>
              <w:t>Miễn phí</w:t>
            </w:r>
          </w:p>
        </w:tc>
        <w:tc>
          <w:tcPr>
            <w:tcW w:w="1701" w:type="dxa"/>
          </w:tcPr>
          <w:p w14:paraId="37C4B415" w14:textId="77777777" w:rsidR="007643E7" w:rsidRPr="00221FC3" w:rsidRDefault="00000000">
            <w:pPr>
              <w:rPr>
                <w:rFonts w:cs="Times New Roman"/>
                <w:sz w:val="26"/>
                <w:szCs w:val="26"/>
              </w:rPr>
            </w:pPr>
            <w:r w:rsidRPr="00221FC3">
              <w:rPr>
                <w:rFonts w:cs="Times New Roman"/>
                <w:sz w:val="26"/>
                <w:szCs w:val="26"/>
              </w:rPr>
              <w:t>Theo bảng phí</w:t>
            </w:r>
          </w:p>
        </w:tc>
      </w:tr>
      <w:tr w:rsidR="007643E7" w:rsidRPr="00221FC3" w14:paraId="7FEC8AB7" w14:textId="77777777">
        <w:trPr>
          <w:jc w:val="center"/>
        </w:trPr>
        <w:tc>
          <w:tcPr>
            <w:tcW w:w="3402" w:type="dxa"/>
          </w:tcPr>
          <w:p w14:paraId="1FB8D1C6" w14:textId="77777777" w:rsidR="007643E7" w:rsidRPr="00221FC3" w:rsidRDefault="00000000">
            <w:pPr>
              <w:rPr>
                <w:rFonts w:cs="Times New Roman"/>
                <w:sz w:val="26"/>
                <w:szCs w:val="26"/>
              </w:rPr>
            </w:pPr>
            <w:r w:rsidRPr="00221FC3">
              <w:rPr>
                <w:rFonts w:cs="Times New Roman"/>
                <w:sz w:val="26"/>
                <w:szCs w:val="26"/>
              </w:rPr>
              <w:t>1.000.000 &lt;= tiền hàng &lt; 5.000.000</w:t>
            </w:r>
          </w:p>
        </w:tc>
        <w:tc>
          <w:tcPr>
            <w:tcW w:w="1928" w:type="dxa"/>
          </w:tcPr>
          <w:p w14:paraId="10546476" w14:textId="77777777" w:rsidR="007643E7" w:rsidRPr="00221FC3" w:rsidRDefault="00000000">
            <w:pPr>
              <w:rPr>
                <w:rFonts w:cs="Times New Roman"/>
                <w:sz w:val="26"/>
                <w:szCs w:val="26"/>
              </w:rPr>
            </w:pPr>
            <w:r w:rsidRPr="00221FC3">
              <w:rPr>
                <w:rFonts w:cs="Times New Roman"/>
                <w:sz w:val="26"/>
                <w:szCs w:val="26"/>
              </w:rPr>
              <w:t>Miễn phí</w:t>
            </w:r>
          </w:p>
        </w:tc>
        <w:tc>
          <w:tcPr>
            <w:tcW w:w="2381" w:type="dxa"/>
          </w:tcPr>
          <w:p w14:paraId="109EB9F1" w14:textId="77777777" w:rsidR="007643E7" w:rsidRPr="00221FC3" w:rsidRDefault="00000000">
            <w:pPr>
              <w:rPr>
                <w:rFonts w:cs="Times New Roman"/>
                <w:sz w:val="26"/>
                <w:szCs w:val="26"/>
              </w:rPr>
            </w:pPr>
            <w:r w:rsidRPr="00221FC3">
              <w:rPr>
                <w:rFonts w:cs="Times New Roman"/>
                <w:sz w:val="26"/>
                <w:szCs w:val="26"/>
              </w:rPr>
              <w:t>Theo bảng phí</w:t>
            </w:r>
          </w:p>
        </w:tc>
        <w:tc>
          <w:tcPr>
            <w:tcW w:w="1701" w:type="dxa"/>
          </w:tcPr>
          <w:p w14:paraId="3450196F" w14:textId="77777777" w:rsidR="007643E7" w:rsidRPr="00221FC3" w:rsidRDefault="00000000">
            <w:pPr>
              <w:rPr>
                <w:rFonts w:cs="Times New Roman"/>
                <w:sz w:val="26"/>
                <w:szCs w:val="26"/>
              </w:rPr>
            </w:pPr>
            <w:r w:rsidRPr="00221FC3">
              <w:rPr>
                <w:rFonts w:cs="Times New Roman"/>
                <w:sz w:val="26"/>
                <w:szCs w:val="26"/>
              </w:rPr>
              <w:t>Theo bảng phí</w:t>
            </w:r>
          </w:p>
        </w:tc>
      </w:tr>
      <w:tr w:rsidR="007643E7" w:rsidRPr="00221FC3" w14:paraId="082ACDF1" w14:textId="77777777">
        <w:trPr>
          <w:jc w:val="center"/>
        </w:trPr>
        <w:tc>
          <w:tcPr>
            <w:tcW w:w="3402" w:type="dxa"/>
          </w:tcPr>
          <w:p w14:paraId="3092950E" w14:textId="77777777" w:rsidR="007643E7" w:rsidRPr="00221FC3" w:rsidRDefault="00000000">
            <w:pPr>
              <w:rPr>
                <w:rFonts w:cs="Times New Roman"/>
                <w:sz w:val="26"/>
                <w:szCs w:val="26"/>
              </w:rPr>
            </w:pPr>
            <w:r w:rsidRPr="00221FC3">
              <w:rPr>
                <w:rFonts w:cs="Times New Roman"/>
                <w:sz w:val="26"/>
                <w:szCs w:val="26"/>
              </w:rPr>
              <w:t>Tiền hàng &lt; 1.000.000</w:t>
            </w:r>
          </w:p>
        </w:tc>
        <w:tc>
          <w:tcPr>
            <w:tcW w:w="1928" w:type="dxa"/>
          </w:tcPr>
          <w:p w14:paraId="026CF642" w14:textId="77777777" w:rsidR="007643E7" w:rsidRPr="00221FC3" w:rsidRDefault="00000000">
            <w:pPr>
              <w:rPr>
                <w:rFonts w:cs="Times New Roman"/>
                <w:sz w:val="26"/>
                <w:szCs w:val="26"/>
              </w:rPr>
            </w:pPr>
            <w:r w:rsidRPr="00221FC3">
              <w:rPr>
                <w:rFonts w:cs="Times New Roman"/>
                <w:sz w:val="26"/>
                <w:szCs w:val="26"/>
              </w:rPr>
              <w:t>Theo bảng phí</w:t>
            </w:r>
          </w:p>
        </w:tc>
        <w:tc>
          <w:tcPr>
            <w:tcW w:w="2381" w:type="dxa"/>
          </w:tcPr>
          <w:p w14:paraId="292FEFFC" w14:textId="77777777" w:rsidR="007643E7" w:rsidRPr="00221FC3" w:rsidRDefault="00000000">
            <w:pPr>
              <w:rPr>
                <w:rFonts w:cs="Times New Roman"/>
                <w:sz w:val="26"/>
                <w:szCs w:val="26"/>
              </w:rPr>
            </w:pPr>
            <w:r w:rsidRPr="00221FC3">
              <w:rPr>
                <w:rFonts w:cs="Times New Roman"/>
                <w:sz w:val="26"/>
                <w:szCs w:val="26"/>
              </w:rPr>
              <w:t>Theo bảng phí</w:t>
            </w:r>
          </w:p>
        </w:tc>
        <w:tc>
          <w:tcPr>
            <w:tcW w:w="1701" w:type="dxa"/>
          </w:tcPr>
          <w:p w14:paraId="2F165E42" w14:textId="77777777" w:rsidR="007643E7" w:rsidRPr="00221FC3" w:rsidRDefault="00000000">
            <w:pPr>
              <w:rPr>
                <w:rFonts w:cs="Times New Roman"/>
                <w:sz w:val="26"/>
                <w:szCs w:val="26"/>
              </w:rPr>
            </w:pPr>
            <w:r w:rsidRPr="00221FC3">
              <w:rPr>
                <w:rFonts w:cs="Times New Roman"/>
                <w:sz w:val="26"/>
                <w:szCs w:val="26"/>
              </w:rPr>
              <w:t>Theo bảng phí</w:t>
            </w:r>
          </w:p>
        </w:tc>
      </w:tr>
    </w:tbl>
    <w:p w14:paraId="6D2B405C" w14:textId="77777777" w:rsidR="007643E7" w:rsidRPr="00221FC3" w:rsidRDefault="007643E7">
      <w:pPr>
        <w:rPr>
          <w:rFonts w:cs="Times New Roman"/>
          <w:sz w:val="26"/>
          <w:szCs w:val="26"/>
        </w:rPr>
      </w:pPr>
    </w:p>
    <w:p w14:paraId="2F50F0E6" w14:textId="77777777" w:rsidR="007643E7" w:rsidRPr="00221FC3" w:rsidRDefault="00000000">
      <w:pPr>
        <w:ind w:left="340"/>
        <w:rPr>
          <w:rFonts w:cs="Times New Roman"/>
          <w:sz w:val="26"/>
          <w:szCs w:val="26"/>
        </w:rPr>
      </w:pPr>
      <w:r w:rsidRPr="00221FC3">
        <w:rPr>
          <w:rFonts w:cs="Times New Roman"/>
          <w:b/>
          <w:sz w:val="26"/>
          <w:szCs w:val="26"/>
        </w:rPr>
        <w:t xml:space="preserve">Ghi chú: </w:t>
      </w:r>
      <w:r w:rsidRPr="00221FC3">
        <w:rPr>
          <w:rFonts w:cs="Times New Roman"/>
          <w:sz w:val="26"/>
          <w:szCs w:val="26"/>
        </w:rPr>
        <w:t>Đề bài chỉ mô tả quy tắc miễn phí, chưa cho bảng phí cụ thể theo khu vực/hình thức. Vì vậy phí còn lại được thiết kế bằng bảng DeliveryFee để cấu hình.</w:t>
      </w:r>
    </w:p>
    <w:p w14:paraId="666D70F3" w14:textId="0F9301C2" w:rsidR="00550A95" w:rsidRDefault="00000000" w:rsidP="00550A95">
      <w:pPr>
        <w:pStyle w:val="u2"/>
        <w:rPr>
          <w:rFonts w:ascii="Times New Roman" w:hAnsi="Times New Roman" w:cs="Times New Roman"/>
          <w:color w:val="auto"/>
          <w:sz w:val="26"/>
        </w:rPr>
      </w:pPr>
      <w:r w:rsidRPr="00221FC3">
        <w:rPr>
          <w:rFonts w:ascii="Times New Roman" w:hAnsi="Times New Roman" w:cs="Times New Roman"/>
          <w:color w:val="auto"/>
          <w:sz w:val="26"/>
        </w:rPr>
        <w:lastRenderedPageBreak/>
        <w:t xml:space="preserve">4.2. </w:t>
      </w:r>
      <w:proofErr w:type="spellStart"/>
      <w:r w:rsidRPr="00221FC3">
        <w:rPr>
          <w:rFonts w:ascii="Times New Roman" w:hAnsi="Times New Roman" w:cs="Times New Roman"/>
          <w:color w:val="auto"/>
          <w:sz w:val="26"/>
        </w:rPr>
        <w:t>Mã</w:t>
      </w:r>
      <w:proofErr w:type="spellEnd"/>
      <w:r w:rsidRPr="00221FC3">
        <w:rPr>
          <w:rFonts w:ascii="Times New Roman" w:hAnsi="Times New Roman" w:cs="Times New Roman"/>
          <w:color w:val="auto"/>
          <w:sz w:val="26"/>
        </w:rPr>
        <w:t xml:space="preserve"> SQL</w:t>
      </w:r>
    </w:p>
    <w:p w14:paraId="2CE1A688" w14:textId="2EF5C56E" w:rsidR="00550A95" w:rsidRDefault="00550A95" w:rsidP="00550A95">
      <w:r w:rsidRPr="00550A95">
        <w:drawing>
          <wp:inline distT="0" distB="0" distL="0" distR="0" wp14:anchorId="25A3E4B4" wp14:editId="14BDDB6A">
            <wp:extent cx="6188075" cy="3291840"/>
            <wp:effectExtent l="0" t="0" r="3175" b="3810"/>
            <wp:docPr id="16048786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78669" name=""/>
                    <pic:cNvPicPr/>
                  </pic:nvPicPr>
                  <pic:blipFill>
                    <a:blip r:embed="rId15"/>
                    <a:stretch>
                      <a:fillRect/>
                    </a:stretch>
                  </pic:blipFill>
                  <pic:spPr>
                    <a:xfrm>
                      <a:off x="0" y="0"/>
                      <a:ext cx="6188075" cy="3291840"/>
                    </a:xfrm>
                    <a:prstGeom prst="rect">
                      <a:avLst/>
                    </a:prstGeom>
                  </pic:spPr>
                </pic:pic>
              </a:graphicData>
            </a:graphic>
          </wp:inline>
        </w:drawing>
      </w:r>
    </w:p>
    <w:p w14:paraId="0A647561" w14:textId="6981FB9E" w:rsidR="00550A95" w:rsidRPr="00550A95" w:rsidRDefault="00550A95" w:rsidP="00550A95">
      <w:r w:rsidRPr="00550A95">
        <w:drawing>
          <wp:inline distT="0" distB="0" distL="0" distR="0" wp14:anchorId="3A9EC3F3" wp14:editId="4BAF4B5B">
            <wp:extent cx="6188075" cy="3274695"/>
            <wp:effectExtent l="0" t="0" r="3175" b="1905"/>
            <wp:docPr id="10176769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76971" name=""/>
                    <pic:cNvPicPr/>
                  </pic:nvPicPr>
                  <pic:blipFill>
                    <a:blip r:embed="rId16"/>
                    <a:stretch>
                      <a:fillRect/>
                    </a:stretch>
                  </pic:blipFill>
                  <pic:spPr>
                    <a:xfrm>
                      <a:off x="0" y="0"/>
                      <a:ext cx="6188075" cy="3274695"/>
                    </a:xfrm>
                    <a:prstGeom prst="rect">
                      <a:avLst/>
                    </a:prstGeom>
                  </pic:spPr>
                </pic:pic>
              </a:graphicData>
            </a:graphic>
          </wp:inline>
        </w:drawing>
      </w:r>
    </w:p>
    <w:p w14:paraId="58533AD5" w14:textId="11A4C25B" w:rsidR="007643E7" w:rsidRPr="00F11B35" w:rsidRDefault="00000000" w:rsidP="00F11B35">
      <w:pPr>
        <w:pStyle w:val="u1"/>
        <w:rPr>
          <w:rFonts w:ascii="Times New Roman" w:hAnsi="Times New Roman" w:cs="Times New Roman"/>
          <w:color w:val="auto"/>
          <w:sz w:val="26"/>
          <w:szCs w:val="26"/>
        </w:rPr>
      </w:pPr>
      <w:r w:rsidRPr="00221FC3">
        <w:rPr>
          <w:rFonts w:ascii="Times New Roman" w:hAnsi="Times New Roman" w:cs="Times New Roman"/>
          <w:color w:val="auto"/>
          <w:sz w:val="26"/>
          <w:szCs w:val="26"/>
        </w:rPr>
        <w:t>5. PROTOTYPE C# WINFORMS (.NET FRAMEWORK 4.7.2)</w:t>
      </w:r>
    </w:p>
    <w:tbl>
      <w:tblPr>
        <w:tblStyle w:val="LiBang"/>
        <w:tblW w:w="0" w:type="auto"/>
        <w:jc w:val="center"/>
        <w:tblLook w:val="04A0" w:firstRow="1" w:lastRow="0" w:firstColumn="1" w:lastColumn="0" w:noHBand="0" w:noVBand="1"/>
      </w:tblPr>
      <w:tblGrid>
        <w:gridCol w:w="1984"/>
        <w:gridCol w:w="5102"/>
        <w:gridCol w:w="2324"/>
      </w:tblGrid>
      <w:tr w:rsidR="007643E7" w:rsidRPr="00221FC3" w14:paraId="32B11D0F" w14:textId="77777777">
        <w:trPr>
          <w:tblHeader/>
          <w:jc w:val="center"/>
        </w:trPr>
        <w:tc>
          <w:tcPr>
            <w:tcW w:w="1984" w:type="dxa"/>
            <w:shd w:val="clear" w:color="auto" w:fill="D9EAF7"/>
            <w:vAlign w:val="center"/>
          </w:tcPr>
          <w:p w14:paraId="0C04D63F" w14:textId="77777777" w:rsidR="007643E7" w:rsidRPr="00221FC3" w:rsidRDefault="00000000">
            <w:pPr>
              <w:rPr>
                <w:rFonts w:cs="Times New Roman"/>
                <w:sz w:val="26"/>
                <w:szCs w:val="26"/>
              </w:rPr>
            </w:pPr>
            <w:r w:rsidRPr="00221FC3">
              <w:rPr>
                <w:rFonts w:cs="Times New Roman"/>
                <w:b/>
                <w:sz w:val="26"/>
                <w:szCs w:val="26"/>
              </w:rPr>
              <w:t>Form</w:t>
            </w:r>
          </w:p>
        </w:tc>
        <w:tc>
          <w:tcPr>
            <w:tcW w:w="5102" w:type="dxa"/>
            <w:shd w:val="clear" w:color="auto" w:fill="D9EAF7"/>
            <w:vAlign w:val="center"/>
          </w:tcPr>
          <w:p w14:paraId="309BF2B3" w14:textId="77777777" w:rsidR="007643E7" w:rsidRPr="00221FC3" w:rsidRDefault="00000000">
            <w:pPr>
              <w:rPr>
                <w:rFonts w:cs="Times New Roman"/>
                <w:sz w:val="26"/>
                <w:szCs w:val="26"/>
              </w:rPr>
            </w:pPr>
            <w:r w:rsidRPr="00221FC3">
              <w:rPr>
                <w:rFonts w:cs="Times New Roman"/>
                <w:b/>
                <w:sz w:val="26"/>
                <w:szCs w:val="26"/>
              </w:rPr>
              <w:t>Chức năng chính</w:t>
            </w:r>
          </w:p>
        </w:tc>
        <w:tc>
          <w:tcPr>
            <w:tcW w:w="2324" w:type="dxa"/>
            <w:shd w:val="clear" w:color="auto" w:fill="D9EAF7"/>
            <w:vAlign w:val="center"/>
          </w:tcPr>
          <w:p w14:paraId="69BA7F43" w14:textId="77777777" w:rsidR="007643E7" w:rsidRPr="00221FC3" w:rsidRDefault="00000000">
            <w:pPr>
              <w:rPr>
                <w:rFonts w:cs="Times New Roman"/>
                <w:sz w:val="26"/>
                <w:szCs w:val="26"/>
              </w:rPr>
            </w:pPr>
            <w:r w:rsidRPr="00221FC3">
              <w:rPr>
                <w:rFonts w:cs="Times New Roman"/>
                <w:b/>
                <w:sz w:val="26"/>
                <w:szCs w:val="26"/>
              </w:rPr>
              <w:t>Service sử dụng</w:t>
            </w:r>
          </w:p>
        </w:tc>
      </w:tr>
      <w:tr w:rsidR="007643E7" w:rsidRPr="00221FC3" w14:paraId="18F45501" w14:textId="77777777">
        <w:trPr>
          <w:jc w:val="center"/>
        </w:trPr>
        <w:tc>
          <w:tcPr>
            <w:tcW w:w="1984" w:type="dxa"/>
          </w:tcPr>
          <w:p w14:paraId="4FB49B9E" w14:textId="77777777" w:rsidR="007643E7" w:rsidRPr="00221FC3" w:rsidRDefault="00000000">
            <w:pPr>
              <w:rPr>
                <w:rFonts w:cs="Times New Roman"/>
                <w:sz w:val="26"/>
                <w:szCs w:val="26"/>
              </w:rPr>
            </w:pPr>
            <w:r w:rsidRPr="00221FC3">
              <w:rPr>
                <w:rFonts w:cs="Times New Roman"/>
                <w:sz w:val="26"/>
                <w:szCs w:val="26"/>
              </w:rPr>
              <w:t>FrmShop</w:t>
            </w:r>
          </w:p>
        </w:tc>
        <w:tc>
          <w:tcPr>
            <w:tcW w:w="5102" w:type="dxa"/>
          </w:tcPr>
          <w:p w14:paraId="5EC2EE10" w14:textId="77777777" w:rsidR="007643E7" w:rsidRPr="00221FC3" w:rsidRDefault="00000000">
            <w:pPr>
              <w:rPr>
                <w:rFonts w:cs="Times New Roman"/>
                <w:sz w:val="26"/>
                <w:szCs w:val="26"/>
              </w:rPr>
            </w:pPr>
            <w:r w:rsidRPr="00221FC3">
              <w:rPr>
                <w:rFonts w:cs="Times New Roman"/>
                <w:sz w:val="26"/>
                <w:szCs w:val="26"/>
              </w:rPr>
              <w:t>Chọn nhóm, xem sản phẩm, xem chi tiết, thêm vào giỏ; mở đăng nhập/đăng ký</w:t>
            </w:r>
          </w:p>
        </w:tc>
        <w:tc>
          <w:tcPr>
            <w:tcW w:w="2324" w:type="dxa"/>
          </w:tcPr>
          <w:p w14:paraId="7733CAB4" w14:textId="77777777" w:rsidR="007643E7" w:rsidRPr="00221FC3" w:rsidRDefault="00000000">
            <w:pPr>
              <w:rPr>
                <w:rFonts w:cs="Times New Roman"/>
                <w:sz w:val="26"/>
                <w:szCs w:val="26"/>
              </w:rPr>
            </w:pPr>
            <w:r w:rsidRPr="00221FC3">
              <w:rPr>
                <w:rFonts w:cs="Times New Roman"/>
                <w:sz w:val="26"/>
                <w:szCs w:val="26"/>
              </w:rPr>
              <w:t>ProductService, CartService, CustomerService</w:t>
            </w:r>
          </w:p>
        </w:tc>
      </w:tr>
      <w:tr w:rsidR="007643E7" w:rsidRPr="00221FC3" w14:paraId="0BB54545" w14:textId="77777777">
        <w:trPr>
          <w:jc w:val="center"/>
        </w:trPr>
        <w:tc>
          <w:tcPr>
            <w:tcW w:w="1984" w:type="dxa"/>
          </w:tcPr>
          <w:p w14:paraId="706DB358" w14:textId="77777777" w:rsidR="007643E7" w:rsidRPr="00221FC3" w:rsidRDefault="00000000">
            <w:pPr>
              <w:rPr>
                <w:rFonts w:cs="Times New Roman"/>
                <w:sz w:val="26"/>
                <w:szCs w:val="26"/>
              </w:rPr>
            </w:pPr>
            <w:r w:rsidRPr="00221FC3">
              <w:rPr>
                <w:rFonts w:cs="Times New Roman"/>
                <w:sz w:val="26"/>
                <w:szCs w:val="26"/>
              </w:rPr>
              <w:t>FrmCart</w:t>
            </w:r>
          </w:p>
        </w:tc>
        <w:tc>
          <w:tcPr>
            <w:tcW w:w="5102" w:type="dxa"/>
          </w:tcPr>
          <w:p w14:paraId="3B8628B6" w14:textId="77777777" w:rsidR="007643E7" w:rsidRPr="00221FC3" w:rsidRDefault="00000000">
            <w:pPr>
              <w:rPr>
                <w:rFonts w:cs="Times New Roman"/>
                <w:sz w:val="26"/>
                <w:szCs w:val="26"/>
              </w:rPr>
            </w:pPr>
            <w:r w:rsidRPr="00221FC3">
              <w:rPr>
                <w:rFonts w:cs="Times New Roman"/>
                <w:sz w:val="26"/>
                <w:szCs w:val="26"/>
              </w:rPr>
              <w:t xml:space="preserve">Xem giỏ, sửa số lượng, xóa sản phẩm, chuyển </w:t>
            </w:r>
            <w:r w:rsidRPr="00221FC3">
              <w:rPr>
                <w:rFonts w:cs="Times New Roman"/>
                <w:sz w:val="26"/>
                <w:szCs w:val="26"/>
              </w:rPr>
              <w:lastRenderedPageBreak/>
              <w:t>sang thanh toán</w:t>
            </w:r>
          </w:p>
        </w:tc>
        <w:tc>
          <w:tcPr>
            <w:tcW w:w="2324" w:type="dxa"/>
          </w:tcPr>
          <w:p w14:paraId="24D49DC5" w14:textId="77777777" w:rsidR="007643E7" w:rsidRPr="00221FC3" w:rsidRDefault="00000000">
            <w:pPr>
              <w:rPr>
                <w:rFonts w:cs="Times New Roman"/>
                <w:sz w:val="26"/>
                <w:szCs w:val="26"/>
              </w:rPr>
            </w:pPr>
            <w:r w:rsidRPr="00221FC3">
              <w:rPr>
                <w:rFonts w:cs="Times New Roman"/>
                <w:sz w:val="26"/>
                <w:szCs w:val="26"/>
              </w:rPr>
              <w:lastRenderedPageBreak/>
              <w:t xml:space="preserve">CartService, </w:t>
            </w:r>
            <w:r w:rsidRPr="00221FC3">
              <w:rPr>
                <w:rFonts w:cs="Times New Roman"/>
                <w:sz w:val="26"/>
                <w:szCs w:val="26"/>
              </w:rPr>
              <w:lastRenderedPageBreak/>
              <w:t>CheckoutService</w:t>
            </w:r>
          </w:p>
        </w:tc>
      </w:tr>
      <w:tr w:rsidR="007643E7" w:rsidRPr="00221FC3" w14:paraId="08C5D38C" w14:textId="77777777">
        <w:trPr>
          <w:jc w:val="center"/>
        </w:trPr>
        <w:tc>
          <w:tcPr>
            <w:tcW w:w="1984" w:type="dxa"/>
          </w:tcPr>
          <w:p w14:paraId="442F0C1B" w14:textId="77777777" w:rsidR="007643E7" w:rsidRPr="00221FC3" w:rsidRDefault="00000000">
            <w:pPr>
              <w:rPr>
                <w:rFonts w:cs="Times New Roman"/>
                <w:sz w:val="26"/>
                <w:szCs w:val="26"/>
              </w:rPr>
            </w:pPr>
            <w:r w:rsidRPr="00221FC3">
              <w:rPr>
                <w:rFonts w:cs="Times New Roman"/>
                <w:sz w:val="26"/>
                <w:szCs w:val="26"/>
              </w:rPr>
              <w:t>FrmCheckout</w:t>
            </w:r>
          </w:p>
        </w:tc>
        <w:tc>
          <w:tcPr>
            <w:tcW w:w="5102" w:type="dxa"/>
          </w:tcPr>
          <w:p w14:paraId="5BF04FCF" w14:textId="54E38F26" w:rsidR="007643E7" w:rsidRPr="00221FC3" w:rsidRDefault="00285A18">
            <w:pPr>
              <w:rPr>
                <w:rFonts w:cs="Times New Roman"/>
                <w:sz w:val="26"/>
                <w:szCs w:val="26"/>
              </w:rPr>
            </w:pPr>
            <w:r w:rsidRPr="00285A18">
              <w:rPr>
                <w:rFonts w:cs="Times New Roman"/>
                <w:sz w:val="26"/>
                <w:szCs w:val="26"/>
              </w:rPr>
              <w:t xml:space="preserve">Nhập </w:t>
            </w:r>
            <w:proofErr w:type="spellStart"/>
            <w:r w:rsidRPr="00285A18">
              <w:rPr>
                <w:rFonts w:cs="Times New Roman"/>
                <w:sz w:val="26"/>
                <w:szCs w:val="26"/>
              </w:rPr>
              <w:t>thông</w:t>
            </w:r>
            <w:proofErr w:type="spellEnd"/>
            <w:r w:rsidRPr="00285A18">
              <w:rPr>
                <w:rFonts w:cs="Times New Roman"/>
                <w:sz w:val="26"/>
                <w:szCs w:val="26"/>
              </w:rPr>
              <w:t xml:space="preserve"> tin </w:t>
            </w:r>
            <w:proofErr w:type="spellStart"/>
            <w:r w:rsidRPr="00285A18">
              <w:rPr>
                <w:rFonts w:cs="Times New Roman"/>
                <w:sz w:val="26"/>
                <w:szCs w:val="26"/>
              </w:rPr>
              <w:t>người</w:t>
            </w:r>
            <w:proofErr w:type="spellEnd"/>
            <w:r w:rsidRPr="00285A18">
              <w:rPr>
                <w:rFonts w:cs="Times New Roman"/>
                <w:sz w:val="26"/>
                <w:szCs w:val="26"/>
              </w:rPr>
              <w:t xml:space="preserve"> </w:t>
            </w:r>
            <w:proofErr w:type="spellStart"/>
            <w:r w:rsidRPr="00285A18">
              <w:rPr>
                <w:rFonts w:cs="Times New Roman"/>
                <w:sz w:val="26"/>
                <w:szCs w:val="26"/>
              </w:rPr>
              <w:t>nhận</w:t>
            </w:r>
            <w:proofErr w:type="spellEnd"/>
            <w:r w:rsidRPr="00285A18">
              <w:rPr>
                <w:rFonts w:cs="Times New Roman"/>
                <w:sz w:val="26"/>
                <w:szCs w:val="26"/>
              </w:rPr>
              <w:t xml:space="preserve">, </w:t>
            </w:r>
            <w:proofErr w:type="spellStart"/>
            <w:r w:rsidRPr="00285A18">
              <w:rPr>
                <w:rFonts w:cs="Times New Roman"/>
                <w:sz w:val="26"/>
                <w:szCs w:val="26"/>
              </w:rPr>
              <w:t>chọn</w:t>
            </w:r>
            <w:proofErr w:type="spellEnd"/>
            <w:r w:rsidRPr="00285A18">
              <w:rPr>
                <w:rFonts w:cs="Times New Roman"/>
                <w:sz w:val="26"/>
                <w:szCs w:val="26"/>
              </w:rPr>
              <w:t xml:space="preserve"> </w:t>
            </w:r>
            <w:r w:rsidRPr="00285A18">
              <w:rPr>
                <w:rFonts w:cs="Times New Roman"/>
                <w:b/>
                <w:bCs/>
                <w:sz w:val="26"/>
                <w:szCs w:val="26"/>
              </w:rPr>
              <w:t xml:space="preserve">Khu </w:t>
            </w:r>
            <w:proofErr w:type="spellStart"/>
            <w:r w:rsidRPr="00285A18">
              <w:rPr>
                <w:rFonts w:cs="Times New Roman"/>
                <w:b/>
                <w:bCs/>
                <w:sz w:val="26"/>
                <w:szCs w:val="26"/>
              </w:rPr>
              <w:t>vực</w:t>
            </w:r>
            <w:proofErr w:type="spellEnd"/>
            <w:r w:rsidRPr="00285A18">
              <w:rPr>
                <w:rFonts w:cs="Times New Roman"/>
                <w:b/>
                <w:bCs/>
                <w:sz w:val="26"/>
                <w:szCs w:val="26"/>
              </w:rPr>
              <w:t xml:space="preserve"> (Zone)</w:t>
            </w:r>
            <w:r w:rsidRPr="00285A18">
              <w:rPr>
                <w:rFonts w:cs="Times New Roman"/>
                <w:sz w:val="26"/>
                <w:szCs w:val="26"/>
              </w:rPr>
              <w:t xml:space="preserve"> </w:t>
            </w:r>
            <w:proofErr w:type="spellStart"/>
            <w:r w:rsidRPr="00285A18">
              <w:rPr>
                <w:rFonts w:cs="Times New Roman"/>
                <w:sz w:val="26"/>
                <w:szCs w:val="26"/>
              </w:rPr>
              <w:t>và</w:t>
            </w:r>
            <w:proofErr w:type="spellEnd"/>
            <w:r w:rsidRPr="00285A18">
              <w:rPr>
                <w:rFonts w:cs="Times New Roman"/>
                <w:sz w:val="26"/>
                <w:szCs w:val="26"/>
              </w:rPr>
              <w:t xml:space="preserve"> </w:t>
            </w:r>
            <w:proofErr w:type="spellStart"/>
            <w:r w:rsidRPr="00285A18">
              <w:rPr>
                <w:rFonts w:cs="Times New Roman"/>
                <w:b/>
                <w:bCs/>
                <w:sz w:val="26"/>
                <w:szCs w:val="26"/>
              </w:rPr>
              <w:t>Hình</w:t>
            </w:r>
            <w:proofErr w:type="spellEnd"/>
            <w:r w:rsidRPr="00285A18">
              <w:rPr>
                <w:rFonts w:cs="Times New Roman"/>
                <w:b/>
                <w:bCs/>
                <w:sz w:val="26"/>
                <w:szCs w:val="26"/>
              </w:rPr>
              <w:t xml:space="preserve"> </w:t>
            </w:r>
            <w:proofErr w:type="spellStart"/>
            <w:r w:rsidRPr="00285A18">
              <w:rPr>
                <w:rFonts w:cs="Times New Roman"/>
                <w:b/>
                <w:bCs/>
                <w:sz w:val="26"/>
                <w:szCs w:val="26"/>
              </w:rPr>
              <w:t>thức</w:t>
            </w:r>
            <w:proofErr w:type="spellEnd"/>
            <w:r w:rsidRPr="00285A18">
              <w:rPr>
                <w:rFonts w:cs="Times New Roman"/>
                <w:b/>
                <w:bCs/>
                <w:sz w:val="26"/>
                <w:szCs w:val="26"/>
              </w:rPr>
              <w:t xml:space="preserve"> </w:t>
            </w:r>
            <w:proofErr w:type="spellStart"/>
            <w:r w:rsidRPr="00285A18">
              <w:rPr>
                <w:rFonts w:cs="Times New Roman"/>
                <w:b/>
                <w:bCs/>
                <w:sz w:val="26"/>
                <w:szCs w:val="26"/>
              </w:rPr>
              <w:t>giao</w:t>
            </w:r>
            <w:proofErr w:type="spellEnd"/>
            <w:r w:rsidRPr="00285A18">
              <w:rPr>
                <w:rFonts w:cs="Times New Roman"/>
                <w:b/>
                <w:bCs/>
                <w:sz w:val="26"/>
                <w:szCs w:val="26"/>
              </w:rPr>
              <w:t xml:space="preserve"> </w:t>
            </w:r>
            <w:proofErr w:type="spellStart"/>
            <w:r w:rsidRPr="00285A18">
              <w:rPr>
                <w:rFonts w:cs="Times New Roman"/>
                <w:b/>
                <w:bCs/>
                <w:sz w:val="26"/>
                <w:szCs w:val="26"/>
              </w:rPr>
              <w:t>hàng</w:t>
            </w:r>
            <w:proofErr w:type="spellEnd"/>
            <w:r w:rsidRPr="00285A18">
              <w:rPr>
                <w:rFonts w:cs="Times New Roman"/>
                <w:b/>
                <w:bCs/>
                <w:sz w:val="26"/>
                <w:szCs w:val="26"/>
              </w:rPr>
              <w:t xml:space="preserve"> (</w:t>
            </w:r>
            <w:proofErr w:type="spellStart"/>
            <w:r w:rsidRPr="00285A18">
              <w:rPr>
                <w:rFonts w:cs="Times New Roman"/>
                <w:b/>
                <w:bCs/>
                <w:sz w:val="26"/>
                <w:szCs w:val="26"/>
              </w:rPr>
              <w:t>DeliveryType</w:t>
            </w:r>
            <w:proofErr w:type="spellEnd"/>
            <w:r w:rsidRPr="00285A18">
              <w:rPr>
                <w:rFonts w:cs="Times New Roman"/>
                <w:b/>
                <w:bCs/>
                <w:sz w:val="26"/>
                <w:szCs w:val="26"/>
              </w:rPr>
              <w:t>)</w:t>
            </w:r>
            <w:r w:rsidRPr="00285A18">
              <w:rPr>
                <w:rFonts w:cs="Times New Roman"/>
                <w:sz w:val="26"/>
                <w:szCs w:val="26"/>
              </w:rPr>
              <w:t xml:space="preserve">, </w:t>
            </w:r>
            <w:proofErr w:type="spellStart"/>
            <w:r w:rsidRPr="00285A18">
              <w:rPr>
                <w:rFonts w:cs="Times New Roman"/>
                <w:sz w:val="26"/>
                <w:szCs w:val="26"/>
              </w:rPr>
              <w:t>nhập</w:t>
            </w:r>
            <w:proofErr w:type="spellEnd"/>
            <w:r w:rsidRPr="00285A18">
              <w:rPr>
                <w:rFonts w:cs="Times New Roman"/>
                <w:sz w:val="26"/>
                <w:szCs w:val="26"/>
              </w:rPr>
              <w:t xml:space="preserve"> </w:t>
            </w:r>
            <w:proofErr w:type="spellStart"/>
            <w:r w:rsidRPr="00285A18">
              <w:rPr>
                <w:rFonts w:cs="Times New Roman"/>
                <w:sz w:val="26"/>
                <w:szCs w:val="26"/>
              </w:rPr>
              <w:t>thẻ</w:t>
            </w:r>
            <w:proofErr w:type="spellEnd"/>
            <w:r w:rsidRPr="00285A18">
              <w:rPr>
                <w:rFonts w:cs="Times New Roman"/>
                <w:sz w:val="26"/>
                <w:szCs w:val="26"/>
              </w:rPr>
              <w:t xml:space="preserve"> </w:t>
            </w:r>
            <w:proofErr w:type="spellStart"/>
            <w:r w:rsidRPr="00285A18">
              <w:rPr>
                <w:rFonts w:cs="Times New Roman"/>
                <w:sz w:val="26"/>
                <w:szCs w:val="26"/>
              </w:rPr>
              <w:t>thanh</w:t>
            </w:r>
            <w:proofErr w:type="spellEnd"/>
            <w:r w:rsidRPr="00285A18">
              <w:rPr>
                <w:rFonts w:cs="Times New Roman"/>
                <w:sz w:val="26"/>
                <w:szCs w:val="26"/>
              </w:rPr>
              <w:t xml:space="preserve"> </w:t>
            </w:r>
            <w:proofErr w:type="spellStart"/>
            <w:r w:rsidRPr="00285A18">
              <w:rPr>
                <w:rFonts w:cs="Times New Roman"/>
                <w:sz w:val="26"/>
                <w:szCs w:val="26"/>
              </w:rPr>
              <w:t>toán</w:t>
            </w:r>
            <w:proofErr w:type="spellEnd"/>
            <w:r w:rsidRPr="00285A18">
              <w:rPr>
                <w:rFonts w:cs="Times New Roman"/>
                <w:sz w:val="26"/>
                <w:szCs w:val="26"/>
              </w:rPr>
              <w:t xml:space="preserve">, </w:t>
            </w:r>
            <w:proofErr w:type="spellStart"/>
            <w:r w:rsidRPr="00285A18">
              <w:rPr>
                <w:rFonts w:cs="Times New Roman"/>
                <w:sz w:val="26"/>
                <w:szCs w:val="26"/>
              </w:rPr>
              <w:t>tính</w:t>
            </w:r>
            <w:proofErr w:type="spellEnd"/>
            <w:r w:rsidRPr="00285A18">
              <w:rPr>
                <w:rFonts w:cs="Times New Roman"/>
                <w:sz w:val="26"/>
                <w:szCs w:val="26"/>
              </w:rPr>
              <w:t xml:space="preserve"> </w:t>
            </w:r>
            <w:proofErr w:type="spellStart"/>
            <w:r w:rsidRPr="00285A18">
              <w:rPr>
                <w:rFonts w:cs="Times New Roman"/>
                <w:sz w:val="26"/>
                <w:szCs w:val="26"/>
              </w:rPr>
              <w:t>phí</w:t>
            </w:r>
            <w:proofErr w:type="spellEnd"/>
            <w:r w:rsidRPr="00285A18">
              <w:rPr>
                <w:rFonts w:cs="Times New Roman"/>
                <w:sz w:val="26"/>
                <w:szCs w:val="26"/>
              </w:rPr>
              <w:t xml:space="preserve"> &amp; </w:t>
            </w:r>
            <w:proofErr w:type="spellStart"/>
            <w:r w:rsidRPr="00285A18">
              <w:rPr>
                <w:rFonts w:cs="Times New Roman"/>
                <w:sz w:val="26"/>
                <w:szCs w:val="26"/>
              </w:rPr>
              <w:t>tổng</w:t>
            </w:r>
            <w:proofErr w:type="spellEnd"/>
            <w:r w:rsidRPr="00285A18">
              <w:rPr>
                <w:rFonts w:cs="Times New Roman"/>
                <w:sz w:val="26"/>
                <w:szCs w:val="26"/>
              </w:rPr>
              <w:t xml:space="preserve"> </w:t>
            </w:r>
            <w:proofErr w:type="spellStart"/>
            <w:r w:rsidRPr="00285A18">
              <w:rPr>
                <w:rFonts w:cs="Times New Roman"/>
                <w:sz w:val="26"/>
                <w:szCs w:val="26"/>
              </w:rPr>
              <w:t>tiền</w:t>
            </w:r>
            <w:proofErr w:type="spellEnd"/>
            <w:r w:rsidRPr="00285A18">
              <w:rPr>
                <w:rFonts w:cs="Times New Roman"/>
                <w:sz w:val="26"/>
                <w:szCs w:val="26"/>
              </w:rPr>
              <w:t xml:space="preserve">, </w:t>
            </w:r>
            <w:proofErr w:type="spellStart"/>
            <w:r w:rsidRPr="00285A18">
              <w:rPr>
                <w:rFonts w:cs="Times New Roman"/>
                <w:sz w:val="26"/>
                <w:szCs w:val="26"/>
              </w:rPr>
              <w:t>xác</w:t>
            </w:r>
            <w:proofErr w:type="spellEnd"/>
            <w:r w:rsidRPr="00285A18">
              <w:rPr>
                <w:rFonts w:cs="Times New Roman"/>
                <w:sz w:val="26"/>
                <w:szCs w:val="26"/>
              </w:rPr>
              <w:t xml:space="preserve"> </w:t>
            </w:r>
            <w:proofErr w:type="spellStart"/>
            <w:r w:rsidRPr="00285A18">
              <w:rPr>
                <w:rFonts w:cs="Times New Roman"/>
                <w:sz w:val="26"/>
                <w:szCs w:val="26"/>
              </w:rPr>
              <w:t>nhận</w:t>
            </w:r>
            <w:proofErr w:type="spellEnd"/>
            <w:r w:rsidRPr="00285A18">
              <w:rPr>
                <w:rFonts w:cs="Times New Roman"/>
                <w:sz w:val="26"/>
                <w:szCs w:val="26"/>
              </w:rPr>
              <w:t xml:space="preserve"> </w:t>
            </w:r>
            <w:proofErr w:type="spellStart"/>
            <w:r w:rsidRPr="00285A18">
              <w:rPr>
                <w:rFonts w:cs="Times New Roman"/>
                <w:sz w:val="26"/>
                <w:szCs w:val="26"/>
              </w:rPr>
              <w:t>đặt</w:t>
            </w:r>
            <w:proofErr w:type="spellEnd"/>
            <w:r w:rsidRPr="00285A18">
              <w:rPr>
                <w:rFonts w:cs="Times New Roman"/>
                <w:sz w:val="26"/>
                <w:szCs w:val="26"/>
              </w:rPr>
              <w:t xml:space="preserve"> </w:t>
            </w:r>
            <w:proofErr w:type="spellStart"/>
            <w:r w:rsidRPr="00285A18">
              <w:rPr>
                <w:rFonts w:cs="Times New Roman"/>
                <w:sz w:val="26"/>
                <w:szCs w:val="26"/>
              </w:rPr>
              <w:t>hàng</w:t>
            </w:r>
            <w:proofErr w:type="spellEnd"/>
          </w:p>
        </w:tc>
        <w:tc>
          <w:tcPr>
            <w:tcW w:w="2324" w:type="dxa"/>
          </w:tcPr>
          <w:p w14:paraId="2D329689" w14:textId="77777777" w:rsidR="007643E7" w:rsidRPr="00221FC3" w:rsidRDefault="00000000">
            <w:pPr>
              <w:rPr>
                <w:rFonts w:cs="Times New Roman"/>
                <w:sz w:val="26"/>
                <w:szCs w:val="26"/>
              </w:rPr>
            </w:pPr>
            <w:r w:rsidRPr="00221FC3">
              <w:rPr>
                <w:rFonts w:cs="Times New Roman"/>
                <w:sz w:val="26"/>
                <w:szCs w:val="26"/>
              </w:rPr>
              <w:t>CheckoutService, PaymentAdapter, OrderService</w:t>
            </w:r>
          </w:p>
        </w:tc>
      </w:tr>
    </w:tbl>
    <w:p w14:paraId="28516A2B" w14:textId="77777777" w:rsidR="007643E7" w:rsidRDefault="007643E7">
      <w:pPr>
        <w:rPr>
          <w:rFonts w:cs="Times New Roman"/>
          <w:sz w:val="26"/>
          <w:szCs w:val="26"/>
        </w:rPr>
      </w:pPr>
    </w:p>
    <w:p w14:paraId="0EB3BDC0" w14:textId="23A28792" w:rsidR="00221FC3" w:rsidRDefault="00221FC3">
      <w:pPr>
        <w:rPr>
          <w:rFonts w:cs="Times New Roman"/>
          <w:sz w:val="26"/>
          <w:szCs w:val="26"/>
        </w:rPr>
      </w:pPr>
      <w:r w:rsidRPr="00221FC3">
        <w:rPr>
          <w:rFonts w:cs="Times New Roman"/>
          <w:noProof/>
          <w:sz w:val="26"/>
          <w:szCs w:val="26"/>
        </w:rPr>
        <w:drawing>
          <wp:inline distT="0" distB="0" distL="0" distR="0" wp14:anchorId="2D37C25C" wp14:editId="047719B5">
            <wp:extent cx="6188075" cy="3646170"/>
            <wp:effectExtent l="0" t="0" r="3175" b="0"/>
            <wp:docPr id="16740352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35261" name=""/>
                    <pic:cNvPicPr/>
                  </pic:nvPicPr>
                  <pic:blipFill>
                    <a:blip r:embed="rId17"/>
                    <a:stretch>
                      <a:fillRect/>
                    </a:stretch>
                  </pic:blipFill>
                  <pic:spPr>
                    <a:xfrm>
                      <a:off x="0" y="0"/>
                      <a:ext cx="6188075" cy="3646170"/>
                    </a:xfrm>
                    <a:prstGeom prst="rect">
                      <a:avLst/>
                    </a:prstGeom>
                  </pic:spPr>
                </pic:pic>
              </a:graphicData>
            </a:graphic>
          </wp:inline>
        </w:drawing>
      </w:r>
    </w:p>
    <w:p w14:paraId="77331879" w14:textId="1FEB2995" w:rsidR="00221FC3" w:rsidRDefault="00221FC3">
      <w:pPr>
        <w:rPr>
          <w:rFonts w:cs="Times New Roman"/>
          <w:sz w:val="26"/>
          <w:szCs w:val="26"/>
        </w:rPr>
      </w:pPr>
      <w:r w:rsidRPr="00221FC3">
        <w:rPr>
          <w:rFonts w:cs="Times New Roman"/>
          <w:noProof/>
          <w:sz w:val="26"/>
          <w:szCs w:val="26"/>
        </w:rPr>
        <w:lastRenderedPageBreak/>
        <w:drawing>
          <wp:inline distT="0" distB="0" distL="0" distR="0" wp14:anchorId="1BA6EC88" wp14:editId="709A9197">
            <wp:extent cx="6188075" cy="3716655"/>
            <wp:effectExtent l="0" t="0" r="3175" b="0"/>
            <wp:docPr id="5365323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32387" name=""/>
                    <pic:cNvPicPr/>
                  </pic:nvPicPr>
                  <pic:blipFill>
                    <a:blip r:embed="rId18"/>
                    <a:stretch>
                      <a:fillRect/>
                    </a:stretch>
                  </pic:blipFill>
                  <pic:spPr>
                    <a:xfrm>
                      <a:off x="0" y="0"/>
                      <a:ext cx="6188075" cy="3716655"/>
                    </a:xfrm>
                    <a:prstGeom prst="rect">
                      <a:avLst/>
                    </a:prstGeom>
                  </pic:spPr>
                </pic:pic>
              </a:graphicData>
            </a:graphic>
          </wp:inline>
        </w:drawing>
      </w:r>
    </w:p>
    <w:p w14:paraId="7715BE32" w14:textId="1374E3E2" w:rsidR="00221FC3" w:rsidRPr="00221FC3" w:rsidRDefault="00221FC3">
      <w:pPr>
        <w:rPr>
          <w:rFonts w:cs="Times New Roman"/>
          <w:sz w:val="26"/>
          <w:szCs w:val="26"/>
        </w:rPr>
      </w:pPr>
      <w:r w:rsidRPr="00221FC3">
        <w:rPr>
          <w:rFonts w:cs="Times New Roman"/>
          <w:noProof/>
          <w:sz w:val="26"/>
          <w:szCs w:val="26"/>
        </w:rPr>
        <w:drawing>
          <wp:inline distT="0" distB="0" distL="0" distR="0" wp14:anchorId="06571C36" wp14:editId="488A0F13">
            <wp:extent cx="6188075" cy="4544561"/>
            <wp:effectExtent l="0" t="0" r="3175" b="8890"/>
            <wp:docPr id="5893406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40690" name=""/>
                    <pic:cNvPicPr/>
                  </pic:nvPicPr>
                  <pic:blipFill>
                    <a:blip r:embed="rId19"/>
                    <a:stretch>
                      <a:fillRect/>
                    </a:stretch>
                  </pic:blipFill>
                  <pic:spPr>
                    <a:xfrm>
                      <a:off x="0" y="0"/>
                      <a:ext cx="6194451" cy="4549244"/>
                    </a:xfrm>
                    <a:prstGeom prst="rect">
                      <a:avLst/>
                    </a:prstGeom>
                  </pic:spPr>
                </pic:pic>
              </a:graphicData>
            </a:graphic>
          </wp:inline>
        </w:drawing>
      </w:r>
    </w:p>
    <w:p w14:paraId="35F78016" w14:textId="77777777" w:rsidR="007643E7" w:rsidRPr="00221FC3" w:rsidRDefault="00000000">
      <w:pPr>
        <w:pStyle w:val="u1"/>
        <w:rPr>
          <w:rFonts w:ascii="Times New Roman" w:hAnsi="Times New Roman" w:cs="Times New Roman"/>
          <w:color w:val="auto"/>
          <w:sz w:val="26"/>
          <w:szCs w:val="26"/>
        </w:rPr>
      </w:pPr>
      <w:r w:rsidRPr="00221FC3">
        <w:rPr>
          <w:rFonts w:ascii="Times New Roman" w:hAnsi="Times New Roman" w:cs="Times New Roman"/>
          <w:color w:val="auto"/>
          <w:sz w:val="26"/>
          <w:szCs w:val="26"/>
        </w:rPr>
        <w:lastRenderedPageBreak/>
        <w:t>6. KIỂM THỬ THEO KỊCH BẢN</w:t>
      </w:r>
    </w:p>
    <w:tbl>
      <w:tblPr>
        <w:tblStyle w:val="LiBang"/>
        <w:tblW w:w="0" w:type="auto"/>
        <w:jc w:val="center"/>
        <w:tblLook w:val="04A0" w:firstRow="1" w:lastRow="0" w:firstColumn="1" w:lastColumn="0" w:noHBand="0" w:noVBand="1"/>
      </w:tblPr>
      <w:tblGrid>
        <w:gridCol w:w="809"/>
        <w:gridCol w:w="3969"/>
        <w:gridCol w:w="4762"/>
      </w:tblGrid>
      <w:tr w:rsidR="007643E7" w:rsidRPr="00221FC3" w14:paraId="39A3F8FB" w14:textId="77777777">
        <w:trPr>
          <w:tblHeader/>
          <w:jc w:val="center"/>
        </w:trPr>
        <w:tc>
          <w:tcPr>
            <w:tcW w:w="680" w:type="dxa"/>
            <w:shd w:val="clear" w:color="auto" w:fill="D9EAF7"/>
            <w:vAlign w:val="center"/>
          </w:tcPr>
          <w:p w14:paraId="72F98B4E" w14:textId="77777777" w:rsidR="007643E7" w:rsidRPr="00221FC3" w:rsidRDefault="00000000">
            <w:pPr>
              <w:rPr>
                <w:rFonts w:cs="Times New Roman"/>
                <w:sz w:val="26"/>
                <w:szCs w:val="26"/>
              </w:rPr>
            </w:pPr>
            <w:r w:rsidRPr="00221FC3">
              <w:rPr>
                <w:rFonts w:cs="Times New Roman"/>
                <w:b/>
                <w:sz w:val="26"/>
                <w:szCs w:val="26"/>
              </w:rPr>
              <w:t>TC</w:t>
            </w:r>
          </w:p>
        </w:tc>
        <w:tc>
          <w:tcPr>
            <w:tcW w:w="3969" w:type="dxa"/>
            <w:shd w:val="clear" w:color="auto" w:fill="D9EAF7"/>
            <w:vAlign w:val="center"/>
          </w:tcPr>
          <w:p w14:paraId="6A621BD4" w14:textId="77777777" w:rsidR="007643E7" w:rsidRPr="00221FC3" w:rsidRDefault="00000000">
            <w:pPr>
              <w:rPr>
                <w:rFonts w:cs="Times New Roman"/>
                <w:sz w:val="26"/>
                <w:szCs w:val="26"/>
              </w:rPr>
            </w:pPr>
            <w:r w:rsidRPr="00221FC3">
              <w:rPr>
                <w:rFonts w:cs="Times New Roman"/>
                <w:b/>
                <w:sz w:val="26"/>
                <w:szCs w:val="26"/>
              </w:rPr>
              <w:t>Kịch bản</w:t>
            </w:r>
          </w:p>
        </w:tc>
        <w:tc>
          <w:tcPr>
            <w:tcW w:w="4762" w:type="dxa"/>
            <w:shd w:val="clear" w:color="auto" w:fill="D9EAF7"/>
            <w:vAlign w:val="center"/>
          </w:tcPr>
          <w:p w14:paraId="50D294D1" w14:textId="77777777" w:rsidR="007643E7" w:rsidRPr="00221FC3" w:rsidRDefault="00000000">
            <w:pPr>
              <w:rPr>
                <w:rFonts w:cs="Times New Roman"/>
                <w:sz w:val="26"/>
                <w:szCs w:val="26"/>
              </w:rPr>
            </w:pPr>
            <w:r w:rsidRPr="00221FC3">
              <w:rPr>
                <w:rFonts w:cs="Times New Roman"/>
                <w:b/>
                <w:sz w:val="26"/>
                <w:szCs w:val="26"/>
              </w:rPr>
              <w:t>Kết quả mong đợi</w:t>
            </w:r>
          </w:p>
        </w:tc>
      </w:tr>
      <w:tr w:rsidR="007643E7" w:rsidRPr="00221FC3" w14:paraId="0E6A641A" w14:textId="77777777">
        <w:trPr>
          <w:jc w:val="center"/>
        </w:trPr>
        <w:tc>
          <w:tcPr>
            <w:tcW w:w="680" w:type="dxa"/>
          </w:tcPr>
          <w:p w14:paraId="629393F7" w14:textId="77777777" w:rsidR="007643E7" w:rsidRPr="00221FC3" w:rsidRDefault="00000000">
            <w:pPr>
              <w:rPr>
                <w:rFonts w:cs="Times New Roman"/>
                <w:sz w:val="26"/>
                <w:szCs w:val="26"/>
              </w:rPr>
            </w:pPr>
            <w:r w:rsidRPr="00221FC3">
              <w:rPr>
                <w:rFonts w:cs="Times New Roman"/>
                <w:sz w:val="26"/>
                <w:szCs w:val="26"/>
              </w:rPr>
              <w:t>TC01</w:t>
            </w:r>
          </w:p>
        </w:tc>
        <w:tc>
          <w:tcPr>
            <w:tcW w:w="3969" w:type="dxa"/>
          </w:tcPr>
          <w:p w14:paraId="52A06251" w14:textId="77777777" w:rsidR="007643E7" w:rsidRPr="00221FC3" w:rsidRDefault="00000000">
            <w:pPr>
              <w:rPr>
                <w:rFonts w:cs="Times New Roman"/>
                <w:sz w:val="26"/>
                <w:szCs w:val="26"/>
              </w:rPr>
            </w:pPr>
            <w:r w:rsidRPr="00221FC3">
              <w:rPr>
                <w:rFonts w:cs="Times New Roman"/>
                <w:sz w:val="26"/>
                <w:szCs w:val="26"/>
              </w:rPr>
              <w:t>Chọn nhóm sản phẩm và xem danh sách</w:t>
            </w:r>
          </w:p>
        </w:tc>
        <w:tc>
          <w:tcPr>
            <w:tcW w:w="4762" w:type="dxa"/>
          </w:tcPr>
          <w:p w14:paraId="6DE8935E" w14:textId="77777777" w:rsidR="007643E7" w:rsidRPr="00221FC3" w:rsidRDefault="00000000">
            <w:pPr>
              <w:rPr>
                <w:rFonts w:cs="Times New Roman"/>
                <w:sz w:val="26"/>
                <w:szCs w:val="26"/>
              </w:rPr>
            </w:pPr>
            <w:r w:rsidRPr="00221FC3">
              <w:rPr>
                <w:rFonts w:cs="Times New Roman"/>
                <w:sz w:val="26"/>
                <w:szCs w:val="26"/>
              </w:rPr>
              <w:t>Hiển thị dữ liệu lấy từ hệ thống quản lý sản phẩm</w:t>
            </w:r>
          </w:p>
        </w:tc>
      </w:tr>
      <w:tr w:rsidR="007643E7" w:rsidRPr="00221FC3" w14:paraId="52D0F83A" w14:textId="77777777">
        <w:trPr>
          <w:jc w:val="center"/>
        </w:trPr>
        <w:tc>
          <w:tcPr>
            <w:tcW w:w="680" w:type="dxa"/>
          </w:tcPr>
          <w:p w14:paraId="228F031A" w14:textId="77777777" w:rsidR="007643E7" w:rsidRPr="00221FC3" w:rsidRDefault="00000000">
            <w:pPr>
              <w:rPr>
                <w:rFonts w:cs="Times New Roman"/>
                <w:sz w:val="26"/>
                <w:szCs w:val="26"/>
              </w:rPr>
            </w:pPr>
            <w:r w:rsidRPr="00221FC3">
              <w:rPr>
                <w:rFonts w:cs="Times New Roman"/>
                <w:sz w:val="26"/>
                <w:szCs w:val="26"/>
              </w:rPr>
              <w:t>TC02</w:t>
            </w:r>
          </w:p>
        </w:tc>
        <w:tc>
          <w:tcPr>
            <w:tcW w:w="3969" w:type="dxa"/>
          </w:tcPr>
          <w:p w14:paraId="6376C520" w14:textId="77777777" w:rsidR="007643E7" w:rsidRPr="00221FC3" w:rsidRDefault="00000000">
            <w:pPr>
              <w:rPr>
                <w:rFonts w:cs="Times New Roman"/>
                <w:sz w:val="26"/>
                <w:szCs w:val="26"/>
              </w:rPr>
            </w:pPr>
            <w:r w:rsidRPr="00221FC3">
              <w:rPr>
                <w:rFonts w:cs="Times New Roman"/>
                <w:sz w:val="26"/>
                <w:szCs w:val="26"/>
              </w:rPr>
              <w:t>Thêm sản phẩm, đổi số lượng, xóa khỏi giỏ</w:t>
            </w:r>
          </w:p>
        </w:tc>
        <w:tc>
          <w:tcPr>
            <w:tcW w:w="4762" w:type="dxa"/>
          </w:tcPr>
          <w:p w14:paraId="5E753DCE" w14:textId="77777777" w:rsidR="007643E7" w:rsidRPr="00221FC3" w:rsidRDefault="00000000">
            <w:pPr>
              <w:rPr>
                <w:rFonts w:cs="Times New Roman"/>
                <w:sz w:val="26"/>
                <w:szCs w:val="26"/>
              </w:rPr>
            </w:pPr>
            <w:r w:rsidRPr="00221FC3">
              <w:rPr>
                <w:rFonts w:cs="Times New Roman"/>
                <w:sz w:val="26"/>
                <w:szCs w:val="26"/>
              </w:rPr>
              <w:t>Giỏ cập nhật đúng số lượng và tổng tiền</w:t>
            </w:r>
          </w:p>
        </w:tc>
      </w:tr>
      <w:tr w:rsidR="007643E7" w:rsidRPr="00221FC3" w14:paraId="56E66214" w14:textId="77777777">
        <w:trPr>
          <w:jc w:val="center"/>
        </w:trPr>
        <w:tc>
          <w:tcPr>
            <w:tcW w:w="680" w:type="dxa"/>
          </w:tcPr>
          <w:p w14:paraId="35CFB498" w14:textId="77777777" w:rsidR="007643E7" w:rsidRPr="00221FC3" w:rsidRDefault="00000000">
            <w:pPr>
              <w:rPr>
                <w:rFonts w:cs="Times New Roman"/>
                <w:sz w:val="26"/>
                <w:szCs w:val="26"/>
              </w:rPr>
            </w:pPr>
            <w:r w:rsidRPr="00221FC3">
              <w:rPr>
                <w:rFonts w:cs="Times New Roman"/>
                <w:sz w:val="26"/>
                <w:szCs w:val="26"/>
              </w:rPr>
              <w:t>TC03</w:t>
            </w:r>
          </w:p>
        </w:tc>
        <w:tc>
          <w:tcPr>
            <w:tcW w:w="3969" w:type="dxa"/>
          </w:tcPr>
          <w:p w14:paraId="7C4FF7CB" w14:textId="77777777" w:rsidR="007643E7" w:rsidRPr="00221FC3" w:rsidRDefault="00000000">
            <w:pPr>
              <w:rPr>
                <w:rFonts w:cs="Times New Roman"/>
                <w:sz w:val="26"/>
                <w:szCs w:val="26"/>
              </w:rPr>
            </w:pPr>
            <w:r w:rsidRPr="00221FC3">
              <w:rPr>
                <w:rFonts w:cs="Times New Roman"/>
                <w:sz w:val="26"/>
                <w:szCs w:val="26"/>
              </w:rPr>
              <w:t>Thanh toán khi chưa đăng nhập</w:t>
            </w:r>
          </w:p>
        </w:tc>
        <w:tc>
          <w:tcPr>
            <w:tcW w:w="4762" w:type="dxa"/>
          </w:tcPr>
          <w:p w14:paraId="22E21904" w14:textId="77777777" w:rsidR="007643E7" w:rsidRPr="00221FC3" w:rsidRDefault="00000000">
            <w:pPr>
              <w:rPr>
                <w:rFonts w:cs="Times New Roman"/>
                <w:sz w:val="26"/>
                <w:szCs w:val="26"/>
              </w:rPr>
            </w:pPr>
            <w:r w:rsidRPr="00221FC3">
              <w:rPr>
                <w:rFonts w:cs="Times New Roman"/>
                <w:sz w:val="26"/>
                <w:szCs w:val="26"/>
              </w:rPr>
              <w:t>Yêu cầu đăng nhập/đăng ký trước khi checkout</w:t>
            </w:r>
          </w:p>
        </w:tc>
      </w:tr>
      <w:tr w:rsidR="007643E7" w:rsidRPr="00221FC3" w14:paraId="55D2B2BD" w14:textId="77777777">
        <w:trPr>
          <w:jc w:val="center"/>
        </w:trPr>
        <w:tc>
          <w:tcPr>
            <w:tcW w:w="680" w:type="dxa"/>
          </w:tcPr>
          <w:p w14:paraId="5F4D78DF" w14:textId="77777777" w:rsidR="007643E7" w:rsidRPr="00221FC3" w:rsidRDefault="00000000">
            <w:pPr>
              <w:rPr>
                <w:rFonts w:cs="Times New Roman"/>
                <w:sz w:val="26"/>
                <w:szCs w:val="26"/>
              </w:rPr>
            </w:pPr>
            <w:r w:rsidRPr="00221FC3">
              <w:rPr>
                <w:rFonts w:cs="Times New Roman"/>
                <w:sz w:val="26"/>
                <w:szCs w:val="26"/>
              </w:rPr>
              <w:t>TC04</w:t>
            </w:r>
          </w:p>
        </w:tc>
        <w:tc>
          <w:tcPr>
            <w:tcW w:w="3969" w:type="dxa"/>
          </w:tcPr>
          <w:p w14:paraId="3A22FA86" w14:textId="77777777" w:rsidR="007643E7" w:rsidRPr="00221FC3" w:rsidRDefault="00000000">
            <w:pPr>
              <w:rPr>
                <w:rFonts w:cs="Times New Roman"/>
                <w:sz w:val="26"/>
                <w:szCs w:val="26"/>
              </w:rPr>
            </w:pPr>
            <w:r w:rsidRPr="00221FC3">
              <w:rPr>
                <w:rFonts w:cs="Times New Roman"/>
                <w:sz w:val="26"/>
                <w:szCs w:val="26"/>
              </w:rPr>
              <w:t>Tiền hàng 900.000, chọn express</w:t>
            </w:r>
          </w:p>
        </w:tc>
        <w:tc>
          <w:tcPr>
            <w:tcW w:w="4762" w:type="dxa"/>
          </w:tcPr>
          <w:p w14:paraId="6AF1B5A7" w14:textId="77777777" w:rsidR="007643E7" w:rsidRPr="00221FC3" w:rsidRDefault="00000000">
            <w:pPr>
              <w:rPr>
                <w:rFonts w:cs="Times New Roman"/>
                <w:sz w:val="26"/>
                <w:szCs w:val="26"/>
              </w:rPr>
            </w:pPr>
            <w:r w:rsidRPr="00221FC3">
              <w:rPr>
                <w:rFonts w:cs="Times New Roman"/>
                <w:sz w:val="26"/>
                <w:szCs w:val="26"/>
              </w:rPr>
              <w:t>Tính phí theo DeliveryFee</w:t>
            </w:r>
          </w:p>
        </w:tc>
      </w:tr>
      <w:tr w:rsidR="007643E7" w:rsidRPr="00221FC3" w14:paraId="095346E8" w14:textId="77777777">
        <w:trPr>
          <w:jc w:val="center"/>
        </w:trPr>
        <w:tc>
          <w:tcPr>
            <w:tcW w:w="680" w:type="dxa"/>
          </w:tcPr>
          <w:p w14:paraId="0F1FEC3B" w14:textId="77777777" w:rsidR="007643E7" w:rsidRPr="00221FC3" w:rsidRDefault="00000000">
            <w:pPr>
              <w:rPr>
                <w:rFonts w:cs="Times New Roman"/>
                <w:sz w:val="26"/>
                <w:szCs w:val="26"/>
              </w:rPr>
            </w:pPr>
            <w:r w:rsidRPr="00221FC3">
              <w:rPr>
                <w:rFonts w:cs="Times New Roman"/>
                <w:sz w:val="26"/>
                <w:szCs w:val="26"/>
              </w:rPr>
              <w:t>TC05</w:t>
            </w:r>
          </w:p>
        </w:tc>
        <w:tc>
          <w:tcPr>
            <w:tcW w:w="3969" w:type="dxa"/>
          </w:tcPr>
          <w:p w14:paraId="56B658AB" w14:textId="77777777" w:rsidR="007643E7" w:rsidRPr="00221FC3" w:rsidRDefault="00000000">
            <w:pPr>
              <w:rPr>
                <w:rFonts w:cs="Times New Roman"/>
                <w:sz w:val="26"/>
                <w:szCs w:val="26"/>
              </w:rPr>
            </w:pPr>
            <w:r w:rsidRPr="00221FC3">
              <w:rPr>
                <w:rFonts w:cs="Times New Roman"/>
                <w:sz w:val="26"/>
                <w:szCs w:val="26"/>
              </w:rPr>
              <w:t>Tiền hàng 1.500.000, chọn express</w:t>
            </w:r>
          </w:p>
        </w:tc>
        <w:tc>
          <w:tcPr>
            <w:tcW w:w="4762" w:type="dxa"/>
          </w:tcPr>
          <w:p w14:paraId="2C746BAB" w14:textId="77777777" w:rsidR="007643E7" w:rsidRPr="00221FC3" w:rsidRDefault="00000000">
            <w:pPr>
              <w:rPr>
                <w:rFonts w:cs="Times New Roman"/>
                <w:sz w:val="26"/>
                <w:szCs w:val="26"/>
              </w:rPr>
            </w:pPr>
            <w:r w:rsidRPr="00221FC3">
              <w:rPr>
                <w:rFonts w:cs="Times New Roman"/>
                <w:sz w:val="26"/>
                <w:szCs w:val="26"/>
              </w:rPr>
              <w:t>Phí express = 0</w:t>
            </w:r>
          </w:p>
        </w:tc>
      </w:tr>
      <w:tr w:rsidR="007643E7" w:rsidRPr="00221FC3" w14:paraId="3280299B" w14:textId="77777777">
        <w:trPr>
          <w:jc w:val="center"/>
        </w:trPr>
        <w:tc>
          <w:tcPr>
            <w:tcW w:w="680" w:type="dxa"/>
          </w:tcPr>
          <w:p w14:paraId="5AD3E635" w14:textId="77777777" w:rsidR="007643E7" w:rsidRPr="00221FC3" w:rsidRDefault="00000000">
            <w:pPr>
              <w:rPr>
                <w:rFonts w:cs="Times New Roman"/>
                <w:sz w:val="26"/>
                <w:szCs w:val="26"/>
              </w:rPr>
            </w:pPr>
            <w:r w:rsidRPr="00221FC3">
              <w:rPr>
                <w:rFonts w:cs="Times New Roman"/>
                <w:sz w:val="26"/>
                <w:szCs w:val="26"/>
              </w:rPr>
              <w:t>TC06</w:t>
            </w:r>
          </w:p>
        </w:tc>
        <w:tc>
          <w:tcPr>
            <w:tcW w:w="3969" w:type="dxa"/>
          </w:tcPr>
          <w:p w14:paraId="0E335460" w14:textId="77777777" w:rsidR="007643E7" w:rsidRPr="00221FC3" w:rsidRDefault="00000000">
            <w:pPr>
              <w:rPr>
                <w:rFonts w:cs="Times New Roman"/>
                <w:sz w:val="26"/>
                <w:szCs w:val="26"/>
              </w:rPr>
            </w:pPr>
            <w:r w:rsidRPr="00221FC3">
              <w:rPr>
                <w:rFonts w:cs="Times New Roman"/>
                <w:sz w:val="26"/>
                <w:szCs w:val="26"/>
              </w:rPr>
              <w:t>Tiền hàng 5.500.000, chọn same-day</w:t>
            </w:r>
          </w:p>
        </w:tc>
        <w:tc>
          <w:tcPr>
            <w:tcW w:w="4762" w:type="dxa"/>
          </w:tcPr>
          <w:p w14:paraId="6238A789" w14:textId="77777777" w:rsidR="007643E7" w:rsidRPr="00221FC3" w:rsidRDefault="00000000">
            <w:pPr>
              <w:rPr>
                <w:rFonts w:cs="Times New Roman"/>
                <w:sz w:val="26"/>
                <w:szCs w:val="26"/>
              </w:rPr>
            </w:pPr>
            <w:r w:rsidRPr="00221FC3">
              <w:rPr>
                <w:rFonts w:cs="Times New Roman"/>
                <w:sz w:val="26"/>
                <w:szCs w:val="26"/>
              </w:rPr>
              <w:t>Phí same-day = 0</w:t>
            </w:r>
          </w:p>
        </w:tc>
      </w:tr>
      <w:tr w:rsidR="007643E7" w:rsidRPr="00221FC3" w14:paraId="6696F1DB" w14:textId="77777777">
        <w:trPr>
          <w:jc w:val="center"/>
        </w:trPr>
        <w:tc>
          <w:tcPr>
            <w:tcW w:w="680" w:type="dxa"/>
          </w:tcPr>
          <w:p w14:paraId="79C8FC4B" w14:textId="77777777" w:rsidR="007643E7" w:rsidRPr="00221FC3" w:rsidRDefault="00000000">
            <w:pPr>
              <w:rPr>
                <w:rFonts w:cs="Times New Roman"/>
                <w:sz w:val="26"/>
                <w:szCs w:val="26"/>
              </w:rPr>
            </w:pPr>
            <w:r w:rsidRPr="00221FC3">
              <w:rPr>
                <w:rFonts w:cs="Times New Roman"/>
                <w:sz w:val="26"/>
                <w:szCs w:val="26"/>
              </w:rPr>
              <w:t>TC07</w:t>
            </w:r>
          </w:p>
        </w:tc>
        <w:tc>
          <w:tcPr>
            <w:tcW w:w="3969" w:type="dxa"/>
          </w:tcPr>
          <w:p w14:paraId="2E83B30C" w14:textId="77777777" w:rsidR="007643E7" w:rsidRPr="00221FC3" w:rsidRDefault="00000000">
            <w:pPr>
              <w:rPr>
                <w:rFonts w:cs="Times New Roman"/>
                <w:sz w:val="26"/>
                <w:szCs w:val="26"/>
              </w:rPr>
            </w:pPr>
            <w:r w:rsidRPr="00221FC3">
              <w:rPr>
                <w:rFonts w:cs="Times New Roman"/>
                <w:sz w:val="26"/>
                <w:szCs w:val="26"/>
              </w:rPr>
              <w:t>Thẻ sai quy tắc độ dài / CVV theo loại</w:t>
            </w:r>
          </w:p>
        </w:tc>
        <w:tc>
          <w:tcPr>
            <w:tcW w:w="4762" w:type="dxa"/>
          </w:tcPr>
          <w:p w14:paraId="0D78991F" w14:textId="77777777" w:rsidR="007643E7" w:rsidRPr="00221FC3" w:rsidRDefault="00000000">
            <w:pPr>
              <w:rPr>
                <w:rFonts w:cs="Times New Roman"/>
                <w:sz w:val="26"/>
                <w:szCs w:val="26"/>
              </w:rPr>
            </w:pPr>
            <w:r w:rsidRPr="00221FC3">
              <w:rPr>
                <w:rFonts w:cs="Times New Roman"/>
                <w:sz w:val="26"/>
                <w:szCs w:val="26"/>
              </w:rPr>
              <w:t>Không gửi hoặc không chấp nhận thanh toán; báo lỗi nhập liệu</w:t>
            </w:r>
          </w:p>
        </w:tc>
      </w:tr>
      <w:tr w:rsidR="007643E7" w:rsidRPr="00221FC3" w14:paraId="55E1B64B" w14:textId="77777777">
        <w:trPr>
          <w:jc w:val="center"/>
        </w:trPr>
        <w:tc>
          <w:tcPr>
            <w:tcW w:w="680" w:type="dxa"/>
          </w:tcPr>
          <w:p w14:paraId="47C95638" w14:textId="77777777" w:rsidR="007643E7" w:rsidRPr="00221FC3" w:rsidRDefault="00000000">
            <w:pPr>
              <w:rPr>
                <w:rFonts w:cs="Times New Roman"/>
                <w:sz w:val="26"/>
                <w:szCs w:val="26"/>
              </w:rPr>
            </w:pPr>
            <w:r w:rsidRPr="00221FC3">
              <w:rPr>
                <w:rFonts w:cs="Times New Roman"/>
                <w:sz w:val="26"/>
                <w:szCs w:val="26"/>
              </w:rPr>
              <w:t>TC08</w:t>
            </w:r>
          </w:p>
        </w:tc>
        <w:tc>
          <w:tcPr>
            <w:tcW w:w="3969" w:type="dxa"/>
          </w:tcPr>
          <w:p w14:paraId="11FD7F42" w14:textId="77777777" w:rsidR="007643E7" w:rsidRPr="00221FC3" w:rsidRDefault="00000000">
            <w:pPr>
              <w:rPr>
                <w:rFonts w:cs="Times New Roman"/>
                <w:sz w:val="26"/>
                <w:szCs w:val="26"/>
              </w:rPr>
            </w:pPr>
            <w:r w:rsidRPr="00221FC3">
              <w:rPr>
                <w:rFonts w:cs="Times New Roman"/>
                <w:sz w:val="26"/>
                <w:szCs w:val="26"/>
              </w:rPr>
              <w:t>Thanh toán thành công, có email</w:t>
            </w:r>
          </w:p>
        </w:tc>
        <w:tc>
          <w:tcPr>
            <w:tcW w:w="4762" w:type="dxa"/>
          </w:tcPr>
          <w:p w14:paraId="4507C372" w14:textId="77777777" w:rsidR="007643E7" w:rsidRPr="00221FC3" w:rsidRDefault="00000000">
            <w:pPr>
              <w:rPr>
                <w:rFonts w:cs="Times New Roman"/>
                <w:sz w:val="26"/>
                <w:szCs w:val="26"/>
              </w:rPr>
            </w:pPr>
            <w:r w:rsidRPr="00221FC3">
              <w:rPr>
                <w:rFonts w:cs="Times New Roman"/>
                <w:sz w:val="26"/>
                <w:szCs w:val="26"/>
              </w:rPr>
              <w:t>Tạo Orders + OrderItem + Payment; gửi email không chứa dữ liệu thẻ</w:t>
            </w:r>
          </w:p>
        </w:tc>
      </w:tr>
      <w:tr w:rsidR="007643E7" w:rsidRPr="00221FC3" w14:paraId="11381F2C" w14:textId="77777777">
        <w:trPr>
          <w:jc w:val="center"/>
        </w:trPr>
        <w:tc>
          <w:tcPr>
            <w:tcW w:w="680" w:type="dxa"/>
          </w:tcPr>
          <w:p w14:paraId="4F1B38D5" w14:textId="77777777" w:rsidR="007643E7" w:rsidRPr="00221FC3" w:rsidRDefault="00000000">
            <w:pPr>
              <w:rPr>
                <w:rFonts w:cs="Times New Roman"/>
                <w:sz w:val="26"/>
                <w:szCs w:val="26"/>
              </w:rPr>
            </w:pPr>
            <w:r w:rsidRPr="00221FC3">
              <w:rPr>
                <w:rFonts w:cs="Times New Roman"/>
                <w:sz w:val="26"/>
                <w:szCs w:val="26"/>
              </w:rPr>
              <w:t>TC09</w:t>
            </w:r>
          </w:p>
        </w:tc>
        <w:tc>
          <w:tcPr>
            <w:tcW w:w="3969" w:type="dxa"/>
          </w:tcPr>
          <w:p w14:paraId="62601832" w14:textId="77777777" w:rsidR="007643E7" w:rsidRPr="00221FC3" w:rsidRDefault="00000000">
            <w:pPr>
              <w:rPr>
                <w:rFonts w:cs="Times New Roman"/>
                <w:sz w:val="26"/>
                <w:szCs w:val="26"/>
              </w:rPr>
            </w:pPr>
            <w:r w:rsidRPr="00221FC3">
              <w:rPr>
                <w:rFonts w:cs="Times New Roman"/>
                <w:sz w:val="26"/>
                <w:szCs w:val="26"/>
              </w:rPr>
              <w:t>Thanh toán thất bại từ dịch vụ ngoài</w:t>
            </w:r>
          </w:p>
        </w:tc>
        <w:tc>
          <w:tcPr>
            <w:tcW w:w="4762" w:type="dxa"/>
          </w:tcPr>
          <w:p w14:paraId="1B8D27AF" w14:textId="77777777" w:rsidR="007643E7" w:rsidRPr="00221FC3" w:rsidRDefault="00000000">
            <w:pPr>
              <w:rPr>
                <w:rFonts w:cs="Times New Roman"/>
                <w:sz w:val="26"/>
                <w:szCs w:val="26"/>
              </w:rPr>
            </w:pPr>
            <w:r w:rsidRPr="00221FC3">
              <w:rPr>
                <w:rFonts w:cs="Times New Roman"/>
                <w:sz w:val="26"/>
                <w:szCs w:val="26"/>
              </w:rPr>
              <w:t>Không tạo đơn hàng hoàn tất; hiển thị lỗi cho khách hàng</w:t>
            </w:r>
          </w:p>
        </w:tc>
      </w:tr>
    </w:tbl>
    <w:p w14:paraId="3110901C" w14:textId="77777777" w:rsidR="007643E7" w:rsidRPr="00221FC3" w:rsidRDefault="007643E7">
      <w:pPr>
        <w:rPr>
          <w:rFonts w:cs="Times New Roman"/>
          <w:sz w:val="26"/>
          <w:szCs w:val="26"/>
        </w:rPr>
      </w:pPr>
    </w:p>
    <w:p w14:paraId="637553B1" w14:textId="77777777" w:rsidR="007643E7" w:rsidRPr="00221FC3" w:rsidRDefault="00000000">
      <w:pPr>
        <w:pStyle w:val="u1"/>
        <w:rPr>
          <w:rFonts w:ascii="Times New Roman" w:hAnsi="Times New Roman" w:cs="Times New Roman"/>
          <w:color w:val="auto"/>
          <w:sz w:val="26"/>
          <w:szCs w:val="26"/>
        </w:rPr>
      </w:pPr>
      <w:r w:rsidRPr="00221FC3">
        <w:rPr>
          <w:rFonts w:ascii="Times New Roman" w:hAnsi="Times New Roman" w:cs="Times New Roman"/>
          <w:color w:val="auto"/>
          <w:sz w:val="26"/>
          <w:szCs w:val="26"/>
        </w:rPr>
        <w:t>7. TRUY VẾT YÊU CẦU → UML → FORM/SERVICE → CSDL → TEST CASE</w:t>
      </w:r>
    </w:p>
    <w:tbl>
      <w:tblPr>
        <w:tblStyle w:val="LiBang"/>
        <w:tblW w:w="0" w:type="auto"/>
        <w:jc w:val="center"/>
        <w:tblLook w:val="04A0" w:firstRow="1" w:lastRow="0" w:firstColumn="1" w:lastColumn="0" w:noHBand="0" w:noVBand="1"/>
      </w:tblPr>
      <w:tblGrid>
        <w:gridCol w:w="664"/>
        <w:gridCol w:w="1904"/>
        <w:gridCol w:w="1670"/>
        <w:gridCol w:w="2353"/>
        <w:gridCol w:w="2475"/>
        <w:gridCol w:w="895"/>
      </w:tblGrid>
      <w:tr w:rsidR="007643E7" w:rsidRPr="00221FC3" w14:paraId="2DF5FC64" w14:textId="77777777">
        <w:trPr>
          <w:tblHeader/>
          <w:jc w:val="center"/>
        </w:trPr>
        <w:tc>
          <w:tcPr>
            <w:tcW w:w="567" w:type="dxa"/>
            <w:shd w:val="clear" w:color="auto" w:fill="D9EAF7"/>
            <w:vAlign w:val="center"/>
          </w:tcPr>
          <w:p w14:paraId="27189F1E" w14:textId="77777777" w:rsidR="007643E7" w:rsidRPr="00221FC3" w:rsidRDefault="00000000">
            <w:pPr>
              <w:rPr>
                <w:rFonts w:cs="Times New Roman"/>
                <w:sz w:val="26"/>
                <w:szCs w:val="26"/>
              </w:rPr>
            </w:pPr>
            <w:r w:rsidRPr="00221FC3">
              <w:rPr>
                <w:rFonts w:cs="Times New Roman"/>
                <w:b/>
                <w:sz w:val="26"/>
                <w:szCs w:val="26"/>
              </w:rPr>
              <w:t>Req</w:t>
            </w:r>
          </w:p>
        </w:tc>
        <w:tc>
          <w:tcPr>
            <w:tcW w:w="1984" w:type="dxa"/>
            <w:shd w:val="clear" w:color="auto" w:fill="D9EAF7"/>
            <w:vAlign w:val="center"/>
          </w:tcPr>
          <w:p w14:paraId="769D185D" w14:textId="77777777" w:rsidR="007643E7" w:rsidRPr="00221FC3" w:rsidRDefault="00000000">
            <w:pPr>
              <w:rPr>
                <w:rFonts w:cs="Times New Roman"/>
                <w:sz w:val="26"/>
                <w:szCs w:val="26"/>
              </w:rPr>
            </w:pPr>
            <w:r w:rsidRPr="00221FC3">
              <w:rPr>
                <w:rFonts w:cs="Times New Roman"/>
                <w:b/>
                <w:sz w:val="26"/>
                <w:szCs w:val="26"/>
              </w:rPr>
              <w:t>Nội dung</w:t>
            </w:r>
          </w:p>
        </w:tc>
        <w:tc>
          <w:tcPr>
            <w:tcW w:w="1701" w:type="dxa"/>
            <w:shd w:val="clear" w:color="auto" w:fill="D9EAF7"/>
            <w:vAlign w:val="center"/>
          </w:tcPr>
          <w:p w14:paraId="03BC9928" w14:textId="77777777" w:rsidR="007643E7" w:rsidRPr="00221FC3" w:rsidRDefault="00000000">
            <w:pPr>
              <w:rPr>
                <w:rFonts w:cs="Times New Roman"/>
                <w:sz w:val="26"/>
                <w:szCs w:val="26"/>
              </w:rPr>
            </w:pPr>
            <w:r w:rsidRPr="00221FC3">
              <w:rPr>
                <w:rFonts w:cs="Times New Roman"/>
                <w:b/>
                <w:sz w:val="26"/>
                <w:szCs w:val="26"/>
              </w:rPr>
              <w:t>UML</w:t>
            </w:r>
          </w:p>
        </w:tc>
        <w:tc>
          <w:tcPr>
            <w:tcW w:w="2381" w:type="dxa"/>
            <w:shd w:val="clear" w:color="auto" w:fill="D9EAF7"/>
            <w:vAlign w:val="center"/>
          </w:tcPr>
          <w:p w14:paraId="754C4043" w14:textId="77777777" w:rsidR="007643E7" w:rsidRPr="00221FC3" w:rsidRDefault="00000000">
            <w:pPr>
              <w:rPr>
                <w:rFonts w:cs="Times New Roman"/>
                <w:sz w:val="26"/>
                <w:szCs w:val="26"/>
              </w:rPr>
            </w:pPr>
            <w:r w:rsidRPr="00221FC3">
              <w:rPr>
                <w:rFonts w:cs="Times New Roman"/>
                <w:b/>
                <w:sz w:val="26"/>
                <w:szCs w:val="26"/>
              </w:rPr>
              <w:t>Form / Service</w:t>
            </w:r>
          </w:p>
        </w:tc>
        <w:tc>
          <w:tcPr>
            <w:tcW w:w="2494" w:type="dxa"/>
            <w:shd w:val="clear" w:color="auto" w:fill="D9EAF7"/>
            <w:vAlign w:val="center"/>
          </w:tcPr>
          <w:p w14:paraId="094A350B" w14:textId="77777777" w:rsidR="007643E7" w:rsidRPr="00221FC3" w:rsidRDefault="00000000">
            <w:pPr>
              <w:rPr>
                <w:rFonts w:cs="Times New Roman"/>
                <w:sz w:val="26"/>
                <w:szCs w:val="26"/>
              </w:rPr>
            </w:pPr>
            <w:r w:rsidRPr="00221FC3">
              <w:rPr>
                <w:rFonts w:cs="Times New Roman"/>
                <w:b/>
                <w:sz w:val="26"/>
                <w:szCs w:val="26"/>
              </w:rPr>
              <w:t>Bảng CSDL</w:t>
            </w:r>
          </w:p>
        </w:tc>
        <w:tc>
          <w:tcPr>
            <w:tcW w:w="850" w:type="dxa"/>
            <w:shd w:val="clear" w:color="auto" w:fill="D9EAF7"/>
            <w:vAlign w:val="center"/>
          </w:tcPr>
          <w:p w14:paraId="7EE18D48" w14:textId="77777777" w:rsidR="007643E7" w:rsidRPr="00221FC3" w:rsidRDefault="00000000">
            <w:pPr>
              <w:rPr>
                <w:rFonts w:cs="Times New Roman"/>
                <w:sz w:val="26"/>
                <w:szCs w:val="26"/>
              </w:rPr>
            </w:pPr>
            <w:r w:rsidRPr="00221FC3">
              <w:rPr>
                <w:rFonts w:cs="Times New Roman"/>
                <w:b/>
                <w:sz w:val="26"/>
                <w:szCs w:val="26"/>
              </w:rPr>
              <w:t>TC</w:t>
            </w:r>
          </w:p>
        </w:tc>
      </w:tr>
      <w:tr w:rsidR="007643E7" w:rsidRPr="00221FC3" w14:paraId="25A2665C" w14:textId="77777777">
        <w:trPr>
          <w:jc w:val="center"/>
        </w:trPr>
        <w:tc>
          <w:tcPr>
            <w:tcW w:w="567" w:type="dxa"/>
          </w:tcPr>
          <w:p w14:paraId="50E05E45" w14:textId="77777777" w:rsidR="007643E7" w:rsidRPr="00221FC3" w:rsidRDefault="00000000">
            <w:pPr>
              <w:rPr>
                <w:rFonts w:cs="Times New Roman"/>
                <w:sz w:val="26"/>
                <w:szCs w:val="26"/>
              </w:rPr>
            </w:pPr>
            <w:r w:rsidRPr="00221FC3">
              <w:rPr>
                <w:rFonts w:cs="Times New Roman"/>
                <w:sz w:val="26"/>
                <w:szCs w:val="26"/>
              </w:rPr>
              <w:t>R01</w:t>
            </w:r>
          </w:p>
        </w:tc>
        <w:tc>
          <w:tcPr>
            <w:tcW w:w="1984" w:type="dxa"/>
          </w:tcPr>
          <w:p w14:paraId="4A8D6404" w14:textId="77777777" w:rsidR="007643E7" w:rsidRPr="00221FC3" w:rsidRDefault="00000000">
            <w:pPr>
              <w:rPr>
                <w:rFonts w:cs="Times New Roman"/>
                <w:sz w:val="26"/>
                <w:szCs w:val="26"/>
              </w:rPr>
            </w:pPr>
            <w:r w:rsidRPr="00221FC3">
              <w:rPr>
                <w:rFonts w:cs="Times New Roman"/>
                <w:sz w:val="26"/>
                <w:szCs w:val="26"/>
              </w:rPr>
              <w:t>Tra cứu / xem sản phẩm</w:t>
            </w:r>
          </w:p>
        </w:tc>
        <w:tc>
          <w:tcPr>
            <w:tcW w:w="1701" w:type="dxa"/>
          </w:tcPr>
          <w:p w14:paraId="2D42DD53" w14:textId="77777777" w:rsidR="007643E7" w:rsidRPr="00221FC3" w:rsidRDefault="00000000">
            <w:pPr>
              <w:rPr>
                <w:rFonts w:cs="Times New Roman"/>
                <w:sz w:val="26"/>
                <w:szCs w:val="26"/>
              </w:rPr>
            </w:pPr>
            <w:r w:rsidRPr="00221FC3">
              <w:rPr>
                <w:rFonts w:cs="Times New Roman"/>
                <w:sz w:val="26"/>
                <w:szCs w:val="26"/>
              </w:rPr>
              <w:t>UC, lớp PT, sequence</w:t>
            </w:r>
          </w:p>
        </w:tc>
        <w:tc>
          <w:tcPr>
            <w:tcW w:w="2381" w:type="dxa"/>
          </w:tcPr>
          <w:p w14:paraId="793173E5" w14:textId="77777777" w:rsidR="007643E7" w:rsidRPr="00221FC3" w:rsidRDefault="00000000">
            <w:pPr>
              <w:rPr>
                <w:rFonts w:cs="Times New Roman"/>
                <w:sz w:val="26"/>
                <w:szCs w:val="26"/>
              </w:rPr>
            </w:pPr>
            <w:r w:rsidRPr="00221FC3">
              <w:rPr>
                <w:rFonts w:cs="Times New Roman"/>
                <w:sz w:val="26"/>
                <w:szCs w:val="26"/>
              </w:rPr>
              <w:t>FrmShop / ProductService</w:t>
            </w:r>
          </w:p>
        </w:tc>
        <w:tc>
          <w:tcPr>
            <w:tcW w:w="2494" w:type="dxa"/>
          </w:tcPr>
          <w:p w14:paraId="7938019D" w14:textId="77777777" w:rsidR="007643E7" w:rsidRPr="00221FC3" w:rsidRDefault="00000000">
            <w:pPr>
              <w:rPr>
                <w:rFonts w:cs="Times New Roman"/>
                <w:sz w:val="26"/>
                <w:szCs w:val="26"/>
              </w:rPr>
            </w:pPr>
            <w:r w:rsidRPr="00221FC3">
              <w:rPr>
                <w:rFonts w:cs="Times New Roman"/>
                <w:sz w:val="26"/>
                <w:szCs w:val="26"/>
              </w:rPr>
              <w:t>Không lưu Product master</w:t>
            </w:r>
          </w:p>
        </w:tc>
        <w:tc>
          <w:tcPr>
            <w:tcW w:w="850" w:type="dxa"/>
          </w:tcPr>
          <w:p w14:paraId="74A2D3C0" w14:textId="77777777" w:rsidR="007643E7" w:rsidRPr="00221FC3" w:rsidRDefault="00000000">
            <w:pPr>
              <w:rPr>
                <w:rFonts w:cs="Times New Roman"/>
                <w:sz w:val="26"/>
                <w:szCs w:val="26"/>
              </w:rPr>
            </w:pPr>
            <w:r w:rsidRPr="00221FC3">
              <w:rPr>
                <w:rFonts w:cs="Times New Roman"/>
                <w:sz w:val="26"/>
                <w:szCs w:val="26"/>
              </w:rPr>
              <w:t>TC01</w:t>
            </w:r>
          </w:p>
        </w:tc>
      </w:tr>
      <w:tr w:rsidR="007643E7" w:rsidRPr="00221FC3" w14:paraId="5097D4C2" w14:textId="77777777">
        <w:trPr>
          <w:jc w:val="center"/>
        </w:trPr>
        <w:tc>
          <w:tcPr>
            <w:tcW w:w="567" w:type="dxa"/>
          </w:tcPr>
          <w:p w14:paraId="623DA9C4" w14:textId="77777777" w:rsidR="007643E7" w:rsidRPr="00221FC3" w:rsidRDefault="00000000">
            <w:pPr>
              <w:rPr>
                <w:rFonts w:cs="Times New Roman"/>
                <w:sz w:val="26"/>
                <w:szCs w:val="26"/>
              </w:rPr>
            </w:pPr>
            <w:r w:rsidRPr="00221FC3">
              <w:rPr>
                <w:rFonts w:cs="Times New Roman"/>
                <w:sz w:val="26"/>
                <w:szCs w:val="26"/>
              </w:rPr>
              <w:t>R02</w:t>
            </w:r>
          </w:p>
        </w:tc>
        <w:tc>
          <w:tcPr>
            <w:tcW w:w="1984" w:type="dxa"/>
          </w:tcPr>
          <w:p w14:paraId="72A6B5F1" w14:textId="77777777" w:rsidR="007643E7" w:rsidRPr="00221FC3" w:rsidRDefault="00000000">
            <w:pPr>
              <w:rPr>
                <w:rFonts w:cs="Times New Roman"/>
                <w:sz w:val="26"/>
                <w:szCs w:val="26"/>
              </w:rPr>
            </w:pPr>
            <w:r w:rsidRPr="00221FC3">
              <w:rPr>
                <w:rFonts w:cs="Times New Roman"/>
                <w:sz w:val="26"/>
                <w:szCs w:val="26"/>
              </w:rPr>
              <w:t>Quản lý giỏ hàng</w:t>
            </w:r>
          </w:p>
        </w:tc>
        <w:tc>
          <w:tcPr>
            <w:tcW w:w="1701" w:type="dxa"/>
          </w:tcPr>
          <w:p w14:paraId="009ED46B" w14:textId="77777777" w:rsidR="007643E7" w:rsidRPr="00221FC3" w:rsidRDefault="00000000">
            <w:pPr>
              <w:rPr>
                <w:rFonts w:cs="Times New Roman"/>
                <w:sz w:val="26"/>
                <w:szCs w:val="26"/>
              </w:rPr>
            </w:pPr>
            <w:r w:rsidRPr="00221FC3">
              <w:rPr>
                <w:rFonts w:cs="Times New Roman"/>
                <w:sz w:val="26"/>
                <w:szCs w:val="26"/>
              </w:rPr>
              <w:t>UC, lớp PT, activity</w:t>
            </w:r>
          </w:p>
        </w:tc>
        <w:tc>
          <w:tcPr>
            <w:tcW w:w="2381" w:type="dxa"/>
          </w:tcPr>
          <w:p w14:paraId="6847B5B4" w14:textId="77777777" w:rsidR="007643E7" w:rsidRPr="00221FC3" w:rsidRDefault="00000000">
            <w:pPr>
              <w:rPr>
                <w:rFonts w:cs="Times New Roman"/>
                <w:sz w:val="26"/>
                <w:szCs w:val="26"/>
              </w:rPr>
            </w:pPr>
            <w:r w:rsidRPr="00221FC3">
              <w:rPr>
                <w:rFonts w:cs="Times New Roman"/>
                <w:sz w:val="26"/>
                <w:szCs w:val="26"/>
              </w:rPr>
              <w:t>FrmShop, FrmCart / CartService</w:t>
            </w:r>
          </w:p>
        </w:tc>
        <w:tc>
          <w:tcPr>
            <w:tcW w:w="2494" w:type="dxa"/>
          </w:tcPr>
          <w:p w14:paraId="2212BA5F" w14:textId="77777777" w:rsidR="007643E7" w:rsidRPr="00221FC3" w:rsidRDefault="00000000">
            <w:pPr>
              <w:rPr>
                <w:rFonts w:cs="Times New Roman"/>
                <w:sz w:val="26"/>
                <w:szCs w:val="26"/>
              </w:rPr>
            </w:pPr>
            <w:r w:rsidRPr="00221FC3">
              <w:rPr>
                <w:rFonts w:cs="Times New Roman"/>
                <w:sz w:val="26"/>
                <w:szCs w:val="26"/>
              </w:rPr>
              <w:t>Cart, CartItem</w:t>
            </w:r>
          </w:p>
        </w:tc>
        <w:tc>
          <w:tcPr>
            <w:tcW w:w="850" w:type="dxa"/>
          </w:tcPr>
          <w:p w14:paraId="438496BE" w14:textId="77777777" w:rsidR="007643E7" w:rsidRPr="00221FC3" w:rsidRDefault="00000000">
            <w:pPr>
              <w:rPr>
                <w:rFonts w:cs="Times New Roman"/>
                <w:sz w:val="26"/>
                <w:szCs w:val="26"/>
              </w:rPr>
            </w:pPr>
            <w:r w:rsidRPr="00221FC3">
              <w:rPr>
                <w:rFonts w:cs="Times New Roman"/>
                <w:sz w:val="26"/>
                <w:szCs w:val="26"/>
              </w:rPr>
              <w:t>TC02</w:t>
            </w:r>
          </w:p>
        </w:tc>
      </w:tr>
      <w:tr w:rsidR="007643E7" w:rsidRPr="00221FC3" w14:paraId="692879E7" w14:textId="77777777">
        <w:trPr>
          <w:jc w:val="center"/>
        </w:trPr>
        <w:tc>
          <w:tcPr>
            <w:tcW w:w="567" w:type="dxa"/>
          </w:tcPr>
          <w:p w14:paraId="6BC9F93B" w14:textId="77777777" w:rsidR="007643E7" w:rsidRPr="00221FC3" w:rsidRDefault="00000000">
            <w:pPr>
              <w:rPr>
                <w:rFonts w:cs="Times New Roman"/>
                <w:sz w:val="26"/>
                <w:szCs w:val="26"/>
              </w:rPr>
            </w:pPr>
            <w:r w:rsidRPr="00221FC3">
              <w:rPr>
                <w:rFonts w:cs="Times New Roman"/>
                <w:sz w:val="26"/>
                <w:szCs w:val="26"/>
              </w:rPr>
              <w:t>R03</w:t>
            </w:r>
          </w:p>
        </w:tc>
        <w:tc>
          <w:tcPr>
            <w:tcW w:w="1984" w:type="dxa"/>
          </w:tcPr>
          <w:p w14:paraId="3E6B35B5" w14:textId="77777777" w:rsidR="007643E7" w:rsidRPr="00221FC3" w:rsidRDefault="00000000">
            <w:pPr>
              <w:rPr>
                <w:rFonts w:cs="Times New Roman"/>
                <w:sz w:val="26"/>
                <w:szCs w:val="26"/>
              </w:rPr>
            </w:pPr>
            <w:r w:rsidRPr="00221FC3">
              <w:rPr>
                <w:rFonts w:cs="Times New Roman"/>
                <w:sz w:val="26"/>
                <w:szCs w:val="26"/>
              </w:rPr>
              <w:t>Đăng ký / đăng nhập</w:t>
            </w:r>
          </w:p>
        </w:tc>
        <w:tc>
          <w:tcPr>
            <w:tcW w:w="1701" w:type="dxa"/>
          </w:tcPr>
          <w:p w14:paraId="31F84289" w14:textId="77777777" w:rsidR="007643E7" w:rsidRPr="00221FC3" w:rsidRDefault="00000000">
            <w:pPr>
              <w:rPr>
                <w:rFonts w:cs="Times New Roman"/>
                <w:sz w:val="26"/>
                <w:szCs w:val="26"/>
              </w:rPr>
            </w:pPr>
            <w:r w:rsidRPr="00221FC3">
              <w:rPr>
                <w:rFonts w:cs="Times New Roman"/>
                <w:sz w:val="26"/>
                <w:szCs w:val="26"/>
              </w:rPr>
              <w:t>UC, lớp PT</w:t>
            </w:r>
          </w:p>
        </w:tc>
        <w:tc>
          <w:tcPr>
            <w:tcW w:w="2381" w:type="dxa"/>
          </w:tcPr>
          <w:p w14:paraId="1C1D5D2F" w14:textId="77777777" w:rsidR="007643E7" w:rsidRPr="00221FC3" w:rsidRDefault="00000000">
            <w:pPr>
              <w:rPr>
                <w:rFonts w:cs="Times New Roman"/>
                <w:sz w:val="26"/>
                <w:szCs w:val="26"/>
              </w:rPr>
            </w:pPr>
            <w:r w:rsidRPr="00221FC3">
              <w:rPr>
                <w:rFonts w:cs="Times New Roman"/>
                <w:sz w:val="26"/>
                <w:szCs w:val="26"/>
              </w:rPr>
              <w:t>FrmShop / CustomerService</w:t>
            </w:r>
          </w:p>
        </w:tc>
        <w:tc>
          <w:tcPr>
            <w:tcW w:w="2494" w:type="dxa"/>
          </w:tcPr>
          <w:p w14:paraId="2D8C9EA1" w14:textId="77777777" w:rsidR="007643E7" w:rsidRPr="00221FC3" w:rsidRDefault="00000000">
            <w:pPr>
              <w:rPr>
                <w:rFonts w:cs="Times New Roman"/>
                <w:sz w:val="26"/>
                <w:szCs w:val="26"/>
              </w:rPr>
            </w:pPr>
            <w:r w:rsidRPr="00221FC3">
              <w:rPr>
                <w:rFonts w:cs="Times New Roman"/>
                <w:sz w:val="26"/>
                <w:szCs w:val="26"/>
              </w:rPr>
              <w:t>Customer</w:t>
            </w:r>
          </w:p>
        </w:tc>
        <w:tc>
          <w:tcPr>
            <w:tcW w:w="850" w:type="dxa"/>
          </w:tcPr>
          <w:p w14:paraId="06AE5611" w14:textId="77777777" w:rsidR="007643E7" w:rsidRPr="00221FC3" w:rsidRDefault="00000000">
            <w:pPr>
              <w:rPr>
                <w:rFonts w:cs="Times New Roman"/>
                <w:sz w:val="26"/>
                <w:szCs w:val="26"/>
              </w:rPr>
            </w:pPr>
            <w:r w:rsidRPr="00221FC3">
              <w:rPr>
                <w:rFonts w:cs="Times New Roman"/>
                <w:sz w:val="26"/>
                <w:szCs w:val="26"/>
              </w:rPr>
              <w:t>TC03</w:t>
            </w:r>
          </w:p>
        </w:tc>
      </w:tr>
      <w:tr w:rsidR="007643E7" w:rsidRPr="00221FC3" w14:paraId="62793EF3" w14:textId="77777777">
        <w:trPr>
          <w:jc w:val="center"/>
        </w:trPr>
        <w:tc>
          <w:tcPr>
            <w:tcW w:w="567" w:type="dxa"/>
          </w:tcPr>
          <w:p w14:paraId="50D987CE" w14:textId="77777777" w:rsidR="007643E7" w:rsidRPr="00221FC3" w:rsidRDefault="00000000">
            <w:pPr>
              <w:rPr>
                <w:rFonts w:cs="Times New Roman"/>
                <w:sz w:val="26"/>
                <w:szCs w:val="26"/>
              </w:rPr>
            </w:pPr>
            <w:r w:rsidRPr="00221FC3">
              <w:rPr>
                <w:rFonts w:cs="Times New Roman"/>
                <w:sz w:val="26"/>
                <w:szCs w:val="26"/>
              </w:rPr>
              <w:t>R04</w:t>
            </w:r>
          </w:p>
        </w:tc>
        <w:tc>
          <w:tcPr>
            <w:tcW w:w="1984" w:type="dxa"/>
          </w:tcPr>
          <w:p w14:paraId="443BD176" w14:textId="77777777" w:rsidR="007643E7" w:rsidRPr="00221FC3" w:rsidRDefault="00000000">
            <w:pPr>
              <w:rPr>
                <w:rFonts w:cs="Times New Roman"/>
                <w:sz w:val="26"/>
                <w:szCs w:val="26"/>
              </w:rPr>
            </w:pPr>
            <w:r w:rsidRPr="00221FC3">
              <w:rPr>
                <w:rFonts w:cs="Times New Roman"/>
                <w:sz w:val="26"/>
                <w:szCs w:val="26"/>
              </w:rPr>
              <w:t>Tính phí giao hàng</w:t>
            </w:r>
          </w:p>
        </w:tc>
        <w:tc>
          <w:tcPr>
            <w:tcW w:w="1701" w:type="dxa"/>
          </w:tcPr>
          <w:p w14:paraId="45DF7DB9" w14:textId="77777777" w:rsidR="007643E7" w:rsidRPr="00221FC3" w:rsidRDefault="00000000">
            <w:pPr>
              <w:rPr>
                <w:rFonts w:cs="Times New Roman"/>
                <w:sz w:val="26"/>
                <w:szCs w:val="26"/>
              </w:rPr>
            </w:pPr>
            <w:r w:rsidRPr="00221FC3">
              <w:rPr>
                <w:rFonts w:cs="Times New Roman"/>
                <w:sz w:val="26"/>
                <w:szCs w:val="26"/>
              </w:rPr>
              <w:t>UC, activity</w:t>
            </w:r>
          </w:p>
        </w:tc>
        <w:tc>
          <w:tcPr>
            <w:tcW w:w="2381" w:type="dxa"/>
          </w:tcPr>
          <w:p w14:paraId="29E70497" w14:textId="77777777" w:rsidR="007643E7" w:rsidRPr="00221FC3" w:rsidRDefault="00000000">
            <w:pPr>
              <w:rPr>
                <w:rFonts w:cs="Times New Roman"/>
                <w:sz w:val="26"/>
                <w:szCs w:val="26"/>
              </w:rPr>
            </w:pPr>
            <w:r w:rsidRPr="00221FC3">
              <w:rPr>
                <w:rFonts w:cs="Times New Roman"/>
                <w:sz w:val="26"/>
                <w:szCs w:val="26"/>
              </w:rPr>
              <w:t>FrmCheckout / CheckoutService</w:t>
            </w:r>
          </w:p>
        </w:tc>
        <w:tc>
          <w:tcPr>
            <w:tcW w:w="2494" w:type="dxa"/>
          </w:tcPr>
          <w:p w14:paraId="1EA7DB4A" w14:textId="77777777" w:rsidR="007643E7" w:rsidRPr="00221FC3" w:rsidRDefault="00000000">
            <w:pPr>
              <w:rPr>
                <w:rFonts w:cs="Times New Roman"/>
                <w:sz w:val="26"/>
                <w:szCs w:val="26"/>
              </w:rPr>
            </w:pPr>
            <w:r w:rsidRPr="00221FC3">
              <w:rPr>
                <w:rFonts w:cs="Times New Roman"/>
                <w:sz w:val="26"/>
                <w:szCs w:val="26"/>
              </w:rPr>
              <w:t>DeliveryType, DeliveryZone, DeliveryFee, Orders</w:t>
            </w:r>
          </w:p>
        </w:tc>
        <w:tc>
          <w:tcPr>
            <w:tcW w:w="850" w:type="dxa"/>
          </w:tcPr>
          <w:p w14:paraId="289475D5" w14:textId="77777777" w:rsidR="007643E7" w:rsidRPr="00221FC3" w:rsidRDefault="00000000">
            <w:pPr>
              <w:rPr>
                <w:rFonts w:cs="Times New Roman"/>
                <w:sz w:val="26"/>
                <w:szCs w:val="26"/>
              </w:rPr>
            </w:pPr>
            <w:r w:rsidRPr="00221FC3">
              <w:rPr>
                <w:rFonts w:cs="Times New Roman"/>
                <w:sz w:val="26"/>
                <w:szCs w:val="26"/>
              </w:rPr>
              <w:t>TC04-06</w:t>
            </w:r>
          </w:p>
        </w:tc>
      </w:tr>
      <w:tr w:rsidR="007643E7" w:rsidRPr="00221FC3" w14:paraId="7DA09253" w14:textId="77777777">
        <w:trPr>
          <w:jc w:val="center"/>
        </w:trPr>
        <w:tc>
          <w:tcPr>
            <w:tcW w:w="567" w:type="dxa"/>
          </w:tcPr>
          <w:p w14:paraId="6070D08F" w14:textId="77777777" w:rsidR="007643E7" w:rsidRPr="00221FC3" w:rsidRDefault="00000000">
            <w:pPr>
              <w:rPr>
                <w:rFonts w:cs="Times New Roman"/>
                <w:sz w:val="26"/>
                <w:szCs w:val="26"/>
              </w:rPr>
            </w:pPr>
            <w:r w:rsidRPr="00221FC3">
              <w:rPr>
                <w:rFonts w:cs="Times New Roman"/>
                <w:sz w:val="26"/>
                <w:szCs w:val="26"/>
              </w:rPr>
              <w:t>R05</w:t>
            </w:r>
          </w:p>
        </w:tc>
        <w:tc>
          <w:tcPr>
            <w:tcW w:w="1984" w:type="dxa"/>
          </w:tcPr>
          <w:p w14:paraId="62FDE772" w14:textId="77777777" w:rsidR="007643E7" w:rsidRPr="00221FC3" w:rsidRDefault="00000000">
            <w:pPr>
              <w:rPr>
                <w:rFonts w:cs="Times New Roman"/>
                <w:sz w:val="26"/>
                <w:szCs w:val="26"/>
              </w:rPr>
            </w:pPr>
            <w:r w:rsidRPr="00221FC3">
              <w:rPr>
                <w:rFonts w:cs="Times New Roman"/>
                <w:sz w:val="26"/>
                <w:szCs w:val="26"/>
              </w:rPr>
              <w:t>Thông tin người nhận</w:t>
            </w:r>
          </w:p>
        </w:tc>
        <w:tc>
          <w:tcPr>
            <w:tcW w:w="1701" w:type="dxa"/>
          </w:tcPr>
          <w:p w14:paraId="41A4F707" w14:textId="77777777" w:rsidR="007643E7" w:rsidRPr="00221FC3" w:rsidRDefault="00000000">
            <w:pPr>
              <w:rPr>
                <w:rFonts w:cs="Times New Roman"/>
                <w:sz w:val="26"/>
                <w:szCs w:val="26"/>
              </w:rPr>
            </w:pPr>
            <w:r w:rsidRPr="00221FC3">
              <w:rPr>
                <w:rFonts w:cs="Times New Roman"/>
                <w:sz w:val="26"/>
                <w:szCs w:val="26"/>
              </w:rPr>
              <w:t>UC, sequence</w:t>
            </w:r>
          </w:p>
        </w:tc>
        <w:tc>
          <w:tcPr>
            <w:tcW w:w="2381" w:type="dxa"/>
          </w:tcPr>
          <w:p w14:paraId="70A58F9F" w14:textId="77777777" w:rsidR="007643E7" w:rsidRPr="00221FC3" w:rsidRDefault="00000000">
            <w:pPr>
              <w:rPr>
                <w:rFonts w:cs="Times New Roman"/>
                <w:sz w:val="26"/>
                <w:szCs w:val="26"/>
              </w:rPr>
            </w:pPr>
            <w:r w:rsidRPr="00221FC3">
              <w:rPr>
                <w:rFonts w:cs="Times New Roman"/>
                <w:sz w:val="26"/>
                <w:szCs w:val="26"/>
              </w:rPr>
              <w:t>FrmCheckout / CheckoutService</w:t>
            </w:r>
          </w:p>
        </w:tc>
        <w:tc>
          <w:tcPr>
            <w:tcW w:w="2494" w:type="dxa"/>
          </w:tcPr>
          <w:p w14:paraId="1A83BCED" w14:textId="77777777" w:rsidR="007643E7" w:rsidRPr="00221FC3" w:rsidRDefault="00000000">
            <w:pPr>
              <w:rPr>
                <w:rFonts w:cs="Times New Roman"/>
                <w:sz w:val="26"/>
                <w:szCs w:val="26"/>
              </w:rPr>
            </w:pPr>
            <w:r w:rsidRPr="00221FC3">
              <w:rPr>
                <w:rFonts w:cs="Times New Roman"/>
                <w:sz w:val="26"/>
                <w:szCs w:val="26"/>
              </w:rPr>
              <w:t>Orders</w:t>
            </w:r>
          </w:p>
        </w:tc>
        <w:tc>
          <w:tcPr>
            <w:tcW w:w="850" w:type="dxa"/>
          </w:tcPr>
          <w:p w14:paraId="4AF394CE" w14:textId="77777777" w:rsidR="007643E7" w:rsidRPr="00221FC3" w:rsidRDefault="00000000">
            <w:pPr>
              <w:rPr>
                <w:rFonts w:cs="Times New Roman"/>
                <w:sz w:val="26"/>
                <w:szCs w:val="26"/>
              </w:rPr>
            </w:pPr>
            <w:r w:rsidRPr="00221FC3">
              <w:rPr>
                <w:rFonts w:cs="Times New Roman"/>
                <w:sz w:val="26"/>
                <w:szCs w:val="26"/>
              </w:rPr>
              <w:t>TC08</w:t>
            </w:r>
          </w:p>
        </w:tc>
      </w:tr>
      <w:tr w:rsidR="007643E7" w:rsidRPr="00221FC3" w14:paraId="3F2C445B" w14:textId="77777777">
        <w:trPr>
          <w:jc w:val="center"/>
        </w:trPr>
        <w:tc>
          <w:tcPr>
            <w:tcW w:w="567" w:type="dxa"/>
          </w:tcPr>
          <w:p w14:paraId="141A8526" w14:textId="77777777" w:rsidR="007643E7" w:rsidRPr="00221FC3" w:rsidRDefault="00000000">
            <w:pPr>
              <w:rPr>
                <w:rFonts w:cs="Times New Roman"/>
                <w:sz w:val="26"/>
                <w:szCs w:val="26"/>
              </w:rPr>
            </w:pPr>
            <w:r w:rsidRPr="00221FC3">
              <w:rPr>
                <w:rFonts w:cs="Times New Roman"/>
                <w:sz w:val="26"/>
                <w:szCs w:val="26"/>
              </w:rPr>
              <w:t>R06</w:t>
            </w:r>
          </w:p>
        </w:tc>
        <w:tc>
          <w:tcPr>
            <w:tcW w:w="1984" w:type="dxa"/>
          </w:tcPr>
          <w:p w14:paraId="5872B42E" w14:textId="77777777" w:rsidR="007643E7" w:rsidRPr="00221FC3" w:rsidRDefault="00000000">
            <w:pPr>
              <w:rPr>
                <w:rFonts w:cs="Times New Roman"/>
                <w:sz w:val="26"/>
                <w:szCs w:val="26"/>
              </w:rPr>
            </w:pPr>
            <w:r w:rsidRPr="00221FC3">
              <w:rPr>
                <w:rFonts w:cs="Times New Roman"/>
                <w:sz w:val="26"/>
                <w:szCs w:val="26"/>
              </w:rPr>
              <w:t>Xác thực thanh toán</w:t>
            </w:r>
          </w:p>
        </w:tc>
        <w:tc>
          <w:tcPr>
            <w:tcW w:w="1701" w:type="dxa"/>
          </w:tcPr>
          <w:p w14:paraId="43773D73" w14:textId="77777777" w:rsidR="007643E7" w:rsidRPr="00221FC3" w:rsidRDefault="00000000">
            <w:pPr>
              <w:rPr>
                <w:rFonts w:cs="Times New Roman"/>
                <w:sz w:val="26"/>
                <w:szCs w:val="26"/>
              </w:rPr>
            </w:pPr>
            <w:r w:rsidRPr="00221FC3">
              <w:rPr>
                <w:rFonts w:cs="Times New Roman"/>
                <w:sz w:val="26"/>
                <w:szCs w:val="26"/>
              </w:rPr>
              <w:t>UC, sequence, state</w:t>
            </w:r>
          </w:p>
        </w:tc>
        <w:tc>
          <w:tcPr>
            <w:tcW w:w="2381" w:type="dxa"/>
          </w:tcPr>
          <w:p w14:paraId="507D3E77" w14:textId="77777777" w:rsidR="007643E7" w:rsidRPr="00221FC3" w:rsidRDefault="00000000">
            <w:pPr>
              <w:rPr>
                <w:rFonts w:cs="Times New Roman"/>
                <w:sz w:val="26"/>
                <w:szCs w:val="26"/>
              </w:rPr>
            </w:pPr>
            <w:r w:rsidRPr="00221FC3">
              <w:rPr>
                <w:rFonts w:cs="Times New Roman"/>
                <w:sz w:val="26"/>
                <w:szCs w:val="26"/>
              </w:rPr>
              <w:t>FrmCheckout / PaymentAdapter</w:t>
            </w:r>
          </w:p>
        </w:tc>
        <w:tc>
          <w:tcPr>
            <w:tcW w:w="2494" w:type="dxa"/>
          </w:tcPr>
          <w:p w14:paraId="6FD24554" w14:textId="77777777" w:rsidR="007643E7" w:rsidRPr="00221FC3" w:rsidRDefault="00000000">
            <w:pPr>
              <w:rPr>
                <w:rFonts w:cs="Times New Roman"/>
                <w:sz w:val="26"/>
                <w:szCs w:val="26"/>
              </w:rPr>
            </w:pPr>
            <w:r w:rsidRPr="00221FC3">
              <w:rPr>
                <w:rFonts w:cs="Times New Roman"/>
                <w:sz w:val="26"/>
                <w:szCs w:val="26"/>
              </w:rPr>
              <w:t>Payment</w:t>
            </w:r>
          </w:p>
        </w:tc>
        <w:tc>
          <w:tcPr>
            <w:tcW w:w="850" w:type="dxa"/>
          </w:tcPr>
          <w:p w14:paraId="70BA8925" w14:textId="77777777" w:rsidR="007643E7" w:rsidRPr="00221FC3" w:rsidRDefault="00000000">
            <w:pPr>
              <w:rPr>
                <w:rFonts w:cs="Times New Roman"/>
                <w:sz w:val="26"/>
                <w:szCs w:val="26"/>
              </w:rPr>
            </w:pPr>
            <w:r w:rsidRPr="00221FC3">
              <w:rPr>
                <w:rFonts w:cs="Times New Roman"/>
                <w:sz w:val="26"/>
                <w:szCs w:val="26"/>
              </w:rPr>
              <w:t>TC07, TC09</w:t>
            </w:r>
          </w:p>
        </w:tc>
      </w:tr>
      <w:tr w:rsidR="007643E7" w:rsidRPr="00221FC3" w14:paraId="59FFAEB5" w14:textId="77777777">
        <w:trPr>
          <w:jc w:val="center"/>
        </w:trPr>
        <w:tc>
          <w:tcPr>
            <w:tcW w:w="567" w:type="dxa"/>
          </w:tcPr>
          <w:p w14:paraId="204730E6" w14:textId="77777777" w:rsidR="007643E7" w:rsidRPr="00221FC3" w:rsidRDefault="00000000">
            <w:pPr>
              <w:rPr>
                <w:rFonts w:cs="Times New Roman"/>
                <w:sz w:val="26"/>
                <w:szCs w:val="26"/>
              </w:rPr>
            </w:pPr>
            <w:r w:rsidRPr="00221FC3">
              <w:rPr>
                <w:rFonts w:cs="Times New Roman"/>
                <w:sz w:val="26"/>
                <w:szCs w:val="26"/>
              </w:rPr>
              <w:t>R07</w:t>
            </w:r>
          </w:p>
        </w:tc>
        <w:tc>
          <w:tcPr>
            <w:tcW w:w="1984" w:type="dxa"/>
          </w:tcPr>
          <w:p w14:paraId="662BB939" w14:textId="77777777" w:rsidR="007643E7" w:rsidRPr="00221FC3" w:rsidRDefault="00000000">
            <w:pPr>
              <w:rPr>
                <w:rFonts w:cs="Times New Roman"/>
                <w:sz w:val="26"/>
                <w:szCs w:val="26"/>
              </w:rPr>
            </w:pPr>
            <w:r w:rsidRPr="00221FC3">
              <w:rPr>
                <w:rFonts w:cs="Times New Roman"/>
                <w:sz w:val="26"/>
                <w:szCs w:val="26"/>
              </w:rPr>
              <w:t>Ghi nhận đơn hàng</w:t>
            </w:r>
          </w:p>
        </w:tc>
        <w:tc>
          <w:tcPr>
            <w:tcW w:w="1701" w:type="dxa"/>
          </w:tcPr>
          <w:p w14:paraId="366DBF76" w14:textId="77777777" w:rsidR="007643E7" w:rsidRPr="00221FC3" w:rsidRDefault="00000000">
            <w:pPr>
              <w:rPr>
                <w:rFonts w:cs="Times New Roman"/>
                <w:sz w:val="26"/>
                <w:szCs w:val="26"/>
              </w:rPr>
            </w:pPr>
            <w:r w:rsidRPr="00221FC3">
              <w:rPr>
                <w:rFonts w:cs="Times New Roman"/>
                <w:sz w:val="26"/>
                <w:szCs w:val="26"/>
              </w:rPr>
              <w:t>Sequence, state, lớp TK</w:t>
            </w:r>
          </w:p>
        </w:tc>
        <w:tc>
          <w:tcPr>
            <w:tcW w:w="2381" w:type="dxa"/>
          </w:tcPr>
          <w:p w14:paraId="2B56E018" w14:textId="77777777" w:rsidR="007643E7" w:rsidRPr="00221FC3" w:rsidRDefault="00000000">
            <w:pPr>
              <w:rPr>
                <w:rFonts w:cs="Times New Roman"/>
                <w:sz w:val="26"/>
                <w:szCs w:val="26"/>
              </w:rPr>
            </w:pPr>
            <w:r w:rsidRPr="00221FC3">
              <w:rPr>
                <w:rFonts w:cs="Times New Roman"/>
                <w:sz w:val="26"/>
                <w:szCs w:val="26"/>
              </w:rPr>
              <w:t>FrmCheckout / OrderService</w:t>
            </w:r>
          </w:p>
        </w:tc>
        <w:tc>
          <w:tcPr>
            <w:tcW w:w="2494" w:type="dxa"/>
          </w:tcPr>
          <w:p w14:paraId="3EDFC479" w14:textId="77777777" w:rsidR="007643E7" w:rsidRPr="00221FC3" w:rsidRDefault="00000000">
            <w:pPr>
              <w:rPr>
                <w:rFonts w:cs="Times New Roman"/>
                <w:sz w:val="26"/>
                <w:szCs w:val="26"/>
              </w:rPr>
            </w:pPr>
            <w:r w:rsidRPr="00221FC3">
              <w:rPr>
                <w:rFonts w:cs="Times New Roman"/>
                <w:sz w:val="26"/>
                <w:szCs w:val="26"/>
              </w:rPr>
              <w:t>Orders, OrderItem, Payment</w:t>
            </w:r>
          </w:p>
        </w:tc>
        <w:tc>
          <w:tcPr>
            <w:tcW w:w="850" w:type="dxa"/>
          </w:tcPr>
          <w:p w14:paraId="298121F0" w14:textId="77777777" w:rsidR="007643E7" w:rsidRPr="00221FC3" w:rsidRDefault="00000000">
            <w:pPr>
              <w:rPr>
                <w:rFonts w:cs="Times New Roman"/>
                <w:sz w:val="26"/>
                <w:szCs w:val="26"/>
              </w:rPr>
            </w:pPr>
            <w:r w:rsidRPr="00221FC3">
              <w:rPr>
                <w:rFonts w:cs="Times New Roman"/>
                <w:sz w:val="26"/>
                <w:szCs w:val="26"/>
              </w:rPr>
              <w:t>TC08</w:t>
            </w:r>
          </w:p>
        </w:tc>
      </w:tr>
      <w:tr w:rsidR="007643E7" w:rsidRPr="00221FC3" w14:paraId="3F67E320" w14:textId="77777777">
        <w:trPr>
          <w:jc w:val="center"/>
        </w:trPr>
        <w:tc>
          <w:tcPr>
            <w:tcW w:w="567" w:type="dxa"/>
          </w:tcPr>
          <w:p w14:paraId="40DE2A46" w14:textId="77777777" w:rsidR="007643E7" w:rsidRPr="00221FC3" w:rsidRDefault="00000000">
            <w:pPr>
              <w:rPr>
                <w:rFonts w:cs="Times New Roman"/>
                <w:sz w:val="26"/>
                <w:szCs w:val="26"/>
              </w:rPr>
            </w:pPr>
            <w:r w:rsidRPr="00221FC3">
              <w:rPr>
                <w:rFonts w:cs="Times New Roman"/>
                <w:sz w:val="26"/>
                <w:szCs w:val="26"/>
              </w:rPr>
              <w:t>R08</w:t>
            </w:r>
          </w:p>
        </w:tc>
        <w:tc>
          <w:tcPr>
            <w:tcW w:w="1984" w:type="dxa"/>
          </w:tcPr>
          <w:p w14:paraId="26089513" w14:textId="77777777" w:rsidR="007643E7" w:rsidRPr="00221FC3" w:rsidRDefault="00000000">
            <w:pPr>
              <w:rPr>
                <w:rFonts w:cs="Times New Roman"/>
                <w:sz w:val="26"/>
                <w:szCs w:val="26"/>
              </w:rPr>
            </w:pPr>
            <w:r w:rsidRPr="00221FC3">
              <w:rPr>
                <w:rFonts w:cs="Times New Roman"/>
                <w:sz w:val="26"/>
                <w:szCs w:val="26"/>
              </w:rPr>
              <w:t>Gửi email xác nhận</w:t>
            </w:r>
          </w:p>
        </w:tc>
        <w:tc>
          <w:tcPr>
            <w:tcW w:w="1701" w:type="dxa"/>
          </w:tcPr>
          <w:p w14:paraId="324BC4FB" w14:textId="77777777" w:rsidR="007643E7" w:rsidRPr="00221FC3" w:rsidRDefault="00000000">
            <w:pPr>
              <w:rPr>
                <w:rFonts w:cs="Times New Roman"/>
                <w:sz w:val="26"/>
                <w:szCs w:val="26"/>
              </w:rPr>
            </w:pPr>
            <w:r w:rsidRPr="00221FC3">
              <w:rPr>
                <w:rFonts w:cs="Times New Roman"/>
                <w:sz w:val="26"/>
                <w:szCs w:val="26"/>
              </w:rPr>
              <w:t>UC, sequence</w:t>
            </w:r>
          </w:p>
        </w:tc>
        <w:tc>
          <w:tcPr>
            <w:tcW w:w="2381" w:type="dxa"/>
          </w:tcPr>
          <w:p w14:paraId="1FD0AB2D" w14:textId="77777777" w:rsidR="007643E7" w:rsidRPr="00221FC3" w:rsidRDefault="00000000">
            <w:pPr>
              <w:rPr>
                <w:rFonts w:cs="Times New Roman"/>
                <w:sz w:val="26"/>
                <w:szCs w:val="26"/>
              </w:rPr>
            </w:pPr>
            <w:r w:rsidRPr="00221FC3">
              <w:rPr>
                <w:rFonts w:cs="Times New Roman"/>
                <w:sz w:val="26"/>
                <w:szCs w:val="26"/>
              </w:rPr>
              <w:t>CheckoutService / EmailAdapter</w:t>
            </w:r>
          </w:p>
        </w:tc>
        <w:tc>
          <w:tcPr>
            <w:tcW w:w="2494" w:type="dxa"/>
          </w:tcPr>
          <w:p w14:paraId="23439698" w14:textId="77777777" w:rsidR="007643E7" w:rsidRPr="00221FC3" w:rsidRDefault="00000000">
            <w:pPr>
              <w:rPr>
                <w:rFonts w:cs="Times New Roman"/>
                <w:sz w:val="26"/>
                <w:szCs w:val="26"/>
              </w:rPr>
            </w:pPr>
            <w:r w:rsidRPr="00221FC3">
              <w:rPr>
                <w:rFonts w:cs="Times New Roman"/>
                <w:sz w:val="26"/>
                <w:szCs w:val="26"/>
              </w:rPr>
              <w:t>ConfirmationEmail</w:t>
            </w:r>
          </w:p>
        </w:tc>
        <w:tc>
          <w:tcPr>
            <w:tcW w:w="850" w:type="dxa"/>
          </w:tcPr>
          <w:p w14:paraId="72F5165D" w14:textId="77777777" w:rsidR="007643E7" w:rsidRPr="00221FC3" w:rsidRDefault="00000000">
            <w:pPr>
              <w:rPr>
                <w:rFonts w:cs="Times New Roman"/>
                <w:sz w:val="26"/>
                <w:szCs w:val="26"/>
              </w:rPr>
            </w:pPr>
            <w:r w:rsidRPr="00221FC3">
              <w:rPr>
                <w:rFonts w:cs="Times New Roman"/>
                <w:sz w:val="26"/>
                <w:szCs w:val="26"/>
              </w:rPr>
              <w:t>TC08</w:t>
            </w:r>
          </w:p>
        </w:tc>
      </w:tr>
    </w:tbl>
    <w:p w14:paraId="0F81077D" w14:textId="77777777" w:rsidR="007643E7" w:rsidRPr="00221FC3" w:rsidRDefault="007643E7">
      <w:pPr>
        <w:rPr>
          <w:rFonts w:cs="Times New Roman"/>
          <w:sz w:val="26"/>
          <w:szCs w:val="26"/>
        </w:rPr>
      </w:pPr>
    </w:p>
    <w:p w14:paraId="6408F71D" w14:textId="77777777" w:rsidR="007643E7" w:rsidRPr="00221FC3" w:rsidRDefault="00000000">
      <w:pPr>
        <w:pStyle w:val="u1"/>
        <w:rPr>
          <w:rFonts w:ascii="Times New Roman" w:hAnsi="Times New Roman" w:cs="Times New Roman"/>
          <w:color w:val="auto"/>
          <w:sz w:val="26"/>
          <w:szCs w:val="26"/>
        </w:rPr>
      </w:pPr>
      <w:r w:rsidRPr="00221FC3">
        <w:rPr>
          <w:rFonts w:ascii="Times New Roman" w:hAnsi="Times New Roman" w:cs="Times New Roman"/>
          <w:color w:val="auto"/>
          <w:sz w:val="26"/>
          <w:szCs w:val="26"/>
        </w:rPr>
        <w:lastRenderedPageBreak/>
        <w:t>8. KẾT LUẬN</w:t>
      </w:r>
    </w:p>
    <w:p w14:paraId="46FCEFEC" w14:textId="77777777" w:rsidR="007643E7" w:rsidRPr="00221FC3" w:rsidRDefault="00000000">
      <w:pPr>
        <w:rPr>
          <w:rFonts w:cs="Times New Roman"/>
          <w:sz w:val="26"/>
          <w:szCs w:val="26"/>
        </w:rPr>
      </w:pPr>
      <w:r w:rsidRPr="00221FC3">
        <w:rPr>
          <w:rFonts w:cs="Times New Roman"/>
          <w:sz w:val="26"/>
          <w:szCs w:val="26"/>
        </w:rPr>
        <w:t>Mô hình được giới hạn đúng vào quy trình mua hàng của e-SHOPPING: tra cứu sản phẩm - giỏ hàng - checkout - thanh toán - ghi nhận đơn - email xác nhận. Ba hệ thống bên ngoài được biểu diễn bằng actor/adapter, không nhập vai trò quản lý nội bộ của e-SHOPPING. Bộ mã PlantUML đi kèm là nguồn chính để tự render các sơ đồ UML, giúp hình vẽ và mô hình trong báo cáo thống nhất.</w:t>
      </w:r>
    </w:p>
    <w:p w14:paraId="16F46376" w14:textId="5769C1CD" w:rsidR="007643E7" w:rsidRPr="00221FC3" w:rsidRDefault="007643E7">
      <w:pPr>
        <w:rPr>
          <w:rFonts w:cs="Times New Roman"/>
          <w:sz w:val="26"/>
          <w:szCs w:val="26"/>
        </w:rPr>
      </w:pPr>
    </w:p>
    <w:sectPr w:rsidR="007643E7" w:rsidRPr="00221FC3" w:rsidSect="00034616">
      <w:footerReference w:type="default" r:id="rId20"/>
      <w:pgSz w:w="12240" w:h="15840"/>
      <w:pgMar w:top="1247" w:right="1134"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AC602" w14:textId="77777777" w:rsidR="006B7276" w:rsidRDefault="006B7276">
      <w:pPr>
        <w:spacing w:after="0" w:line="240" w:lineRule="auto"/>
      </w:pPr>
      <w:r>
        <w:separator/>
      </w:r>
    </w:p>
  </w:endnote>
  <w:endnote w:type="continuationSeparator" w:id="0">
    <w:p w14:paraId="73D07F7A" w14:textId="77777777" w:rsidR="006B7276" w:rsidRDefault="006B7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15241" w14:textId="77777777" w:rsidR="007643E7" w:rsidRDefault="00000000">
    <w:pPr>
      <w:pStyle w:val="Chntrang"/>
      <w:jc w:val="center"/>
    </w:pPr>
    <w:r>
      <w:rPr>
        <w:sz w:val="18"/>
      </w:rPr>
      <w:t xml:space="preserve">e-SHOPPING | Báo </w:t>
    </w:r>
    <w:proofErr w:type="spellStart"/>
    <w:r>
      <w:rPr>
        <w:sz w:val="18"/>
      </w:rPr>
      <w:t>cáo</w:t>
    </w:r>
    <w:proofErr w:type="spellEnd"/>
    <w:r>
      <w:rPr>
        <w:sz w:val="18"/>
      </w:rPr>
      <w:t xml:space="preserve"> </w:t>
    </w:r>
    <w:proofErr w:type="spellStart"/>
    <w:r>
      <w:rPr>
        <w:sz w:val="18"/>
      </w:rPr>
      <w:t>bài</w:t>
    </w:r>
    <w:proofErr w:type="spellEnd"/>
    <w:r>
      <w:rPr>
        <w:sz w:val="18"/>
      </w:rPr>
      <w:t xml:space="preserve"> </w:t>
    </w:r>
    <w:proofErr w:type="spellStart"/>
    <w:r>
      <w:rPr>
        <w:sz w:val="18"/>
      </w:rPr>
      <w:t>tập</w:t>
    </w:r>
    <w:proofErr w:type="spellEnd"/>
    <w:r>
      <w:rPr>
        <w:sz w:val="18"/>
      </w:rPr>
      <w:t xml:space="preserve"> </w:t>
    </w:r>
    <w:proofErr w:type="spellStart"/>
    <w:r>
      <w:rPr>
        <w:sz w:val="18"/>
      </w:rPr>
      <w:t>phân</w:t>
    </w:r>
    <w:proofErr w:type="spellEnd"/>
    <w:r>
      <w:rPr>
        <w:sz w:val="18"/>
      </w:rPr>
      <w:t xml:space="preserve"> </w:t>
    </w:r>
    <w:proofErr w:type="spellStart"/>
    <w:r>
      <w:rPr>
        <w:sz w:val="18"/>
      </w:rPr>
      <w:t>tích</w:t>
    </w:r>
    <w:proofErr w:type="spellEnd"/>
    <w:r>
      <w:rPr>
        <w:sz w:val="18"/>
      </w:rPr>
      <w:t xml:space="preserve"> </w:t>
    </w:r>
    <w:proofErr w:type="spellStart"/>
    <w:r>
      <w:rPr>
        <w:sz w:val="18"/>
      </w:rPr>
      <w:t>và</w:t>
    </w:r>
    <w:proofErr w:type="spellEnd"/>
    <w:r>
      <w:rPr>
        <w:sz w:val="18"/>
      </w:rPr>
      <w:t xml:space="preserve"> </w:t>
    </w:r>
    <w:proofErr w:type="spellStart"/>
    <w:r>
      <w:rPr>
        <w:sz w:val="18"/>
      </w:rPr>
      <w:t>thiết</w:t>
    </w:r>
    <w:proofErr w:type="spellEnd"/>
    <w:r>
      <w:rPr>
        <w:sz w:val="18"/>
      </w:rPr>
      <w:t xml:space="preserve"> </w:t>
    </w:r>
    <w:proofErr w:type="spellStart"/>
    <w:r>
      <w:rPr>
        <w:sz w:val="18"/>
      </w:rPr>
      <w:t>kế</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254F8" w14:textId="77777777" w:rsidR="006B7276" w:rsidRDefault="006B7276">
      <w:pPr>
        <w:spacing w:after="0" w:line="240" w:lineRule="auto"/>
      </w:pPr>
      <w:r>
        <w:separator/>
      </w:r>
    </w:p>
  </w:footnote>
  <w:footnote w:type="continuationSeparator" w:id="0">
    <w:p w14:paraId="5377589F" w14:textId="77777777" w:rsidR="006B7276" w:rsidRDefault="006B72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754016924">
    <w:abstractNumId w:val="8"/>
  </w:num>
  <w:num w:numId="2" w16cid:durableId="94909246">
    <w:abstractNumId w:val="6"/>
  </w:num>
  <w:num w:numId="3" w16cid:durableId="1165513311">
    <w:abstractNumId w:val="5"/>
  </w:num>
  <w:num w:numId="4" w16cid:durableId="1308897744">
    <w:abstractNumId w:val="4"/>
  </w:num>
  <w:num w:numId="5" w16cid:durableId="1022823140">
    <w:abstractNumId w:val="7"/>
  </w:num>
  <w:num w:numId="6" w16cid:durableId="319583423">
    <w:abstractNumId w:val="3"/>
  </w:num>
  <w:num w:numId="7" w16cid:durableId="1011221284">
    <w:abstractNumId w:val="2"/>
  </w:num>
  <w:num w:numId="8" w16cid:durableId="520634047">
    <w:abstractNumId w:val="1"/>
  </w:num>
  <w:num w:numId="9" w16cid:durableId="1074666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267"/>
    <w:rsid w:val="000E6B83"/>
    <w:rsid w:val="0015074B"/>
    <w:rsid w:val="00221FC3"/>
    <w:rsid w:val="00285A18"/>
    <w:rsid w:val="0029639D"/>
    <w:rsid w:val="00326F90"/>
    <w:rsid w:val="00335148"/>
    <w:rsid w:val="004406F7"/>
    <w:rsid w:val="00550A95"/>
    <w:rsid w:val="006B7276"/>
    <w:rsid w:val="006F01D5"/>
    <w:rsid w:val="007643E7"/>
    <w:rsid w:val="007C2B6A"/>
    <w:rsid w:val="009D3D09"/>
    <w:rsid w:val="00AA1D8D"/>
    <w:rsid w:val="00B47730"/>
    <w:rsid w:val="00CB0664"/>
    <w:rsid w:val="00D535DB"/>
    <w:rsid w:val="00DF6B30"/>
    <w:rsid w:val="00E030B8"/>
    <w:rsid w:val="00E1685C"/>
    <w:rsid w:val="00EA60C9"/>
    <w:rsid w:val="00EB66EC"/>
    <w:rsid w:val="00EB6BE1"/>
    <w:rsid w:val="00EE3D5D"/>
    <w:rsid w:val="00EE6E0A"/>
    <w:rsid w:val="00EF5C95"/>
    <w:rsid w:val="00F11B35"/>
    <w:rsid w:val="00F235B0"/>
    <w:rsid w:val="00F85C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08CD6"/>
  <w14:defaultImageDpi w14:val="300"/>
  <w15:docId w15:val="{9CA02F2D-D66C-4168-B1FE-69B1A2CC2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15</Pages>
  <Words>911</Words>
  <Characters>5196</Characters>
  <Application>Microsoft Office Word</Application>
  <DocSecurity>0</DocSecurity>
  <Lines>43</Lines>
  <Paragraphs>12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Bao Ngo</cp:lastModifiedBy>
  <cp:revision>21</cp:revision>
  <dcterms:created xsi:type="dcterms:W3CDTF">2013-12-23T23:15:00Z</dcterms:created>
  <dcterms:modified xsi:type="dcterms:W3CDTF">2026-10-03T03:53:00Z</dcterms:modified>
  <cp:category/>
</cp:coreProperties>
</file>