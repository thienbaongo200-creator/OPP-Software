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6AA3" w14:textId="75663B30" w:rsidR="009A7487" w:rsidRPr="00E47AA9" w:rsidRDefault="00000000" w:rsidP="00B43748">
      <w:pPr>
        <w:jc w:val="center"/>
        <w:rPr>
          <w:rFonts w:cs="Times New Roman"/>
        </w:rPr>
      </w:pPr>
      <w:r>
        <w:rPr>
          <w:rFonts w:cs="Times New Roman"/>
          <w:b/>
          <w:sz w:val="40"/>
        </w:rPr>
        <w:t>BÀI 4</w:t>
      </w:r>
      <w:r w:rsidR="00D62AE3">
        <w:rPr>
          <w:rFonts w:cs="Times New Roman"/>
          <w:b/>
          <w:sz w:val="40"/>
        </w:rPr>
        <w:t xml:space="preserve"> </w:t>
      </w:r>
      <w:r>
        <w:rPr>
          <w:rFonts w:cs="Times New Roman"/>
          <w:b/>
          <w:sz w:val="40"/>
        </w:rPr>
        <w:br/>
        <w:t>QUẢN LÝ CHO THUÊ VĂN PHÒNG Ở CAO ỐC</w:t>
      </w:r>
    </w:p>
    <w:p w14:paraId="045B907D" w14:textId="77777777" w:rsidR="009A7487" w:rsidRPr="00E47AA9" w:rsidRDefault="00000000" w:rsidP="00B43748">
      <w:pPr>
        <w:pStyle w:val="u1"/>
        <w:rPr>
          <w:rFonts w:ascii="Times New Roman" w:hAnsi="Times New Roman" w:cs="Times New Roman"/>
          <w:color w:val="auto"/>
        </w:rPr>
      </w:pPr>
      <w:r>
        <w:rPr>
          <w:rFonts w:ascii="Times New Roman" w:hAnsi="Times New Roman" w:cs="Times New Roman"/>
          <w:color w:val="auto"/>
        </w:rPr>
        <w:t>MỤC TIÊU</w:t>
      </w:r>
    </w:p>
    <w:p w14:paraId="47C2B166" w14:textId="77777777" w:rsidR="009A7487" w:rsidRPr="00212DAE" w:rsidRDefault="00000000" w:rsidP="00212DAE">
      <w:pPr>
        <w:pStyle w:val="Duudong"/>
        <w:jc w:val="both"/>
        <w:rPr>
          <w:rFonts w:cs="Times New Roman"/>
          <w:sz w:val="26"/>
          <w:szCs w:val="26"/>
        </w:rPr>
      </w:pPr>
      <w:r>
        <w:rPr>
          <w:rFonts w:cs="Times New Roman"/>
          <w:sz w:val="26"/>
          <w:szCs w:val="26"/>
        </w:rPr>
        <w:t>Phân tích nghiệp vụ quản lý tầng, phòng/văn phòng, khách hàng, hợp đồng thuê, gia hạn, thanh toán tiền thuê, hóa đơn dịch vụ, nhân viên làm việc, thẻ giữ xe và kiểm tra tình trạng phòng.</w:t>
      </w:r>
    </w:p>
    <w:p w14:paraId="131C7EEA" w14:textId="77777777" w:rsidR="009A7487" w:rsidRPr="00212DAE" w:rsidRDefault="00000000" w:rsidP="00212DAE">
      <w:pPr>
        <w:pStyle w:val="Duudong"/>
        <w:jc w:val="both"/>
        <w:rPr>
          <w:rFonts w:cs="Times New Roman"/>
          <w:sz w:val="26"/>
          <w:szCs w:val="26"/>
        </w:rPr>
      </w:pPr>
      <w:r>
        <w:rPr>
          <w:rFonts w:cs="Times New Roman"/>
          <w:sz w:val="26"/>
          <w:szCs w:val="26"/>
        </w:rPr>
        <w:t>Trả lời sáu yêu cầu của đề bài: xác định lớp; quan hệ và multiplicity; Actor và Use Case tổng quát; Use Case phân rã; Activity Diagram; Sequence Diagram nghiệp vụ gia hạn.</w:t>
      </w:r>
    </w:p>
    <w:p w14:paraId="473D9DF7" w14:textId="77777777" w:rsidR="009A7487" w:rsidRPr="00212DAE" w:rsidRDefault="00000000" w:rsidP="00212DAE">
      <w:pPr>
        <w:pStyle w:val="Duudong"/>
        <w:jc w:val="both"/>
        <w:rPr>
          <w:rFonts w:cs="Times New Roman"/>
          <w:sz w:val="26"/>
          <w:szCs w:val="26"/>
        </w:rPr>
      </w:pPr>
      <w:r>
        <w:rPr>
          <w:rFonts w:cs="Times New Roman"/>
          <w:sz w:val="26"/>
          <w:szCs w:val="26"/>
        </w:rPr>
        <w:t>Thiết kế CSDL SQL Server có khóa chính, khóa ngoại, UNIQUE, CHECK và transaction cho nghiệp vụ lập hợp đồng, ghi nhận thanh toán và gia hạn.</w:t>
      </w:r>
    </w:p>
    <w:p w14:paraId="21E1E719" w14:textId="77777777" w:rsidR="009A7487" w:rsidRPr="00212DAE" w:rsidRDefault="00000000" w:rsidP="00212DAE">
      <w:pPr>
        <w:pStyle w:val="Duudong"/>
        <w:jc w:val="both"/>
        <w:rPr>
          <w:rFonts w:cs="Times New Roman"/>
          <w:sz w:val="26"/>
          <w:szCs w:val="26"/>
        </w:rPr>
      </w:pPr>
      <w:r>
        <w:rPr>
          <w:rFonts w:cs="Times New Roman"/>
          <w:sz w:val="26"/>
          <w:szCs w:val="26"/>
        </w:rPr>
        <w:t>Đề xuất ứng dụng WinForms C# trên Visual Studio 2022 theo kiến trúc UI → Service → Data, hướng dẫn tạo các Form và luồng xử lý.</w:t>
      </w:r>
    </w:p>
    <w:p w14:paraId="726B5FCE" w14:textId="77777777" w:rsidR="009A7487" w:rsidRPr="00212DAE" w:rsidRDefault="00000000" w:rsidP="00212DAE">
      <w:pPr>
        <w:pStyle w:val="Duudong"/>
        <w:jc w:val="both"/>
        <w:rPr>
          <w:rFonts w:cs="Times New Roman"/>
          <w:sz w:val="26"/>
          <w:szCs w:val="26"/>
        </w:rPr>
      </w:pPr>
      <w:r>
        <w:rPr>
          <w:rFonts w:cs="Times New Roman"/>
          <w:sz w:val="26"/>
          <w:szCs w:val="26"/>
        </w:rPr>
        <w:t>Xây dựng bộ kiểm thử dựa trên các quy tắc nghiệp vụ trong đề, có dữ liệu đầu vào, kết quả mong đợi và truy vết.</w:t>
      </w:r>
    </w:p>
    <w:p w14:paraId="1C4744BE" w14:textId="77777777" w:rsidR="009A7487" w:rsidRPr="00E47AA9" w:rsidRDefault="00000000" w:rsidP="00B43748">
      <w:pPr>
        <w:pStyle w:val="u1"/>
        <w:rPr>
          <w:rFonts w:ascii="Times New Roman" w:hAnsi="Times New Roman" w:cs="Times New Roman"/>
          <w:color w:val="auto"/>
        </w:rPr>
      </w:pPr>
      <w:r>
        <w:rPr>
          <w:rFonts w:ascii="Times New Roman" w:hAnsi="Times New Roman" w:cs="Times New Roman"/>
          <w:color w:val="auto"/>
        </w:rPr>
        <w:t>1. MÔ TẢ VÀ PHẠM VI</w:t>
      </w:r>
    </w:p>
    <w:p w14:paraId="7524FDDE" w14:textId="77777777" w:rsidR="009A7487" w:rsidRPr="00212DAE" w:rsidRDefault="00000000" w:rsidP="00212DAE">
      <w:pPr>
        <w:jc w:val="both"/>
        <w:rPr>
          <w:rFonts w:cs="Times New Roman"/>
          <w:sz w:val="26"/>
          <w:szCs w:val="26"/>
        </w:rPr>
      </w:pPr>
      <w:r>
        <w:rPr>
          <w:rFonts w:cs="Times New Roman"/>
          <w:sz w:val="26"/>
          <w:szCs w:val="26"/>
        </w:rPr>
        <w:t>Hệ thống quản lý cho thuê văn phòng của một cao ốc. Mỗi tầng có nhiều phòng; phòng có mã phòng, diện tích sử dụng, vị trí/hướng và giá thuê được xác định theo các thuộc tính như tầng và diện tích. Khách hàng có thể thuê một hoặc nhiều văn phòng trong cùng một hợp đồng.</w:t>
      </w:r>
    </w:p>
    <w:p w14:paraId="272C2D7A" w14:textId="77777777" w:rsidR="009A7487" w:rsidRPr="00212DAE" w:rsidRDefault="00000000" w:rsidP="00212DAE">
      <w:pPr>
        <w:jc w:val="both"/>
        <w:rPr>
          <w:rFonts w:cs="Times New Roman"/>
          <w:sz w:val="26"/>
          <w:szCs w:val="26"/>
        </w:rPr>
      </w:pPr>
      <w:r>
        <w:rPr>
          <w:rFonts w:cs="Times New Roman"/>
          <w:sz w:val="26"/>
          <w:szCs w:val="26"/>
        </w:rPr>
        <w:t>Thời hạn thuê tối thiểu là 6 tháng. Khách thuê thanh toán trước tiền thuê của 6 tháng đầu; từ tháng thứ 7, tiền thuê được thanh toán vào đầu mỗi tháng. Điện, nước, internet và các dịch vụ khác được lập hóa đơn và thanh toán vào cuối tháng.</w:t>
      </w:r>
    </w:p>
    <w:p w14:paraId="64D976A9" w14:textId="77777777" w:rsidR="009A7487" w:rsidRPr="00212DAE" w:rsidRDefault="00000000" w:rsidP="00212DAE">
      <w:pPr>
        <w:jc w:val="both"/>
        <w:rPr>
          <w:rFonts w:cs="Times New Roman"/>
          <w:sz w:val="26"/>
          <w:szCs w:val="26"/>
        </w:rPr>
      </w:pPr>
      <w:r>
        <w:rPr>
          <w:rFonts w:cs="Times New Roman"/>
          <w:sz w:val="26"/>
          <w:szCs w:val="26"/>
        </w:rPr>
        <w:t>Khách hàng có thể đề nghị gia hạn. Thời gian gia hạn không vượt quá một nửa thời gian thuê theo hợp đồng/phòng được gia hạn. Chỉ được lập phiếu gia hạn khi không còn nợ tiền thuê và đã thanh toán đầy đủ các hóa đơn dịch vụ đã phát sinh. Ban quản lý theo dõi nhân viên làm việc tại các văn phòng, cấp thẻ giữ xe có thông tin nhân viên và phương tiện, kiểm tra tình trạng phòng định kỳ mỗi năm và ghi nhận vi phạm/tự ý sửa kết cấu để xử lý phạt theo quy định.</w:t>
      </w:r>
    </w:p>
    <w:p w14:paraId="05AA2D54" w14:textId="77777777" w:rsidR="009A7487" w:rsidRDefault="00000000" w:rsidP="00212DAE">
      <w:pPr>
        <w:jc w:val="both"/>
        <w:rPr>
          <w:rFonts w:cs="Times New Roman"/>
          <w:sz w:val="26"/>
          <w:szCs w:val="26"/>
        </w:rPr>
      </w:pPr>
      <w:r>
        <w:rPr>
          <w:rFonts w:cs="Times New Roman"/>
          <w:sz w:val="26"/>
          <w:szCs w:val="26"/>
        </w:rPr>
        <w:t>Phạm vi triển khai là ứng dụng quản lý nội bộ. Các giả định như cách tính tiền khi gia hạn, đơn giá dịch vụ và mức phạt được lưu cấu hình hoặc ghi nhận theo quyết định quản lý; đề bài không quy định công thức cụ thể nên không tự áp đặt một mức tiền cố định.</w:t>
      </w:r>
    </w:p>
    <w:p w14:paraId="6C99B3A0" w14:textId="77777777" w:rsidR="00212DAE" w:rsidRPr="00212DAE" w:rsidRDefault="00212DAE" w:rsidP="00212DAE">
      <w:pPr>
        <w:jc w:val="both"/>
        <w:rPr>
          <w:rFonts w:cs="Times New Roman"/>
          <w:sz w:val="26"/>
          <w:szCs w:val="26"/>
        </w:rPr>
      </w:pPr>
    </w:p>
    <w:p w14:paraId="5F8CDF3C" w14:textId="77777777" w:rsidR="009A7487" w:rsidRPr="00E47AA9" w:rsidRDefault="00000000" w:rsidP="00B43748">
      <w:pPr>
        <w:pStyle w:val="u1"/>
        <w:rPr>
          <w:rFonts w:ascii="Times New Roman" w:hAnsi="Times New Roman" w:cs="Times New Roman"/>
          <w:color w:val="auto"/>
        </w:rPr>
      </w:pPr>
      <w:r>
        <w:rPr>
          <w:rFonts w:ascii="Times New Roman" w:hAnsi="Times New Roman" w:cs="Times New Roman"/>
          <w:color w:val="auto"/>
        </w:rPr>
        <w:lastRenderedPageBreak/>
        <w:t>2. KHẢO SÁT NGHIỆP VỤ VÀ QUY TẮC</w:t>
      </w:r>
    </w:p>
    <w:p w14:paraId="3A5CE008"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2.1. Đầu vào – xử lý – kết xuất</w:t>
      </w:r>
    </w:p>
    <w:tbl>
      <w:tblPr>
        <w:tblStyle w:val="LiBang"/>
        <w:tblW w:w="0" w:type="auto"/>
        <w:jc w:val="center"/>
        <w:tblLook w:val="04A0" w:firstRow="1" w:lastRow="0" w:firstColumn="1" w:lastColumn="0" w:noHBand="0" w:noVBand="1"/>
      </w:tblPr>
      <w:tblGrid>
        <w:gridCol w:w="2556"/>
        <w:gridCol w:w="2556"/>
        <w:gridCol w:w="2556"/>
        <w:gridCol w:w="2556"/>
      </w:tblGrid>
      <w:tr w:rsidR="009A7487" w:rsidRPr="00212DAE" w14:paraId="706EE32B" w14:textId="77777777" w:rsidTr="00B43748">
        <w:trPr>
          <w:jc w:val="center"/>
        </w:trPr>
        <w:tc>
          <w:tcPr>
            <w:tcW w:w="2556" w:type="dxa"/>
            <w:vAlign w:val="center"/>
          </w:tcPr>
          <w:p w14:paraId="180B6794" w14:textId="77777777" w:rsidR="009A7487" w:rsidRPr="00212DAE" w:rsidRDefault="00000000" w:rsidP="00B43748">
            <w:pPr>
              <w:rPr>
                <w:rFonts w:cs="Times New Roman"/>
                <w:sz w:val="26"/>
                <w:szCs w:val="26"/>
              </w:rPr>
            </w:pPr>
            <w:r>
              <w:rPr>
                <w:rFonts w:cs="Times New Roman"/>
                <w:b/>
                <w:sz w:val="26"/>
                <w:szCs w:val="26"/>
              </w:rPr>
              <w:t>Nghiệp vụ</w:t>
            </w:r>
          </w:p>
        </w:tc>
        <w:tc>
          <w:tcPr>
            <w:tcW w:w="2556" w:type="dxa"/>
            <w:vAlign w:val="center"/>
          </w:tcPr>
          <w:p w14:paraId="089155FC" w14:textId="77777777" w:rsidR="009A7487" w:rsidRPr="00212DAE" w:rsidRDefault="00000000" w:rsidP="00B43748">
            <w:pPr>
              <w:rPr>
                <w:rFonts w:cs="Times New Roman"/>
                <w:sz w:val="26"/>
                <w:szCs w:val="26"/>
              </w:rPr>
            </w:pPr>
            <w:r>
              <w:rPr>
                <w:rFonts w:cs="Times New Roman"/>
                <w:b/>
                <w:sz w:val="26"/>
                <w:szCs w:val="26"/>
              </w:rPr>
              <w:t>Đầu vào</w:t>
            </w:r>
          </w:p>
        </w:tc>
        <w:tc>
          <w:tcPr>
            <w:tcW w:w="2556" w:type="dxa"/>
            <w:vAlign w:val="center"/>
          </w:tcPr>
          <w:p w14:paraId="4A9C6762" w14:textId="77777777" w:rsidR="009A7487" w:rsidRPr="00212DAE" w:rsidRDefault="00000000" w:rsidP="00B43748">
            <w:pPr>
              <w:rPr>
                <w:rFonts w:cs="Times New Roman"/>
                <w:sz w:val="26"/>
                <w:szCs w:val="26"/>
              </w:rPr>
            </w:pPr>
            <w:r>
              <w:rPr>
                <w:rFonts w:cs="Times New Roman"/>
                <w:b/>
                <w:sz w:val="26"/>
                <w:szCs w:val="26"/>
              </w:rPr>
              <w:t>Xử lý chính</w:t>
            </w:r>
          </w:p>
        </w:tc>
        <w:tc>
          <w:tcPr>
            <w:tcW w:w="2556" w:type="dxa"/>
            <w:vAlign w:val="center"/>
          </w:tcPr>
          <w:p w14:paraId="6D36F556" w14:textId="77777777" w:rsidR="009A7487" w:rsidRPr="00212DAE" w:rsidRDefault="00000000" w:rsidP="00B43748">
            <w:pPr>
              <w:rPr>
                <w:rFonts w:cs="Times New Roman"/>
                <w:sz w:val="26"/>
                <w:szCs w:val="26"/>
              </w:rPr>
            </w:pPr>
            <w:r>
              <w:rPr>
                <w:rFonts w:cs="Times New Roman"/>
                <w:b/>
                <w:sz w:val="26"/>
                <w:szCs w:val="26"/>
              </w:rPr>
              <w:t>Kết xuất</w:t>
            </w:r>
          </w:p>
        </w:tc>
      </w:tr>
      <w:tr w:rsidR="009A7487" w:rsidRPr="00212DAE" w14:paraId="5D08B826" w14:textId="77777777">
        <w:trPr>
          <w:jc w:val="center"/>
        </w:trPr>
        <w:tc>
          <w:tcPr>
            <w:tcW w:w="2556" w:type="dxa"/>
            <w:vAlign w:val="center"/>
          </w:tcPr>
          <w:p w14:paraId="690DDD6F" w14:textId="77777777" w:rsidR="009A7487" w:rsidRPr="00212DAE" w:rsidRDefault="00000000" w:rsidP="00B43748">
            <w:pPr>
              <w:rPr>
                <w:rFonts w:cs="Times New Roman"/>
                <w:sz w:val="26"/>
                <w:szCs w:val="26"/>
              </w:rPr>
            </w:pPr>
            <w:r>
              <w:rPr>
                <w:rFonts w:cs="Times New Roman"/>
                <w:sz w:val="26"/>
                <w:szCs w:val="26"/>
              </w:rPr>
              <w:t>Quản lý tầng/phòng</w:t>
            </w:r>
          </w:p>
        </w:tc>
        <w:tc>
          <w:tcPr>
            <w:tcW w:w="2556" w:type="dxa"/>
            <w:vAlign w:val="center"/>
          </w:tcPr>
          <w:p w14:paraId="53F4CC0E" w14:textId="77777777" w:rsidR="009A7487" w:rsidRPr="00212DAE" w:rsidRDefault="00000000" w:rsidP="00B43748">
            <w:pPr>
              <w:rPr>
                <w:rFonts w:cs="Times New Roman"/>
                <w:sz w:val="26"/>
                <w:szCs w:val="26"/>
              </w:rPr>
            </w:pPr>
            <w:r>
              <w:rPr>
                <w:rFonts w:cs="Times New Roman"/>
                <w:sz w:val="26"/>
                <w:szCs w:val="26"/>
              </w:rPr>
              <w:t>Mã tầng, mã phòng, diện tích, hướng, trạng thái</w:t>
            </w:r>
          </w:p>
        </w:tc>
        <w:tc>
          <w:tcPr>
            <w:tcW w:w="2556" w:type="dxa"/>
            <w:vAlign w:val="center"/>
          </w:tcPr>
          <w:p w14:paraId="71452207" w14:textId="77777777" w:rsidR="009A7487" w:rsidRPr="00212DAE" w:rsidRDefault="00000000" w:rsidP="00B43748">
            <w:pPr>
              <w:rPr>
                <w:rFonts w:cs="Times New Roman"/>
                <w:sz w:val="26"/>
                <w:szCs w:val="26"/>
              </w:rPr>
            </w:pPr>
            <w:r>
              <w:rPr>
                <w:rFonts w:cs="Times New Roman"/>
                <w:sz w:val="26"/>
                <w:szCs w:val="26"/>
              </w:rPr>
              <w:t>Kiểm tra mã, cập nhật thông tin và giá thuê</w:t>
            </w:r>
          </w:p>
        </w:tc>
        <w:tc>
          <w:tcPr>
            <w:tcW w:w="2556" w:type="dxa"/>
            <w:vAlign w:val="center"/>
          </w:tcPr>
          <w:p w14:paraId="04376ACC" w14:textId="77777777" w:rsidR="009A7487" w:rsidRPr="00212DAE" w:rsidRDefault="00000000" w:rsidP="00B43748">
            <w:pPr>
              <w:rPr>
                <w:rFonts w:cs="Times New Roman"/>
                <w:sz w:val="26"/>
                <w:szCs w:val="26"/>
              </w:rPr>
            </w:pPr>
            <w:r>
              <w:rPr>
                <w:rFonts w:cs="Times New Roman"/>
                <w:sz w:val="26"/>
                <w:szCs w:val="26"/>
              </w:rPr>
              <w:t>Danh mục tầng/phòng</w:t>
            </w:r>
          </w:p>
        </w:tc>
      </w:tr>
      <w:tr w:rsidR="009A7487" w:rsidRPr="00212DAE" w14:paraId="6CBECBE2" w14:textId="77777777">
        <w:trPr>
          <w:jc w:val="center"/>
        </w:trPr>
        <w:tc>
          <w:tcPr>
            <w:tcW w:w="2556" w:type="dxa"/>
            <w:vAlign w:val="center"/>
          </w:tcPr>
          <w:p w14:paraId="328D71CE" w14:textId="77777777" w:rsidR="009A7487" w:rsidRPr="00212DAE" w:rsidRDefault="00000000" w:rsidP="00B43748">
            <w:pPr>
              <w:rPr>
                <w:rFonts w:cs="Times New Roman"/>
                <w:sz w:val="26"/>
                <w:szCs w:val="26"/>
              </w:rPr>
            </w:pPr>
            <w:r>
              <w:rPr>
                <w:rFonts w:cs="Times New Roman"/>
                <w:sz w:val="26"/>
                <w:szCs w:val="26"/>
              </w:rPr>
              <w:t>Khách hàng và hợp đồng</w:t>
            </w:r>
          </w:p>
        </w:tc>
        <w:tc>
          <w:tcPr>
            <w:tcW w:w="2556" w:type="dxa"/>
            <w:vAlign w:val="center"/>
          </w:tcPr>
          <w:p w14:paraId="7753CA2B" w14:textId="77777777" w:rsidR="009A7487" w:rsidRPr="00212DAE" w:rsidRDefault="00000000" w:rsidP="00B43748">
            <w:pPr>
              <w:rPr>
                <w:rFonts w:cs="Times New Roman"/>
                <w:sz w:val="26"/>
                <w:szCs w:val="26"/>
              </w:rPr>
            </w:pPr>
            <w:r>
              <w:rPr>
                <w:rFonts w:cs="Times New Roman"/>
                <w:sz w:val="26"/>
                <w:szCs w:val="26"/>
              </w:rPr>
              <w:t>Thông tin khách, phòng chọn thuê, ngày thuê, thời hạn</w:t>
            </w:r>
          </w:p>
        </w:tc>
        <w:tc>
          <w:tcPr>
            <w:tcW w:w="2556" w:type="dxa"/>
            <w:vAlign w:val="center"/>
          </w:tcPr>
          <w:p w14:paraId="647FC7C2" w14:textId="77777777" w:rsidR="009A7487" w:rsidRPr="00212DAE" w:rsidRDefault="00000000" w:rsidP="00B43748">
            <w:pPr>
              <w:rPr>
                <w:rFonts w:cs="Times New Roman"/>
                <w:sz w:val="26"/>
                <w:szCs w:val="26"/>
              </w:rPr>
            </w:pPr>
            <w:r>
              <w:rPr>
                <w:rFonts w:cs="Times New Roman"/>
                <w:sz w:val="26"/>
                <w:szCs w:val="26"/>
              </w:rPr>
              <w:t>Kiểm tra phòng trống, thời hạn &gt;= 6 tháng, lập hợp đồng và chi tiết phòng</w:t>
            </w:r>
          </w:p>
        </w:tc>
        <w:tc>
          <w:tcPr>
            <w:tcW w:w="2556" w:type="dxa"/>
            <w:vAlign w:val="center"/>
          </w:tcPr>
          <w:p w14:paraId="151F4C4C" w14:textId="77777777" w:rsidR="009A7487" w:rsidRPr="00212DAE" w:rsidRDefault="00000000" w:rsidP="00B43748">
            <w:pPr>
              <w:rPr>
                <w:rFonts w:cs="Times New Roman"/>
                <w:sz w:val="26"/>
                <w:szCs w:val="26"/>
              </w:rPr>
            </w:pPr>
            <w:r>
              <w:rPr>
                <w:rFonts w:cs="Times New Roman"/>
                <w:sz w:val="26"/>
                <w:szCs w:val="26"/>
              </w:rPr>
              <w:t>Hợp đồng thuê</w:t>
            </w:r>
          </w:p>
        </w:tc>
      </w:tr>
      <w:tr w:rsidR="009A7487" w:rsidRPr="00212DAE" w14:paraId="722B247F" w14:textId="77777777">
        <w:trPr>
          <w:jc w:val="center"/>
        </w:trPr>
        <w:tc>
          <w:tcPr>
            <w:tcW w:w="2556" w:type="dxa"/>
            <w:vAlign w:val="center"/>
          </w:tcPr>
          <w:p w14:paraId="6EA099DB" w14:textId="77777777" w:rsidR="009A7487" w:rsidRPr="00212DAE" w:rsidRDefault="00000000" w:rsidP="00B43748">
            <w:pPr>
              <w:rPr>
                <w:rFonts w:cs="Times New Roman"/>
                <w:sz w:val="26"/>
                <w:szCs w:val="26"/>
              </w:rPr>
            </w:pPr>
            <w:r>
              <w:rPr>
                <w:rFonts w:cs="Times New Roman"/>
                <w:sz w:val="26"/>
                <w:szCs w:val="26"/>
              </w:rPr>
              <w:t>Thanh toán tiền thuê</w:t>
            </w:r>
          </w:p>
        </w:tc>
        <w:tc>
          <w:tcPr>
            <w:tcW w:w="2556" w:type="dxa"/>
            <w:vAlign w:val="center"/>
          </w:tcPr>
          <w:p w14:paraId="223B5109" w14:textId="77777777" w:rsidR="009A7487" w:rsidRPr="00212DAE" w:rsidRDefault="00000000" w:rsidP="00B43748">
            <w:pPr>
              <w:rPr>
                <w:rFonts w:cs="Times New Roman"/>
                <w:sz w:val="26"/>
                <w:szCs w:val="26"/>
              </w:rPr>
            </w:pPr>
            <w:r>
              <w:rPr>
                <w:rFonts w:cs="Times New Roman"/>
                <w:sz w:val="26"/>
                <w:szCs w:val="26"/>
              </w:rPr>
              <w:t>Hợp đồng, kỳ thuê, số tiền, ngày thu</w:t>
            </w:r>
          </w:p>
        </w:tc>
        <w:tc>
          <w:tcPr>
            <w:tcW w:w="2556" w:type="dxa"/>
            <w:vAlign w:val="center"/>
          </w:tcPr>
          <w:p w14:paraId="58A07E17" w14:textId="77777777" w:rsidR="009A7487" w:rsidRPr="00212DAE" w:rsidRDefault="00000000" w:rsidP="00B43748">
            <w:pPr>
              <w:rPr>
                <w:rFonts w:cs="Times New Roman"/>
                <w:sz w:val="26"/>
                <w:szCs w:val="26"/>
              </w:rPr>
            </w:pPr>
            <w:r>
              <w:rPr>
                <w:rFonts w:cs="Times New Roman"/>
                <w:sz w:val="26"/>
                <w:szCs w:val="26"/>
              </w:rPr>
              <w:t>Kiểm tra khoản phải thu, số tiền và kỳ thanh toán</w:t>
            </w:r>
          </w:p>
        </w:tc>
        <w:tc>
          <w:tcPr>
            <w:tcW w:w="2556" w:type="dxa"/>
            <w:vAlign w:val="center"/>
          </w:tcPr>
          <w:p w14:paraId="20121E8F" w14:textId="77777777" w:rsidR="009A7487" w:rsidRPr="00212DAE" w:rsidRDefault="00000000" w:rsidP="00B43748">
            <w:pPr>
              <w:rPr>
                <w:rFonts w:cs="Times New Roman"/>
                <w:sz w:val="26"/>
                <w:szCs w:val="26"/>
              </w:rPr>
            </w:pPr>
            <w:r>
              <w:rPr>
                <w:rFonts w:cs="Times New Roman"/>
                <w:sz w:val="26"/>
                <w:szCs w:val="26"/>
              </w:rPr>
              <w:t>Phiếu thu/biên nhận tiền thuê</w:t>
            </w:r>
          </w:p>
        </w:tc>
      </w:tr>
      <w:tr w:rsidR="009A7487" w:rsidRPr="00212DAE" w14:paraId="119852EA" w14:textId="77777777">
        <w:trPr>
          <w:jc w:val="center"/>
        </w:trPr>
        <w:tc>
          <w:tcPr>
            <w:tcW w:w="2556" w:type="dxa"/>
            <w:vAlign w:val="center"/>
          </w:tcPr>
          <w:p w14:paraId="7C240016" w14:textId="77777777" w:rsidR="009A7487" w:rsidRPr="00212DAE" w:rsidRDefault="00000000" w:rsidP="00B43748">
            <w:pPr>
              <w:rPr>
                <w:rFonts w:cs="Times New Roman"/>
                <w:sz w:val="26"/>
                <w:szCs w:val="26"/>
              </w:rPr>
            </w:pPr>
            <w:r>
              <w:rPr>
                <w:rFonts w:cs="Times New Roman"/>
                <w:sz w:val="26"/>
                <w:szCs w:val="26"/>
              </w:rPr>
              <w:t>Dịch vụ cuối tháng</w:t>
            </w:r>
          </w:p>
        </w:tc>
        <w:tc>
          <w:tcPr>
            <w:tcW w:w="2556" w:type="dxa"/>
            <w:vAlign w:val="center"/>
          </w:tcPr>
          <w:p w14:paraId="0C245830" w14:textId="77777777" w:rsidR="009A7487" w:rsidRPr="00212DAE" w:rsidRDefault="00000000" w:rsidP="00B43748">
            <w:pPr>
              <w:rPr>
                <w:rFonts w:cs="Times New Roman"/>
                <w:sz w:val="26"/>
                <w:szCs w:val="26"/>
              </w:rPr>
            </w:pPr>
            <w:r>
              <w:rPr>
                <w:rFonts w:cs="Times New Roman"/>
                <w:sz w:val="26"/>
                <w:szCs w:val="26"/>
              </w:rPr>
              <w:t>Chỉ số điện/nước hoặc phí internet/dịch vụ</w:t>
            </w:r>
          </w:p>
        </w:tc>
        <w:tc>
          <w:tcPr>
            <w:tcW w:w="2556" w:type="dxa"/>
            <w:vAlign w:val="center"/>
          </w:tcPr>
          <w:p w14:paraId="6957D737" w14:textId="77777777" w:rsidR="009A7487" w:rsidRPr="00212DAE" w:rsidRDefault="00000000" w:rsidP="00B43748">
            <w:pPr>
              <w:rPr>
                <w:rFonts w:cs="Times New Roman"/>
                <w:sz w:val="26"/>
                <w:szCs w:val="26"/>
              </w:rPr>
            </w:pPr>
            <w:r>
              <w:rPr>
                <w:rFonts w:cs="Times New Roman"/>
                <w:sz w:val="26"/>
                <w:szCs w:val="26"/>
              </w:rPr>
              <w:t>Tính lượng dùng và lập hóa đơn dịch vụ</w:t>
            </w:r>
          </w:p>
        </w:tc>
        <w:tc>
          <w:tcPr>
            <w:tcW w:w="2556" w:type="dxa"/>
            <w:vAlign w:val="center"/>
          </w:tcPr>
          <w:p w14:paraId="69E85882" w14:textId="77777777" w:rsidR="009A7487" w:rsidRPr="00212DAE" w:rsidRDefault="00000000" w:rsidP="00B43748">
            <w:pPr>
              <w:rPr>
                <w:rFonts w:cs="Times New Roman"/>
                <w:sz w:val="26"/>
                <w:szCs w:val="26"/>
              </w:rPr>
            </w:pPr>
            <w:r>
              <w:rPr>
                <w:rFonts w:cs="Times New Roman"/>
                <w:sz w:val="26"/>
                <w:szCs w:val="26"/>
              </w:rPr>
              <w:t>Hóa đơn dịch vụ, công nợ</w:t>
            </w:r>
          </w:p>
        </w:tc>
      </w:tr>
      <w:tr w:rsidR="009A7487" w:rsidRPr="00212DAE" w14:paraId="41AA2C85" w14:textId="77777777">
        <w:trPr>
          <w:jc w:val="center"/>
        </w:trPr>
        <w:tc>
          <w:tcPr>
            <w:tcW w:w="2556" w:type="dxa"/>
            <w:vAlign w:val="center"/>
          </w:tcPr>
          <w:p w14:paraId="1BB18CC3" w14:textId="77777777" w:rsidR="009A7487" w:rsidRPr="00212DAE" w:rsidRDefault="00000000" w:rsidP="00B43748">
            <w:pPr>
              <w:rPr>
                <w:rFonts w:cs="Times New Roman"/>
                <w:sz w:val="26"/>
                <w:szCs w:val="26"/>
              </w:rPr>
            </w:pPr>
            <w:r>
              <w:rPr>
                <w:rFonts w:cs="Times New Roman"/>
                <w:sz w:val="26"/>
                <w:szCs w:val="26"/>
              </w:rPr>
              <w:t>Gia hạn hợp đồng</w:t>
            </w:r>
          </w:p>
        </w:tc>
        <w:tc>
          <w:tcPr>
            <w:tcW w:w="2556" w:type="dxa"/>
            <w:vAlign w:val="center"/>
          </w:tcPr>
          <w:p w14:paraId="0571DFB2" w14:textId="77777777" w:rsidR="009A7487" w:rsidRPr="00212DAE" w:rsidRDefault="00000000" w:rsidP="00B43748">
            <w:pPr>
              <w:rPr>
                <w:rFonts w:cs="Times New Roman"/>
                <w:sz w:val="26"/>
                <w:szCs w:val="26"/>
              </w:rPr>
            </w:pPr>
            <w:r>
              <w:rPr>
                <w:rFonts w:cs="Times New Roman"/>
                <w:sz w:val="26"/>
                <w:szCs w:val="26"/>
              </w:rPr>
              <w:t>Hợp đồng, phòng, thời gian đề nghị</w:t>
            </w:r>
          </w:p>
        </w:tc>
        <w:tc>
          <w:tcPr>
            <w:tcW w:w="2556" w:type="dxa"/>
            <w:vAlign w:val="center"/>
          </w:tcPr>
          <w:p w14:paraId="7C9F74BF" w14:textId="77777777" w:rsidR="009A7487" w:rsidRPr="00212DAE" w:rsidRDefault="00000000" w:rsidP="00B43748">
            <w:pPr>
              <w:rPr>
                <w:rFonts w:cs="Times New Roman"/>
                <w:sz w:val="26"/>
                <w:szCs w:val="26"/>
              </w:rPr>
            </w:pPr>
            <w:r>
              <w:rPr>
                <w:rFonts w:cs="Times New Roman"/>
                <w:sz w:val="26"/>
                <w:szCs w:val="26"/>
              </w:rPr>
              <w:t>Kiểm tra giới hạn gia hạn và công nợ thuê/dịch vụ</w:t>
            </w:r>
          </w:p>
        </w:tc>
        <w:tc>
          <w:tcPr>
            <w:tcW w:w="2556" w:type="dxa"/>
            <w:vAlign w:val="center"/>
          </w:tcPr>
          <w:p w14:paraId="0C4EAF5D" w14:textId="77777777" w:rsidR="009A7487" w:rsidRPr="00212DAE" w:rsidRDefault="00000000" w:rsidP="00B43748">
            <w:pPr>
              <w:rPr>
                <w:rFonts w:cs="Times New Roman"/>
                <w:sz w:val="26"/>
                <w:szCs w:val="26"/>
              </w:rPr>
            </w:pPr>
            <w:r>
              <w:rPr>
                <w:rFonts w:cs="Times New Roman"/>
                <w:sz w:val="26"/>
                <w:szCs w:val="26"/>
              </w:rPr>
              <w:t>Phiếu gia hạn, ngày kết thúc mới</w:t>
            </w:r>
          </w:p>
        </w:tc>
      </w:tr>
      <w:tr w:rsidR="009A7487" w:rsidRPr="00212DAE" w14:paraId="48656B32" w14:textId="77777777">
        <w:trPr>
          <w:jc w:val="center"/>
        </w:trPr>
        <w:tc>
          <w:tcPr>
            <w:tcW w:w="2556" w:type="dxa"/>
            <w:vAlign w:val="center"/>
          </w:tcPr>
          <w:p w14:paraId="387ACAD3" w14:textId="77777777" w:rsidR="009A7487" w:rsidRPr="00212DAE" w:rsidRDefault="00000000" w:rsidP="00B43748">
            <w:pPr>
              <w:rPr>
                <w:rFonts w:cs="Times New Roman"/>
                <w:sz w:val="26"/>
                <w:szCs w:val="26"/>
              </w:rPr>
            </w:pPr>
            <w:r>
              <w:rPr>
                <w:rFonts w:cs="Times New Roman"/>
                <w:sz w:val="26"/>
                <w:szCs w:val="26"/>
              </w:rPr>
              <w:t>Nhân viên và thẻ xe</w:t>
            </w:r>
          </w:p>
        </w:tc>
        <w:tc>
          <w:tcPr>
            <w:tcW w:w="2556" w:type="dxa"/>
            <w:vAlign w:val="center"/>
          </w:tcPr>
          <w:p w14:paraId="59C3D8B1" w14:textId="77777777" w:rsidR="009A7487" w:rsidRPr="00212DAE" w:rsidRDefault="00000000" w:rsidP="00B43748">
            <w:pPr>
              <w:rPr>
                <w:rFonts w:cs="Times New Roman"/>
                <w:sz w:val="26"/>
                <w:szCs w:val="26"/>
              </w:rPr>
            </w:pPr>
            <w:r>
              <w:rPr>
                <w:rFonts w:cs="Times New Roman"/>
                <w:sz w:val="26"/>
                <w:szCs w:val="26"/>
              </w:rPr>
              <w:t>Thông tin nhân viên, công ty, phòng, chức vụ, xe</w:t>
            </w:r>
          </w:p>
        </w:tc>
        <w:tc>
          <w:tcPr>
            <w:tcW w:w="2556" w:type="dxa"/>
            <w:vAlign w:val="center"/>
          </w:tcPr>
          <w:p w14:paraId="495CE88D" w14:textId="77777777" w:rsidR="009A7487" w:rsidRPr="00212DAE" w:rsidRDefault="00000000" w:rsidP="00B43748">
            <w:pPr>
              <w:rPr>
                <w:rFonts w:cs="Times New Roman"/>
                <w:sz w:val="26"/>
                <w:szCs w:val="26"/>
              </w:rPr>
            </w:pPr>
            <w:r>
              <w:rPr>
                <w:rFonts w:cs="Times New Roman"/>
                <w:sz w:val="26"/>
                <w:szCs w:val="26"/>
              </w:rPr>
              <w:t>Ghi nhận nhân viên và cấp thẻ xe</w:t>
            </w:r>
          </w:p>
        </w:tc>
        <w:tc>
          <w:tcPr>
            <w:tcW w:w="2556" w:type="dxa"/>
            <w:vAlign w:val="center"/>
          </w:tcPr>
          <w:p w14:paraId="0C52326E" w14:textId="77777777" w:rsidR="009A7487" w:rsidRPr="00212DAE" w:rsidRDefault="00000000" w:rsidP="00B43748">
            <w:pPr>
              <w:rPr>
                <w:rFonts w:cs="Times New Roman"/>
                <w:sz w:val="26"/>
                <w:szCs w:val="26"/>
              </w:rPr>
            </w:pPr>
            <w:r>
              <w:rPr>
                <w:rFonts w:cs="Times New Roman"/>
                <w:sz w:val="26"/>
                <w:szCs w:val="26"/>
              </w:rPr>
              <w:t>Danh sách nhân viên, thẻ giữ xe</w:t>
            </w:r>
          </w:p>
        </w:tc>
      </w:tr>
      <w:tr w:rsidR="009A7487" w:rsidRPr="00212DAE" w14:paraId="6E36DD60" w14:textId="77777777">
        <w:trPr>
          <w:jc w:val="center"/>
        </w:trPr>
        <w:tc>
          <w:tcPr>
            <w:tcW w:w="2556" w:type="dxa"/>
            <w:vAlign w:val="center"/>
          </w:tcPr>
          <w:p w14:paraId="75CE30B5" w14:textId="77777777" w:rsidR="009A7487" w:rsidRPr="00212DAE" w:rsidRDefault="00000000" w:rsidP="00B43748">
            <w:pPr>
              <w:rPr>
                <w:rFonts w:cs="Times New Roman"/>
                <w:sz w:val="26"/>
                <w:szCs w:val="26"/>
              </w:rPr>
            </w:pPr>
            <w:r>
              <w:rPr>
                <w:rFonts w:cs="Times New Roman"/>
                <w:sz w:val="26"/>
                <w:szCs w:val="26"/>
              </w:rPr>
              <w:t>Kiểm tra phòng</w:t>
            </w:r>
          </w:p>
        </w:tc>
        <w:tc>
          <w:tcPr>
            <w:tcW w:w="2556" w:type="dxa"/>
            <w:vAlign w:val="center"/>
          </w:tcPr>
          <w:p w14:paraId="022F7DE7" w14:textId="77777777" w:rsidR="009A7487" w:rsidRPr="00212DAE" w:rsidRDefault="00000000" w:rsidP="00B43748">
            <w:pPr>
              <w:rPr>
                <w:rFonts w:cs="Times New Roman"/>
                <w:sz w:val="26"/>
                <w:szCs w:val="26"/>
              </w:rPr>
            </w:pPr>
            <w:r>
              <w:rPr>
                <w:rFonts w:cs="Times New Roman"/>
                <w:sz w:val="26"/>
                <w:szCs w:val="26"/>
              </w:rPr>
              <w:t>Ngày kiểm tra, tình trạng, ghi chú, hình ảnh/vi phạm</w:t>
            </w:r>
          </w:p>
        </w:tc>
        <w:tc>
          <w:tcPr>
            <w:tcW w:w="2556" w:type="dxa"/>
            <w:vAlign w:val="center"/>
          </w:tcPr>
          <w:p w14:paraId="72FDBAFE" w14:textId="77777777" w:rsidR="009A7487" w:rsidRPr="00212DAE" w:rsidRDefault="00000000" w:rsidP="00B43748">
            <w:pPr>
              <w:rPr>
                <w:rFonts w:cs="Times New Roman"/>
                <w:sz w:val="26"/>
                <w:szCs w:val="26"/>
              </w:rPr>
            </w:pPr>
            <w:r>
              <w:rPr>
                <w:rFonts w:cs="Times New Roman"/>
                <w:sz w:val="26"/>
                <w:szCs w:val="26"/>
              </w:rPr>
              <w:t>Ghi nhận kết quả, xác định vi phạm và tiền phạt theo quy định</w:t>
            </w:r>
          </w:p>
        </w:tc>
        <w:tc>
          <w:tcPr>
            <w:tcW w:w="2556" w:type="dxa"/>
            <w:vAlign w:val="center"/>
          </w:tcPr>
          <w:p w14:paraId="0AFB8556" w14:textId="77777777" w:rsidR="009A7487" w:rsidRPr="00212DAE" w:rsidRDefault="00000000" w:rsidP="00B43748">
            <w:pPr>
              <w:rPr>
                <w:rFonts w:cs="Times New Roman"/>
                <w:sz w:val="26"/>
                <w:szCs w:val="26"/>
              </w:rPr>
            </w:pPr>
            <w:r>
              <w:rPr>
                <w:rFonts w:cs="Times New Roman"/>
                <w:sz w:val="26"/>
                <w:szCs w:val="26"/>
              </w:rPr>
              <w:t>Biên bản kiểm tra, khoản phạt</w:t>
            </w:r>
          </w:p>
        </w:tc>
      </w:tr>
    </w:tbl>
    <w:p w14:paraId="49D7A15D" w14:textId="77777777" w:rsidR="009A7487" w:rsidRPr="00E47AA9" w:rsidRDefault="009A7487" w:rsidP="00B43748">
      <w:pPr>
        <w:rPr>
          <w:rFonts w:cs="Times New Roman"/>
        </w:rPr>
      </w:pPr>
    </w:p>
    <w:p w14:paraId="70563F6E"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2.2. Quy tắc nghiệp vụ (Business Rules)</w:t>
      </w:r>
    </w:p>
    <w:tbl>
      <w:tblPr>
        <w:tblStyle w:val="LiBang"/>
        <w:tblW w:w="0" w:type="auto"/>
        <w:tblLook w:val="04A0" w:firstRow="1" w:lastRow="0" w:firstColumn="1" w:lastColumn="0" w:noHBand="0" w:noVBand="1"/>
      </w:tblPr>
      <w:tblGrid>
        <w:gridCol w:w="823"/>
        <w:gridCol w:w="9617"/>
      </w:tblGrid>
      <w:tr w:rsidR="009A7487" w:rsidRPr="00212DAE" w14:paraId="68514900" w14:textId="77777777" w:rsidTr="00212DAE">
        <w:tc>
          <w:tcPr>
            <w:tcW w:w="823" w:type="dxa"/>
            <w:vAlign w:val="center"/>
          </w:tcPr>
          <w:p w14:paraId="37CC4637" w14:textId="77777777" w:rsidR="009A7487" w:rsidRPr="00212DAE" w:rsidRDefault="00000000" w:rsidP="00B43748">
            <w:pPr>
              <w:rPr>
                <w:rFonts w:cs="Times New Roman"/>
                <w:sz w:val="26"/>
                <w:szCs w:val="26"/>
              </w:rPr>
            </w:pPr>
            <w:r>
              <w:rPr>
                <w:rFonts w:cs="Times New Roman"/>
                <w:b/>
                <w:sz w:val="26"/>
                <w:szCs w:val="26"/>
              </w:rPr>
              <w:t>Mã</w:t>
            </w:r>
          </w:p>
        </w:tc>
        <w:tc>
          <w:tcPr>
            <w:tcW w:w="9617" w:type="dxa"/>
            <w:vAlign w:val="center"/>
          </w:tcPr>
          <w:p w14:paraId="32AE6B25" w14:textId="77777777" w:rsidR="009A7487" w:rsidRPr="00212DAE" w:rsidRDefault="00000000" w:rsidP="00B43748">
            <w:pPr>
              <w:rPr>
                <w:rFonts w:cs="Times New Roman"/>
                <w:sz w:val="26"/>
                <w:szCs w:val="26"/>
              </w:rPr>
            </w:pPr>
            <w:r>
              <w:rPr>
                <w:rFonts w:cs="Times New Roman"/>
                <w:b/>
                <w:sz w:val="26"/>
                <w:szCs w:val="26"/>
              </w:rPr>
              <w:t>Quy tắc nghiệp vụ</w:t>
            </w:r>
          </w:p>
        </w:tc>
      </w:tr>
      <w:tr w:rsidR="009A7487" w:rsidRPr="00212DAE" w14:paraId="543B8DC8" w14:textId="77777777" w:rsidTr="00212DAE">
        <w:tc>
          <w:tcPr>
            <w:tcW w:w="823" w:type="dxa"/>
            <w:vAlign w:val="center"/>
          </w:tcPr>
          <w:p w14:paraId="116A67AF" w14:textId="77777777" w:rsidR="009A7487" w:rsidRPr="00212DAE" w:rsidRDefault="00000000" w:rsidP="00212DAE">
            <w:pPr>
              <w:jc w:val="both"/>
              <w:rPr>
                <w:rFonts w:cs="Times New Roman"/>
                <w:sz w:val="26"/>
                <w:szCs w:val="26"/>
              </w:rPr>
            </w:pPr>
            <w:r>
              <w:rPr>
                <w:rFonts w:cs="Times New Roman"/>
                <w:sz w:val="26"/>
                <w:szCs w:val="26"/>
              </w:rPr>
              <w:t>BR01</w:t>
            </w:r>
          </w:p>
        </w:tc>
        <w:tc>
          <w:tcPr>
            <w:tcW w:w="9617" w:type="dxa"/>
            <w:vAlign w:val="center"/>
          </w:tcPr>
          <w:p w14:paraId="3A186084" w14:textId="77777777" w:rsidR="009A7487" w:rsidRPr="00212DAE" w:rsidRDefault="00000000" w:rsidP="00212DAE">
            <w:pPr>
              <w:jc w:val="both"/>
              <w:rPr>
                <w:rFonts w:cs="Times New Roman"/>
                <w:sz w:val="26"/>
                <w:szCs w:val="26"/>
              </w:rPr>
            </w:pPr>
            <w:r>
              <w:rPr>
                <w:rFonts w:cs="Times New Roman"/>
                <w:sz w:val="26"/>
                <w:szCs w:val="26"/>
              </w:rPr>
              <w:t>Mỗi tầng có thể có nhiều phòng; mỗi phòng thuộc một tầng.</w:t>
            </w:r>
          </w:p>
        </w:tc>
      </w:tr>
      <w:tr w:rsidR="009A7487" w:rsidRPr="00212DAE" w14:paraId="06C07D03" w14:textId="77777777" w:rsidTr="00212DAE">
        <w:tc>
          <w:tcPr>
            <w:tcW w:w="823" w:type="dxa"/>
            <w:vAlign w:val="center"/>
          </w:tcPr>
          <w:p w14:paraId="0BBB05BB" w14:textId="77777777" w:rsidR="009A7487" w:rsidRPr="00212DAE" w:rsidRDefault="00000000" w:rsidP="00212DAE">
            <w:pPr>
              <w:jc w:val="both"/>
              <w:rPr>
                <w:rFonts w:cs="Times New Roman"/>
                <w:sz w:val="26"/>
                <w:szCs w:val="26"/>
              </w:rPr>
            </w:pPr>
            <w:r>
              <w:rPr>
                <w:rFonts w:cs="Times New Roman"/>
                <w:sz w:val="26"/>
                <w:szCs w:val="26"/>
              </w:rPr>
              <w:t>BR02</w:t>
            </w:r>
          </w:p>
        </w:tc>
        <w:tc>
          <w:tcPr>
            <w:tcW w:w="9617" w:type="dxa"/>
            <w:vAlign w:val="center"/>
          </w:tcPr>
          <w:p w14:paraId="20D782C5" w14:textId="77777777" w:rsidR="009A7487" w:rsidRPr="00212DAE" w:rsidRDefault="00000000" w:rsidP="00212DAE">
            <w:pPr>
              <w:jc w:val="both"/>
              <w:rPr>
                <w:rFonts w:cs="Times New Roman"/>
                <w:sz w:val="26"/>
                <w:szCs w:val="26"/>
              </w:rPr>
            </w:pPr>
            <w:r>
              <w:rPr>
                <w:rFonts w:cs="Times New Roman"/>
                <w:sz w:val="26"/>
                <w:szCs w:val="26"/>
              </w:rPr>
              <w:t>Mã tầng, mã phòng, mã khách hàng, mã hợp đồng, mã phiếu và mã thẻ phải duy nhất.</w:t>
            </w:r>
          </w:p>
        </w:tc>
      </w:tr>
      <w:tr w:rsidR="009A7487" w:rsidRPr="00212DAE" w14:paraId="5E86BDC8" w14:textId="77777777" w:rsidTr="00212DAE">
        <w:tc>
          <w:tcPr>
            <w:tcW w:w="823" w:type="dxa"/>
            <w:vAlign w:val="center"/>
          </w:tcPr>
          <w:p w14:paraId="21888D78" w14:textId="77777777" w:rsidR="009A7487" w:rsidRPr="00212DAE" w:rsidRDefault="00000000" w:rsidP="00212DAE">
            <w:pPr>
              <w:jc w:val="both"/>
              <w:rPr>
                <w:rFonts w:cs="Times New Roman"/>
                <w:sz w:val="26"/>
                <w:szCs w:val="26"/>
              </w:rPr>
            </w:pPr>
            <w:r>
              <w:rPr>
                <w:rFonts w:cs="Times New Roman"/>
                <w:sz w:val="26"/>
                <w:szCs w:val="26"/>
              </w:rPr>
              <w:t>BR03</w:t>
            </w:r>
          </w:p>
        </w:tc>
        <w:tc>
          <w:tcPr>
            <w:tcW w:w="9617" w:type="dxa"/>
            <w:vAlign w:val="center"/>
          </w:tcPr>
          <w:p w14:paraId="0EA802F9" w14:textId="77777777" w:rsidR="009A7487" w:rsidRPr="00212DAE" w:rsidRDefault="00000000" w:rsidP="00212DAE">
            <w:pPr>
              <w:jc w:val="both"/>
              <w:rPr>
                <w:rFonts w:cs="Times New Roman"/>
                <w:sz w:val="26"/>
                <w:szCs w:val="26"/>
              </w:rPr>
            </w:pPr>
            <w:r>
              <w:rPr>
                <w:rFonts w:cs="Times New Roman"/>
                <w:sz w:val="26"/>
                <w:szCs w:val="26"/>
              </w:rPr>
              <w:t>Một hợp đồng có thể bao gồm nhiều phòng; một phòng không được có hai hợp đồng đang hiệu lực chồng lấn thời gian.</w:t>
            </w:r>
          </w:p>
        </w:tc>
      </w:tr>
      <w:tr w:rsidR="009A7487" w:rsidRPr="00212DAE" w14:paraId="2C9608F0" w14:textId="77777777" w:rsidTr="00212DAE">
        <w:tc>
          <w:tcPr>
            <w:tcW w:w="823" w:type="dxa"/>
            <w:vAlign w:val="center"/>
          </w:tcPr>
          <w:p w14:paraId="722B8BC1" w14:textId="77777777" w:rsidR="009A7487" w:rsidRPr="00212DAE" w:rsidRDefault="00000000" w:rsidP="00212DAE">
            <w:pPr>
              <w:jc w:val="both"/>
              <w:rPr>
                <w:rFonts w:cs="Times New Roman"/>
                <w:sz w:val="26"/>
                <w:szCs w:val="26"/>
              </w:rPr>
            </w:pPr>
            <w:r>
              <w:rPr>
                <w:rFonts w:cs="Times New Roman"/>
                <w:sz w:val="26"/>
                <w:szCs w:val="26"/>
              </w:rPr>
              <w:t>BR04</w:t>
            </w:r>
          </w:p>
        </w:tc>
        <w:tc>
          <w:tcPr>
            <w:tcW w:w="9617" w:type="dxa"/>
            <w:vAlign w:val="center"/>
          </w:tcPr>
          <w:p w14:paraId="0B9D4CC0" w14:textId="77777777" w:rsidR="009A7487" w:rsidRPr="00212DAE" w:rsidRDefault="00000000" w:rsidP="00212DAE">
            <w:pPr>
              <w:jc w:val="both"/>
              <w:rPr>
                <w:rFonts w:cs="Times New Roman"/>
                <w:sz w:val="26"/>
                <w:szCs w:val="26"/>
              </w:rPr>
            </w:pPr>
            <w:r>
              <w:rPr>
                <w:rFonts w:cs="Times New Roman"/>
                <w:sz w:val="26"/>
                <w:szCs w:val="26"/>
              </w:rPr>
              <w:t>Thời hạn thuê ban đầu tối thiểu 6 tháng.</w:t>
            </w:r>
          </w:p>
        </w:tc>
      </w:tr>
      <w:tr w:rsidR="009A7487" w:rsidRPr="00212DAE" w14:paraId="0F9B947C" w14:textId="77777777" w:rsidTr="00212DAE">
        <w:tc>
          <w:tcPr>
            <w:tcW w:w="823" w:type="dxa"/>
            <w:vAlign w:val="center"/>
          </w:tcPr>
          <w:p w14:paraId="12E1B8F4" w14:textId="77777777" w:rsidR="009A7487" w:rsidRPr="00212DAE" w:rsidRDefault="00000000" w:rsidP="00212DAE">
            <w:pPr>
              <w:jc w:val="both"/>
              <w:rPr>
                <w:rFonts w:cs="Times New Roman"/>
                <w:sz w:val="26"/>
                <w:szCs w:val="26"/>
              </w:rPr>
            </w:pPr>
            <w:r>
              <w:rPr>
                <w:rFonts w:cs="Times New Roman"/>
                <w:sz w:val="26"/>
                <w:szCs w:val="26"/>
              </w:rPr>
              <w:t>BR05</w:t>
            </w:r>
          </w:p>
        </w:tc>
        <w:tc>
          <w:tcPr>
            <w:tcW w:w="9617" w:type="dxa"/>
            <w:vAlign w:val="center"/>
          </w:tcPr>
          <w:p w14:paraId="78813357" w14:textId="77777777" w:rsidR="009A7487" w:rsidRPr="00212DAE" w:rsidRDefault="00000000" w:rsidP="00212DAE">
            <w:pPr>
              <w:jc w:val="both"/>
              <w:rPr>
                <w:rFonts w:cs="Times New Roman"/>
                <w:sz w:val="26"/>
                <w:szCs w:val="26"/>
              </w:rPr>
            </w:pPr>
            <w:r>
              <w:rPr>
                <w:rFonts w:cs="Times New Roman"/>
                <w:sz w:val="26"/>
                <w:szCs w:val="26"/>
              </w:rPr>
              <w:t>Khi ký hợp đồng, khách hàng phải thanh toán trước tiền thuê của 6 tháng đầu tiên.</w:t>
            </w:r>
          </w:p>
        </w:tc>
      </w:tr>
      <w:tr w:rsidR="009A7487" w:rsidRPr="00212DAE" w14:paraId="5D912194" w14:textId="77777777" w:rsidTr="00212DAE">
        <w:tc>
          <w:tcPr>
            <w:tcW w:w="823" w:type="dxa"/>
            <w:vAlign w:val="center"/>
          </w:tcPr>
          <w:p w14:paraId="5E9C0088" w14:textId="77777777" w:rsidR="009A7487" w:rsidRPr="00212DAE" w:rsidRDefault="00000000" w:rsidP="00212DAE">
            <w:pPr>
              <w:jc w:val="both"/>
              <w:rPr>
                <w:rFonts w:cs="Times New Roman"/>
                <w:sz w:val="26"/>
                <w:szCs w:val="26"/>
              </w:rPr>
            </w:pPr>
            <w:r>
              <w:rPr>
                <w:rFonts w:cs="Times New Roman"/>
                <w:sz w:val="26"/>
                <w:szCs w:val="26"/>
              </w:rPr>
              <w:t>BR06</w:t>
            </w:r>
          </w:p>
        </w:tc>
        <w:tc>
          <w:tcPr>
            <w:tcW w:w="9617" w:type="dxa"/>
            <w:vAlign w:val="center"/>
          </w:tcPr>
          <w:p w14:paraId="21CD570C" w14:textId="77777777" w:rsidR="009A7487" w:rsidRPr="00212DAE" w:rsidRDefault="00000000" w:rsidP="00212DAE">
            <w:pPr>
              <w:jc w:val="both"/>
              <w:rPr>
                <w:rFonts w:cs="Times New Roman"/>
                <w:sz w:val="26"/>
                <w:szCs w:val="26"/>
              </w:rPr>
            </w:pPr>
            <w:r>
              <w:rPr>
                <w:rFonts w:cs="Times New Roman"/>
                <w:sz w:val="26"/>
                <w:szCs w:val="26"/>
              </w:rPr>
              <w:t>Từ tháng thuê thứ 7 trở đi, tiền thuê được thanh toán vào đầu mỗi tháng.</w:t>
            </w:r>
          </w:p>
        </w:tc>
      </w:tr>
      <w:tr w:rsidR="009A7487" w:rsidRPr="00212DAE" w14:paraId="56302407" w14:textId="77777777" w:rsidTr="00212DAE">
        <w:tc>
          <w:tcPr>
            <w:tcW w:w="823" w:type="dxa"/>
            <w:vAlign w:val="center"/>
          </w:tcPr>
          <w:p w14:paraId="23C209C7" w14:textId="77777777" w:rsidR="009A7487" w:rsidRPr="00212DAE" w:rsidRDefault="00000000" w:rsidP="00212DAE">
            <w:pPr>
              <w:jc w:val="both"/>
              <w:rPr>
                <w:rFonts w:cs="Times New Roman"/>
                <w:sz w:val="26"/>
                <w:szCs w:val="26"/>
              </w:rPr>
            </w:pPr>
            <w:r>
              <w:rPr>
                <w:rFonts w:cs="Times New Roman"/>
                <w:sz w:val="26"/>
                <w:szCs w:val="26"/>
              </w:rPr>
              <w:t>BR07</w:t>
            </w:r>
          </w:p>
        </w:tc>
        <w:tc>
          <w:tcPr>
            <w:tcW w:w="9617" w:type="dxa"/>
            <w:vAlign w:val="center"/>
          </w:tcPr>
          <w:p w14:paraId="65FDD70E" w14:textId="77777777" w:rsidR="009A7487" w:rsidRPr="00212DAE" w:rsidRDefault="00000000" w:rsidP="00212DAE">
            <w:pPr>
              <w:jc w:val="both"/>
              <w:rPr>
                <w:rFonts w:cs="Times New Roman"/>
                <w:sz w:val="26"/>
                <w:szCs w:val="26"/>
              </w:rPr>
            </w:pPr>
            <w:r>
              <w:rPr>
                <w:rFonts w:cs="Times New Roman"/>
                <w:sz w:val="26"/>
                <w:szCs w:val="26"/>
              </w:rPr>
              <w:t>Chi phí điện, nước, internet và dịch vụ khác được lập hóa đơn, thanh toán vào cuối tháng.</w:t>
            </w:r>
          </w:p>
        </w:tc>
      </w:tr>
      <w:tr w:rsidR="009A7487" w:rsidRPr="00212DAE" w14:paraId="7346150B" w14:textId="77777777" w:rsidTr="00212DAE">
        <w:tc>
          <w:tcPr>
            <w:tcW w:w="823" w:type="dxa"/>
            <w:vAlign w:val="center"/>
          </w:tcPr>
          <w:p w14:paraId="0FE3089F" w14:textId="77777777" w:rsidR="009A7487" w:rsidRPr="00212DAE" w:rsidRDefault="00000000" w:rsidP="00212DAE">
            <w:pPr>
              <w:jc w:val="both"/>
              <w:rPr>
                <w:rFonts w:cs="Times New Roman"/>
                <w:sz w:val="26"/>
                <w:szCs w:val="26"/>
              </w:rPr>
            </w:pPr>
            <w:r>
              <w:rPr>
                <w:rFonts w:cs="Times New Roman"/>
                <w:sz w:val="26"/>
                <w:szCs w:val="26"/>
              </w:rPr>
              <w:t>BR08</w:t>
            </w:r>
          </w:p>
        </w:tc>
        <w:tc>
          <w:tcPr>
            <w:tcW w:w="9617" w:type="dxa"/>
            <w:vAlign w:val="center"/>
          </w:tcPr>
          <w:p w14:paraId="13CE7AB4" w14:textId="77777777" w:rsidR="00AC5BA3" w:rsidRDefault="00000000">
            <w:r>
              <w:t>Thời gian gia hạn tối đa bằng 1/2 thời hạn thuê ban đầu, được xác định tại thời điểm ký hợp đồng và không tăng theo các lần gia hạn trước đó. Nếu gia hạn toàn hợp đồng, căn cứ là thời hạn ban đầu của HopDongThue; nếu chỉ gia hạn một phòng, căn cứ là thời hạn ban đầu của ChiTietHopDong tương ứng. Ví dụ: thời hạn ban đầu 12 tháng thì tổng thời gian gia hạn tối đa theo quy tắc này là 6 tháng.</w:t>
            </w:r>
          </w:p>
        </w:tc>
      </w:tr>
      <w:tr w:rsidR="009A7487" w:rsidRPr="00212DAE" w14:paraId="0EE521B3" w14:textId="77777777" w:rsidTr="00212DAE">
        <w:tc>
          <w:tcPr>
            <w:tcW w:w="823" w:type="dxa"/>
            <w:vAlign w:val="center"/>
          </w:tcPr>
          <w:p w14:paraId="62A2360A" w14:textId="77777777" w:rsidR="009A7487" w:rsidRPr="00212DAE" w:rsidRDefault="00000000" w:rsidP="00212DAE">
            <w:pPr>
              <w:jc w:val="both"/>
              <w:rPr>
                <w:rFonts w:cs="Times New Roman"/>
                <w:sz w:val="26"/>
                <w:szCs w:val="26"/>
              </w:rPr>
            </w:pPr>
            <w:r>
              <w:rPr>
                <w:rFonts w:cs="Times New Roman"/>
                <w:sz w:val="26"/>
                <w:szCs w:val="26"/>
              </w:rPr>
              <w:t>BR09</w:t>
            </w:r>
          </w:p>
        </w:tc>
        <w:tc>
          <w:tcPr>
            <w:tcW w:w="9617" w:type="dxa"/>
            <w:vAlign w:val="center"/>
          </w:tcPr>
          <w:p w14:paraId="03FFFEF8" w14:textId="77777777" w:rsidR="009A7487" w:rsidRPr="00212DAE" w:rsidRDefault="00000000" w:rsidP="00212DAE">
            <w:pPr>
              <w:jc w:val="both"/>
              <w:rPr>
                <w:rFonts w:cs="Times New Roman"/>
                <w:sz w:val="26"/>
                <w:szCs w:val="26"/>
              </w:rPr>
            </w:pPr>
            <w:r>
              <w:rPr>
                <w:rFonts w:cs="Times New Roman"/>
                <w:sz w:val="26"/>
                <w:szCs w:val="26"/>
              </w:rPr>
              <w:t>Chỉ được gia hạn khi không còn nợ tiền thuê và tất cả hóa đơn dịch vụ đã phát sinh được thanh toán đầy đủ.</w:t>
            </w:r>
          </w:p>
        </w:tc>
      </w:tr>
      <w:tr w:rsidR="009A7487" w:rsidRPr="00212DAE" w14:paraId="7B532861" w14:textId="77777777" w:rsidTr="00212DAE">
        <w:tc>
          <w:tcPr>
            <w:tcW w:w="823" w:type="dxa"/>
            <w:vAlign w:val="center"/>
          </w:tcPr>
          <w:p w14:paraId="074A8CF3" w14:textId="77777777" w:rsidR="009A7487" w:rsidRPr="00212DAE" w:rsidRDefault="00000000" w:rsidP="00212DAE">
            <w:pPr>
              <w:jc w:val="both"/>
              <w:rPr>
                <w:rFonts w:cs="Times New Roman"/>
                <w:sz w:val="26"/>
                <w:szCs w:val="26"/>
              </w:rPr>
            </w:pPr>
            <w:r>
              <w:rPr>
                <w:rFonts w:cs="Times New Roman"/>
                <w:sz w:val="26"/>
                <w:szCs w:val="26"/>
              </w:rPr>
              <w:t>BR10</w:t>
            </w:r>
          </w:p>
        </w:tc>
        <w:tc>
          <w:tcPr>
            <w:tcW w:w="9617" w:type="dxa"/>
            <w:vAlign w:val="center"/>
          </w:tcPr>
          <w:p w14:paraId="520DED3D" w14:textId="77777777" w:rsidR="009A7487" w:rsidRPr="00212DAE" w:rsidRDefault="00000000" w:rsidP="00212DAE">
            <w:pPr>
              <w:jc w:val="both"/>
              <w:rPr>
                <w:rFonts w:cs="Times New Roman"/>
                <w:sz w:val="26"/>
                <w:szCs w:val="26"/>
              </w:rPr>
            </w:pPr>
            <w:r>
              <w:rPr>
                <w:rFonts w:cs="Times New Roman"/>
                <w:sz w:val="26"/>
                <w:szCs w:val="26"/>
              </w:rPr>
              <w:t>Thông tin nhân viên làm việc tại cao ốc phải gắn với công ty thuê và phòng/tầng làm việc.</w:t>
            </w:r>
          </w:p>
        </w:tc>
      </w:tr>
      <w:tr w:rsidR="009A7487" w:rsidRPr="00212DAE" w14:paraId="1AF31D63" w14:textId="77777777" w:rsidTr="00212DAE">
        <w:tc>
          <w:tcPr>
            <w:tcW w:w="823" w:type="dxa"/>
            <w:vAlign w:val="center"/>
          </w:tcPr>
          <w:p w14:paraId="40410EAB" w14:textId="77777777" w:rsidR="009A7487" w:rsidRPr="00212DAE" w:rsidRDefault="00000000" w:rsidP="00212DAE">
            <w:pPr>
              <w:jc w:val="both"/>
              <w:rPr>
                <w:rFonts w:cs="Times New Roman"/>
                <w:sz w:val="26"/>
                <w:szCs w:val="26"/>
              </w:rPr>
            </w:pPr>
            <w:r>
              <w:rPr>
                <w:rFonts w:cs="Times New Roman"/>
                <w:sz w:val="26"/>
                <w:szCs w:val="26"/>
              </w:rPr>
              <w:t>BR11</w:t>
            </w:r>
          </w:p>
        </w:tc>
        <w:tc>
          <w:tcPr>
            <w:tcW w:w="9617" w:type="dxa"/>
            <w:vAlign w:val="center"/>
          </w:tcPr>
          <w:p w14:paraId="1ADC92A9" w14:textId="77777777" w:rsidR="009A7487" w:rsidRPr="00212DAE" w:rsidRDefault="00000000" w:rsidP="00212DAE">
            <w:pPr>
              <w:jc w:val="both"/>
              <w:rPr>
                <w:rFonts w:cs="Times New Roman"/>
                <w:sz w:val="26"/>
                <w:szCs w:val="26"/>
              </w:rPr>
            </w:pPr>
            <w:r>
              <w:rPr>
                <w:rFonts w:cs="Times New Roman"/>
                <w:sz w:val="26"/>
                <w:szCs w:val="26"/>
              </w:rPr>
              <w:t>Thẻ giữ xe có mã riêng, gắn với nhân viên và thông tin phương tiện; thẻ đã thu hồi/ngừng hiệu lực không được sử dụng như thẻ đang hoạt động.</w:t>
            </w:r>
          </w:p>
        </w:tc>
      </w:tr>
      <w:tr w:rsidR="009A7487" w:rsidRPr="00212DAE" w14:paraId="44B019D1" w14:textId="77777777" w:rsidTr="00212DAE">
        <w:tc>
          <w:tcPr>
            <w:tcW w:w="823" w:type="dxa"/>
            <w:vAlign w:val="center"/>
          </w:tcPr>
          <w:p w14:paraId="7BBB1715" w14:textId="77777777" w:rsidR="009A7487" w:rsidRPr="00212DAE" w:rsidRDefault="00000000" w:rsidP="00212DAE">
            <w:pPr>
              <w:jc w:val="both"/>
              <w:rPr>
                <w:rFonts w:cs="Times New Roman"/>
                <w:sz w:val="26"/>
                <w:szCs w:val="26"/>
              </w:rPr>
            </w:pPr>
            <w:r>
              <w:rPr>
                <w:rFonts w:cs="Times New Roman"/>
                <w:sz w:val="26"/>
                <w:szCs w:val="26"/>
              </w:rPr>
              <w:t>BR12</w:t>
            </w:r>
          </w:p>
        </w:tc>
        <w:tc>
          <w:tcPr>
            <w:tcW w:w="9617" w:type="dxa"/>
            <w:vAlign w:val="center"/>
          </w:tcPr>
          <w:p w14:paraId="537182B4" w14:textId="77777777" w:rsidR="009A7487" w:rsidRPr="00212DAE" w:rsidRDefault="00000000" w:rsidP="00212DAE">
            <w:pPr>
              <w:jc w:val="both"/>
              <w:rPr>
                <w:rFonts w:cs="Times New Roman"/>
                <w:sz w:val="26"/>
                <w:szCs w:val="26"/>
              </w:rPr>
            </w:pPr>
            <w:r>
              <w:rPr>
                <w:rFonts w:cs="Times New Roman"/>
                <w:sz w:val="26"/>
                <w:szCs w:val="26"/>
              </w:rPr>
              <w:t>Cao ốc tổ chức kiểm tra tình trạng phòng định kỳ mỗi năm; kết quả kiểm tra phải lưu lại.</w:t>
            </w:r>
          </w:p>
        </w:tc>
      </w:tr>
      <w:tr w:rsidR="009A7487" w:rsidRPr="00212DAE" w14:paraId="0DA937D2" w14:textId="77777777" w:rsidTr="00212DAE">
        <w:tc>
          <w:tcPr>
            <w:tcW w:w="823" w:type="dxa"/>
            <w:vAlign w:val="center"/>
          </w:tcPr>
          <w:p w14:paraId="32DB4C61" w14:textId="77777777" w:rsidR="009A7487" w:rsidRPr="00212DAE" w:rsidRDefault="00000000" w:rsidP="00212DAE">
            <w:pPr>
              <w:jc w:val="both"/>
              <w:rPr>
                <w:rFonts w:cs="Times New Roman"/>
                <w:sz w:val="26"/>
                <w:szCs w:val="26"/>
              </w:rPr>
            </w:pPr>
            <w:r>
              <w:rPr>
                <w:rFonts w:cs="Times New Roman"/>
                <w:sz w:val="26"/>
                <w:szCs w:val="26"/>
              </w:rPr>
              <w:lastRenderedPageBreak/>
              <w:t>BR13</w:t>
            </w:r>
          </w:p>
        </w:tc>
        <w:tc>
          <w:tcPr>
            <w:tcW w:w="9617" w:type="dxa"/>
            <w:vAlign w:val="center"/>
          </w:tcPr>
          <w:p w14:paraId="220DFCD5" w14:textId="77777777" w:rsidR="009A7487" w:rsidRPr="00212DAE" w:rsidRDefault="00000000" w:rsidP="00212DAE">
            <w:pPr>
              <w:jc w:val="both"/>
              <w:rPr>
                <w:rFonts w:cs="Times New Roman"/>
                <w:sz w:val="26"/>
                <w:szCs w:val="26"/>
              </w:rPr>
            </w:pPr>
            <w:r>
              <w:rPr>
                <w:rFonts w:cs="Times New Roman"/>
                <w:sz w:val="26"/>
                <w:szCs w:val="26"/>
              </w:rPr>
              <w:t>Nếu khách thuê tự ý thay đổi kết cấu văn phòng, lập biên bản vi phạm và ghi nhận mức phạt theo quy định của cao ốc.</w:t>
            </w:r>
          </w:p>
        </w:tc>
      </w:tr>
      <w:tr w:rsidR="009A7487" w:rsidRPr="00212DAE" w14:paraId="15095CF6" w14:textId="77777777" w:rsidTr="00212DAE">
        <w:tc>
          <w:tcPr>
            <w:tcW w:w="823" w:type="dxa"/>
            <w:vAlign w:val="center"/>
          </w:tcPr>
          <w:p w14:paraId="2FCF2EDC" w14:textId="77777777" w:rsidR="009A7487" w:rsidRPr="00212DAE" w:rsidRDefault="00000000" w:rsidP="00212DAE">
            <w:pPr>
              <w:jc w:val="both"/>
              <w:rPr>
                <w:rFonts w:cs="Times New Roman"/>
                <w:sz w:val="26"/>
                <w:szCs w:val="26"/>
              </w:rPr>
            </w:pPr>
            <w:r>
              <w:rPr>
                <w:rFonts w:cs="Times New Roman"/>
                <w:sz w:val="26"/>
                <w:szCs w:val="26"/>
              </w:rPr>
              <w:t>BR14</w:t>
            </w:r>
          </w:p>
        </w:tc>
        <w:tc>
          <w:tcPr>
            <w:tcW w:w="9617" w:type="dxa"/>
            <w:vAlign w:val="center"/>
          </w:tcPr>
          <w:p w14:paraId="3A4570E9" w14:textId="77777777" w:rsidR="009A7487" w:rsidRPr="00212DAE" w:rsidRDefault="00000000" w:rsidP="00212DAE">
            <w:pPr>
              <w:jc w:val="both"/>
              <w:rPr>
                <w:rFonts w:cs="Times New Roman"/>
                <w:sz w:val="26"/>
                <w:szCs w:val="26"/>
              </w:rPr>
            </w:pPr>
            <w:r>
              <w:rPr>
                <w:rFonts w:cs="Times New Roman"/>
                <w:sz w:val="26"/>
                <w:szCs w:val="26"/>
              </w:rPr>
              <w:t>Tiền, diện tích, số lượng dịch vụ và chỉ số sử dụng không được âm; ngày kết thúc không được trước ngày bắt đầu.</w:t>
            </w:r>
          </w:p>
        </w:tc>
      </w:tr>
      <w:tr w:rsidR="009A7487" w:rsidRPr="00212DAE" w14:paraId="68F7025A" w14:textId="77777777" w:rsidTr="00212DAE">
        <w:tc>
          <w:tcPr>
            <w:tcW w:w="823" w:type="dxa"/>
            <w:vAlign w:val="center"/>
          </w:tcPr>
          <w:p w14:paraId="233FF354" w14:textId="77777777" w:rsidR="009A7487" w:rsidRPr="00212DAE" w:rsidRDefault="00000000" w:rsidP="00212DAE">
            <w:pPr>
              <w:jc w:val="both"/>
              <w:rPr>
                <w:rFonts w:cs="Times New Roman"/>
                <w:sz w:val="26"/>
                <w:szCs w:val="26"/>
              </w:rPr>
            </w:pPr>
            <w:r>
              <w:rPr>
                <w:rFonts w:cs="Times New Roman"/>
                <w:sz w:val="26"/>
                <w:szCs w:val="26"/>
              </w:rPr>
              <w:t>BR15</w:t>
            </w:r>
          </w:p>
        </w:tc>
        <w:tc>
          <w:tcPr>
            <w:tcW w:w="9617" w:type="dxa"/>
            <w:vAlign w:val="center"/>
          </w:tcPr>
          <w:p w14:paraId="6766AC90" w14:textId="77777777" w:rsidR="009A7487" w:rsidRPr="00212DAE" w:rsidRDefault="00000000" w:rsidP="00212DAE">
            <w:pPr>
              <w:jc w:val="both"/>
              <w:rPr>
                <w:rFonts w:cs="Times New Roman"/>
                <w:sz w:val="26"/>
                <w:szCs w:val="26"/>
              </w:rPr>
            </w:pPr>
            <w:r>
              <w:rPr>
                <w:rFonts w:cs="Times New Roman"/>
                <w:sz w:val="26"/>
                <w:szCs w:val="26"/>
              </w:rPr>
              <w:t>Các nghiệp vụ cập nhật hợp đồng, thanh toán và gia hạn nhiều bảng phải dùng transaction; lỗi ở bước nào thì rollback toàn bộ nghiệp vụ.</w:t>
            </w:r>
          </w:p>
        </w:tc>
      </w:tr>
    </w:tbl>
    <w:p w14:paraId="67222211" w14:textId="77777777" w:rsidR="009A7487" w:rsidRPr="00E47AA9" w:rsidRDefault="009A7487" w:rsidP="00B43748">
      <w:pPr>
        <w:rPr>
          <w:rFonts w:cs="Times New Roman"/>
        </w:rPr>
      </w:pPr>
    </w:p>
    <w:p w14:paraId="2381CB2E" w14:textId="77777777" w:rsidR="009A7487" w:rsidRPr="00E47AA9" w:rsidRDefault="00000000" w:rsidP="00B43748">
      <w:pPr>
        <w:pStyle w:val="u1"/>
        <w:rPr>
          <w:rFonts w:ascii="Times New Roman" w:hAnsi="Times New Roman" w:cs="Times New Roman"/>
          <w:color w:val="auto"/>
        </w:rPr>
      </w:pPr>
      <w:r>
        <w:rPr>
          <w:rFonts w:ascii="Times New Roman" w:hAnsi="Times New Roman" w:cs="Times New Roman"/>
          <w:color w:val="auto"/>
        </w:rPr>
        <w:t>3. PHÂN TÍCH HỆ THỐNG</w:t>
      </w:r>
    </w:p>
    <w:p w14:paraId="455C77DB"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3.1. Xác định Class, thuộc tính, ID và phương thức (Câu 1)</w:t>
      </w:r>
    </w:p>
    <w:tbl>
      <w:tblPr>
        <w:tblStyle w:val="LiBang"/>
        <w:tblW w:w="0" w:type="auto"/>
        <w:tblLook w:val="04A0" w:firstRow="1" w:lastRow="0" w:firstColumn="1" w:lastColumn="0" w:noHBand="0" w:noVBand="1"/>
      </w:tblPr>
      <w:tblGrid>
        <w:gridCol w:w="2496"/>
        <w:gridCol w:w="4687"/>
        <w:gridCol w:w="3257"/>
      </w:tblGrid>
      <w:tr w:rsidR="009A7487" w:rsidRPr="00E47AA9" w14:paraId="2FBA99C5" w14:textId="77777777" w:rsidTr="00E47AA9">
        <w:tc>
          <w:tcPr>
            <w:tcW w:w="1931" w:type="dxa"/>
            <w:vAlign w:val="center"/>
          </w:tcPr>
          <w:p w14:paraId="076EE5BA" w14:textId="77777777" w:rsidR="009A7487" w:rsidRPr="00E47AA9" w:rsidRDefault="00000000" w:rsidP="00E47AA9">
            <w:pPr>
              <w:rPr>
                <w:rFonts w:cs="Times New Roman"/>
                <w:sz w:val="24"/>
                <w:szCs w:val="24"/>
              </w:rPr>
            </w:pPr>
            <w:r>
              <w:rPr>
                <w:rFonts w:cs="Times New Roman"/>
                <w:b/>
                <w:sz w:val="24"/>
                <w:szCs w:val="24"/>
              </w:rPr>
              <w:t>Class</w:t>
            </w:r>
          </w:p>
        </w:tc>
        <w:tc>
          <w:tcPr>
            <w:tcW w:w="5101" w:type="dxa"/>
            <w:vAlign w:val="center"/>
          </w:tcPr>
          <w:p w14:paraId="446FC9E4" w14:textId="77777777" w:rsidR="009A7487" w:rsidRPr="00E47AA9" w:rsidRDefault="00000000" w:rsidP="00E47AA9">
            <w:pPr>
              <w:rPr>
                <w:rFonts w:cs="Times New Roman"/>
                <w:sz w:val="24"/>
                <w:szCs w:val="24"/>
              </w:rPr>
            </w:pPr>
            <w:r>
              <w:rPr>
                <w:rFonts w:cs="Times New Roman"/>
                <w:b/>
                <w:sz w:val="24"/>
                <w:szCs w:val="24"/>
              </w:rPr>
              <w:t>Thuộc tính (ID/FK ghi rõ)</w:t>
            </w:r>
          </w:p>
        </w:tc>
        <w:tc>
          <w:tcPr>
            <w:tcW w:w="3408" w:type="dxa"/>
            <w:vAlign w:val="center"/>
          </w:tcPr>
          <w:p w14:paraId="0FA107F2" w14:textId="77777777" w:rsidR="009A7487" w:rsidRPr="00E47AA9" w:rsidRDefault="00000000" w:rsidP="00E47AA9">
            <w:pPr>
              <w:rPr>
                <w:rFonts w:cs="Times New Roman"/>
                <w:sz w:val="24"/>
                <w:szCs w:val="24"/>
              </w:rPr>
            </w:pPr>
            <w:r>
              <w:rPr>
                <w:rFonts w:cs="Times New Roman"/>
                <w:b/>
                <w:sz w:val="24"/>
                <w:szCs w:val="24"/>
              </w:rPr>
              <w:t>Phương thức tiêu biểu</w:t>
            </w:r>
          </w:p>
        </w:tc>
      </w:tr>
      <w:tr w:rsidR="009A7487" w:rsidRPr="00E47AA9" w14:paraId="14957978" w14:textId="77777777" w:rsidTr="00E47AA9">
        <w:tc>
          <w:tcPr>
            <w:tcW w:w="1931" w:type="dxa"/>
            <w:vAlign w:val="center"/>
          </w:tcPr>
          <w:p w14:paraId="24A9DFA7" w14:textId="77777777" w:rsidR="009A7487" w:rsidRPr="00E47AA9" w:rsidRDefault="00000000" w:rsidP="00E47AA9">
            <w:pPr>
              <w:rPr>
                <w:rFonts w:cs="Times New Roman"/>
                <w:sz w:val="24"/>
                <w:szCs w:val="24"/>
              </w:rPr>
            </w:pPr>
            <w:r>
              <w:rPr>
                <w:rFonts w:cs="Times New Roman"/>
                <w:sz w:val="24"/>
                <w:szCs w:val="24"/>
              </w:rPr>
              <w:t>Tang</w:t>
            </w:r>
          </w:p>
        </w:tc>
        <w:tc>
          <w:tcPr>
            <w:tcW w:w="5101" w:type="dxa"/>
            <w:vAlign w:val="center"/>
          </w:tcPr>
          <w:p w14:paraId="23F5CF47" w14:textId="77777777" w:rsidR="009A7487" w:rsidRPr="00E47AA9" w:rsidRDefault="00000000" w:rsidP="00E47AA9">
            <w:pPr>
              <w:rPr>
                <w:rFonts w:cs="Times New Roman"/>
                <w:sz w:val="24"/>
                <w:szCs w:val="24"/>
              </w:rPr>
            </w:pPr>
            <w:r>
              <w:rPr>
                <w:rFonts w:cs="Times New Roman"/>
                <w:sz w:val="24"/>
                <w:szCs w:val="24"/>
              </w:rPr>
              <w:t>MaTang (ID), TenTang, MoTa, TrangThai</w:t>
            </w:r>
          </w:p>
        </w:tc>
        <w:tc>
          <w:tcPr>
            <w:tcW w:w="3408" w:type="dxa"/>
            <w:vAlign w:val="center"/>
          </w:tcPr>
          <w:p w14:paraId="281DA6D1" w14:textId="77777777" w:rsidR="009A7487" w:rsidRPr="00E47AA9" w:rsidRDefault="00000000" w:rsidP="00E47AA9">
            <w:pPr>
              <w:rPr>
                <w:rFonts w:cs="Times New Roman"/>
                <w:sz w:val="24"/>
                <w:szCs w:val="24"/>
              </w:rPr>
            </w:pPr>
            <w:r>
              <w:rPr>
                <w:rFonts w:cs="Times New Roman"/>
                <w:sz w:val="24"/>
                <w:szCs w:val="24"/>
              </w:rPr>
              <w:t>Them(), CapNhat(), DanhSachPhong()</w:t>
            </w:r>
          </w:p>
        </w:tc>
      </w:tr>
      <w:tr w:rsidR="009A7487" w:rsidRPr="00E47AA9" w14:paraId="7257363C" w14:textId="77777777" w:rsidTr="00E47AA9">
        <w:tc>
          <w:tcPr>
            <w:tcW w:w="1931" w:type="dxa"/>
            <w:vAlign w:val="center"/>
          </w:tcPr>
          <w:p w14:paraId="4561A664" w14:textId="77777777" w:rsidR="009A7487" w:rsidRPr="00E47AA9" w:rsidRDefault="00000000" w:rsidP="00E47AA9">
            <w:pPr>
              <w:rPr>
                <w:rFonts w:cs="Times New Roman"/>
                <w:sz w:val="24"/>
                <w:szCs w:val="24"/>
              </w:rPr>
            </w:pPr>
            <w:r>
              <w:rPr>
                <w:rFonts w:cs="Times New Roman"/>
                <w:sz w:val="24"/>
                <w:szCs w:val="24"/>
              </w:rPr>
              <w:t>Phong</w:t>
            </w:r>
          </w:p>
        </w:tc>
        <w:tc>
          <w:tcPr>
            <w:tcW w:w="5101" w:type="dxa"/>
            <w:vAlign w:val="center"/>
          </w:tcPr>
          <w:p w14:paraId="4E393434" w14:textId="77777777" w:rsidR="00AC5BA3" w:rsidRDefault="00000000">
            <w:r>
              <w:t>MaPhong (ID), MaTang (FK), MaPhongHienThi, DienTich, Huong, DonGiaThang, TrangThai; lịch sử giá lưu tại LichSuGiaPhong</w:t>
            </w:r>
          </w:p>
        </w:tc>
        <w:tc>
          <w:tcPr>
            <w:tcW w:w="3408" w:type="dxa"/>
            <w:vAlign w:val="center"/>
          </w:tcPr>
          <w:p w14:paraId="03947B9F" w14:textId="77777777" w:rsidR="009A7487" w:rsidRPr="00E47AA9" w:rsidRDefault="00000000" w:rsidP="00E47AA9">
            <w:pPr>
              <w:rPr>
                <w:rFonts w:cs="Times New Roman"/>
                <w:sz w:val="24"/>
                <w:szCs w:val="24"/>
              </w:rPr>
            </w:pPr>
            <w:r>
              <w:rPr>
                <w:rFonts w:cs="Times New Roman"/>
                <w:sz w:val="24"/>
                <w:szCs w:val="24"/>
              </w:rPr>
              <w:t>TinhTienThue(), KiemTraTrong()</w:t>
            </w:r>
          </w:p>
        </w:tc>
      </w:tr>
      <w:tr w:rsidR="009A7487" w:rsidRPr="00E47AA9" w14:paraId="0B06F549" w14:textId="77777777" w:rsidTr="00E47AA9">
        <w:tc>
          <w:tcPr>
            <w:tcW w:w="1931" w:type="dxa"/>
            <w:vAlign w:val="center"/>
          </w:tcPr>
          <w:p w14:paraId="16C893D6" w14:textId="77777777" w:rsidR="009A7487" w:rsidRPr="00E47AA9" w:rsidRDefault="00000000" w:rsidP="00E47AA9">
            <w:pPr>
              <w:rPr>
                <w:rFonts w:cs="Times New Roman"/>
                <w:sz w:val="24"/>
                <w:szCs w:val="24"/>
              </w:rPr>
            </w:pPr>
            <w:r>
              <w:rPr>
                <w:rFonts w:cs="Times New Roman"/>
                <w:sz w:val="24"/>
                <w:szCs w:val="24"/>
              </w:rPr>
              <w:t>KhachHang</w:t>
            </w:r>
          </w:p>
        </w:tc>
        <w:tc>
          <w:tcPr>
            <w:tcW w:w="5101" w:type="dxa"/>
            <w:vAlign w:val="center"/>
          </w:tcPr>
          <w:p w14:paraId="27DC2BEC" w14:textId="77777777" w:rsidR="009A7487" w:rsidRPr="00E47AA9" w:rsidRDefault="00000000" w:rsidP="00E47AA9">
            <w:pPr>
              <w:rPr>
                <w:rFonts w:cs="Times New Roman"/>
                <w:sz w:val="24"/>
                <w:szCs w:val="24"/>
              </w:rPr>
            </w:pPr>
            <w:r>
              <w:rPr>
                <w:rFonts w:cs="Times New Roman"/>
                <w:sz w:val="24"/>
                <w:szCs w:val="24"/>
              </w:rPr>
              <w:t>MaKhachHang (ID), TenKhachHang, LoaiKhachHang, MaSoThue, DienThoai, Email, DiaChi</w:t>
            </w:r>
          </w:p>
        </w:tc>
        <w:tc>
          <w:tcPr>
            <w:tcW w:w="3408" w:type="dxa"/>
            <w:vAlign w:val="center"/>
          </w:tcPr>
          <w:p w14:paraId="448DB288" w14:textId="77777777" w:rsidR="009A7487" w:rsidRPr="00E47AA9" w:rsidRDefault="00000000" w:rsidP="00E47AA9">
            <w:pPr>
              <w:rPr>
                <w:rFonts w:cs="Times New Roman"/>
                <w:sz w:val="24"/>
                <w:szCs w:val="24"/>
              </w:rPr>
            </w:pPr>
            <w:r>
              <w:rPr>
                <w:rFonts w:cs="Times New Roman"/>
                <w:sz w:val="24"/>
                <w:szCs w:val="24"/>
              </w:rPr>
              <w:t>CapNhatThongTin(), XemHopDong()</w:t>
            </w:r>
          </w:p>
        </w:tc>
      </w:tr>
      <w:tr w:rsidR="009A7487" w:rsidRPr="00E47AA9" w14:paraId="2105D919" w14:textId="77777777" w:rsidTr="00E47AA9">
        <w:tc>
          <w:tcPr>
            <w:tcW w:w="1931" w:type="dxa"/>
            <w:vAlign w:val="center"/>
          </w:tcPr>
          <w:p w14:paraId="24FC97E3" w14:textId="77777777" w:rsidR="009A7487" w:rsidRPr="00E47AA9" w:rsidRDefault="00000000" w:rsidP="00E47AA9">
            <w:pPr>
              <w:rPr>
                <w:rFonts w:cs="Times New Roman"/>
                <w:sz w:val="24"/>
                <w:szCs w:val="24"/>
              </w:rPr>
            </w:pPr>
            <w:r>
              <w:rPr>
                <w:rFonts w:cs="Times New Roman"/>
                <w:sz w:val="24"/>
                <w:szCs w:val="24"/>
              </w:rPr>
              <w:t>HopDongThue</w:t>
            </w:r>
          </w:p>
        </w:tc>
        <w:tc>
          <w:tcPr>
            <w:tcW w:w="5101" w:type="dxa"/>
            <w:vAlign w:val="center"/>
          </w:tcPr>
          <w:p w14:paraId="095B92F2" w14:textId="77777777" w:rsidR="00AC5BA3" w:rsidRDefault="00000000">
            <w:r>
              <w:t>MaHopDong (ID), MaKhachHang (FK), NgayKy, NgayBatDau, NgayKetThuc, TrangThai, GhiChu, ThoiHanBanDauThang (bất biến)</w:t>
            </w:r>
          </w:p>
        </w:tc>
        <w:tc>
          <w:tcPr>
            <w:tcW w:w="3408" w:type="dxa"/>
            <w:vAlign w:val="center"/>
          </w:tcPr>
          <w:p w14:paraId="1920F93A" w14:textId="77777777" w:rsidR="009A7487" w:rsidRPr="00E47AA9" w:rsidRDefault="00000000" w:rsidP="00E47AA9">
            <w:pPr>
              <w:rPr>
                <w:rFonts w:cs="Times New Roman"/>
                <w:sz w:val="24"/>
                <w:szCs w:val="24"/>
              </w:rPr>
            </w:pPr>
            <w:r>
              <w:rPr>
                <w:rFonts w:cs="Times New Roman"/>
                <w:sz w:val="24"/>
                <w:szCs w:val="24"/>
              </w:rPr>
              <w:t>KiemTraThoiHan(), TinhTien6ThangDau(), KiemTraCongNo()</w:t>
            </w:r>
          </w:p>
        </w:tc>
      </w:tr>
      <w:tr w:rsidR="009A7487" w:rsidRPr="00E47AA9" w14:paraId="606011A6" w14:textId="77777777" w:rsidTr="00E47AA9">
        <w:tc>
          <w:tcPr>
            <w:tcW w:w="1931" w:type="dxa"/>
            <w:vAlign w:val="center"/>
          </w:tcPr>
          <w:p w14:paraId="7866624E" w14:textId="77777777" w:rsidR="009A7487" w:rsidRPr="00E47AA9" w:rsidRDefault="00000000" w:rsidP="00E47AA9">
            <w:pPr>
              <w:rPr>
                <w:rFonts w:cs="Times New Roman"/>
                <w:sz w:val="24"/>
                <w:szCs w:val="24"/>
              </w:rPr>
            </w:pPr>
            <w:r>
              <w:rPr>
                <w:rFonts w:cs="Times New Roman"/>
                <w:sz w:val="24"/>
                <w:szCs w:val="24"/>
              </w:rPr>
              <w:t>ChiTietHopDong</w:t>
            </w:r>
          </w:p>
        </w:tc>
        <w:tc>
          <w:tcPr>
            <w:tcW w:w="5101" w:type="dxa"/>
            <w:vAlign w:val="center"/>
          </w:tcPr>
          <w:p w14:paraId="0AD63C75" w14:textId="77777777" w:rsidR="00AC5BA3" w:rsidRDefault="00000000">
            <w:r>
              <w:t>MaChiTietHD (ID), MaHopDong (FK), MaPhong (FK), DonGiaThoaThuan, NgayBatDau, NgayKetThuc, ThoiHanBanDauThang (bất biến)</w:t>
            </w:r>
          </w:p>
        </w:tc>
        <w:tc>
          <w:tcPr>
            <w:tcW w:w="3408" w:type="dxa"/>
            <w:vAlign w:val="center"/>
          </w:tcPr>
          <w:p w14:paraId="57D9FA31" w14:textId="77777777" w:rsidR="009A7487" w:rsidRPr="00E47AA9" w:rsidRDefault="00000000" w:rsidP="00E47AA9">
            <w:pPr>
              <w:rPr>
                <w:rFonts w:cs="Times New Roman"/>
                <w:sz w:val="24"/>
                <w:szCs w:val="24"/>
              </w:rPr>
            </w:pPr>
            <w:r>
              <w:rPr>
                <w:rFonts w:cs="Times New Roman"/>
                <w:sz w:val="24"/>
                <w:szCs w:val="24"/>
              </w:rPr>
              <w:t>TinhTienTheoKy(), KiemTraTrungLich()</w:t>
            </w:r>
          </w:p>
        </w:tc>
      </w:tr>
      <w:tr w:rsidR="009A7487" w:rsidRPr="00E47AA9" w14:paraId="6E2B9597" w14:textId="77777777" w:rsidTr="00E47AA9">
        <w:tc>
          <w:tcPr>
            <w:tcW w:w="1931" w:type="dxa"/>
            <w:vAlign w:val="center"/>
          </w:tcPr>
          <w:p w14:paraId="60920410" w14:textId="77777777" w:rsidR="009A7487" w:rsidRPr="00E47AA9" w:rsidRDefault="00000000" w:rsidP="00E47AA9">
            <w:pPr>
              <w:rPr>
                <w:rFonts w:cs="Times New Roman"/>
                <w:sz w:val="24"/>
                <w:szCs w:val="24"/>
              </w:rPr>
            </w:pPr>
            <w:r>
              <w:rPr>
                <w:rFonts w:cs="Times New Roman"/>
                <w:sz w:val="24"/>
                <w:szCs w:val="24"/>
              </w:rPr>
              <w:t>PhieuGiaHan</w:t>
            </w:r>
          </w:p>
        </w:tc>
        <w:tc>
          <w:tcPr>
            <w:tcW w:w="5101" w:type="dxa"/>
            <w:vAlign w:val="center"/>
          </w:tcPr>
          <w:p w14:paraId="5CB2D631" w14:textId="77777777" w:rsidR="00AC5BA3" w:rsidRDefault="00000000">
            <w:r>
              <w:t>MaPhieuGiaHan (ID), MaHopDong (FK), MaChiTietHD (FK, nullable), NgayLap, ThoiGianGiaHanThang, NgayKetThucCu, NgayKetThucMoi, NguoiLap, TrangThai (ChoDuyet/DaDuyet/TuChoi/Huy)</w:t>
            </w:r>
          </w:p>
        </w:tc>
        <w:tc>
          <w:tcPr>
            <w:tcW w:w="3408" w:type="dxa"/>
            <w:vAlign w:val="center"/>
          </w:tcPr>
          <w:p w14:paraId="53D003B8" w14:textId="77777777" w:rsidR="009A7487" w:rsidRPr="00E47AA9" w:rsidRDefault="00000000" w:rsidP="00E47AA9">
            <w:pPr>
              <w:rPr>
                <w:rFonts w:cs="Times New Roman"/>
                <w:sz w:val="24"/>
                <w:szCs w:val="24"/>
              </w:rPr>
            </w:pPr>
            <w:r>
              <w:rPr>
                <w:rFonts w:cs="Times New Roman"/>
                <w:sz w:val="24"/>
                <w:szCs w:val="24"/>
              </w:rPr>
              <w:t>KiemTraDieuKien(), TinhNgayKetThucMoi(), XacNhan()</w:t>
            </w:r>
          </w:p>
        </w:tc>
      </w:tr>
      <w:tr w:rsidR="009A7487" w:rsidRPr="00E47AA9" w14:paraId="67A5B4A6" w14:textId="77777777" w:rsidTr="00E47AA9">
        <w:tc>
          <w:tcPr>
            <w:tcW w:w="1931" w:type="dxa"/>
            <w:vAlign w:val="center"/>
          </w:tcPr>
          <w:p w14:paraId="1916A357" w14:textId="77777777" w:rsidR="009A7487" w:rsidRPr="00E47AA9" w:rsidRDefault="00000000" w:rsidP="00E47AA9">
            <w:pPr>
              <w:rPr>
                <w:rFonts w:cs="Times New Roman"/>
                <w:sz w:val="24"/>
                <w:szCs w:val="24"/>
              </w:rPr>
            </w:pPr>
            <w:r>
              <w:rPr>
                <w:rFonts w:cs="Times New Roman"/>
                <w:sz w:val="24"/>
                <w:szCs w:val="24"/>
              </w:rPr>
              <w:t>ThanhToan</w:t>
            </w:r>
          </w:p>
        </w:tc>
        <w:tc>
          <w:tcPr>
            <w:tcW w:w="5101" w:type="dxa"/>
            <w:vAlign w:val="center"/>
          </w:tcPr>
          <w:p w14:paraId="14850039" w14:textId="77777777" w:rsidR="00AC5BA3" w:rsidRDefault="00000000">
            <w:r>
              <w:t>MaThanhToan (ID), MaHopDong (FK), MaChiTietHD (FK, nullable), LoaiThanhToan, KyTuNgay, KyDenNgay, NgayThanhToan, SoTien, PhuongThuc, MaThamChieu, MaKy (FK, nullable)</w:t>
            </w:r>
          </w:p>
        </w:tc>
        <w:tc>
          <w:tcPr>
            <w:tcW w:w="3408" w:type="dxa"/>
            <w:vAlign w:val="center"/>
          </w:tcPr>
          <w:p w14:paraId="4D664659" w14:textId="77777777" w:rsidR="009A7487" w:rsidRPr="00E47AA9" w:rsidRDefault="00000000" w:rsidP="00E47AA9">
            <w:pPr>
              <w:rPr>
                <w:rFonts w:cs="Times New Roman"/>
                <w:sz w:val="24"/>
                <w:szCs w:val="24"/>
              </w:rPr>
            </w:pPr>
            <w:r>
              <w:rPr>
                <w:rFonts w:cs="Times New Roman"/>
                <w:sz w:val="24"/>
                <w:szCs w:val="24"/>
              </w:rPr>
              <w:t>GhiNhan(), KiemTraSoTien()</w:t>
            </w:r>
          </w:p>
        </w:tc>
      </w:tr>
      <w:tr w:rsidR="009A7487" w:rsidRPr="00E47AA9" w14:paraId="212A8752" w14:textId="77777777" w:rsidTr="00E47AA9">
        <w:tc>
          <w:tcPr>
            <w:tcW w:w="1931" w:type="dxa"/>
            <w:vAlign w:val="center"/>
          </w:tcPr>
          <w:p w14:paraId="5B1028DB" w14:textId="77777777" w:rsidR="009A7487" w:rsidRPr="00E47AA9" w:rsidRDefault="00000000" w:rsidP="00E47AA9">
            <w:pPr>
              <w:rPr>
                <w:rFonts w:cs="Times New Roman"/>
                <w:sz w:val="24"/>
                <w:szCs w:val="24"/>
              </w:rPr>
            </w:pPr>
            <w:r>
              <w:rPr>
                <w:rFonts w:cs="Times New Roman"/>
                <w:sz w:val="24"/>
                <w:szCs w:val="24"/>
              </w:rPr>
              <w:t>DichVu</w:t>
            </w:r>
          </w:p>
        </w:tc>
        <w:tc>
          <w:tcPr>
            <w:tcW w:w="5101" w:type="dxa"/>
            <w:vAlign w:val="center"/>
          </w:tcPr>
          <w:p w14:paraId="15FC509F" w14:textId="77777777" w:rsidR="009A7487" w:rsidRPr="00E47AA9" w:rsidRDefault="00000000" w:rsidP="00E47AA9">
            <w:pPr>
              <w:rPr>
                <w:rFonts w:cs="Times New Roman"/>
                <w:sz w:val="24"/>
                <w:szCs w:val="24"/>
              </w:rPr>
            </w:pPr>
            <w:r>
              <w:rPr>
                <w:rFonts w:cs="Times New Roman"/>
                <w:sz w:val="24"/>
                <w:szCs w:val="24"/>
              </w:rPr>
              <w:t>MaDichVu (ID), TenDichVu, DonViTinh, DonGia, TrangThai</w:t>
            </w:r>
          </w:p>
        </w:tc>
        <w:tc>
          <w:tcPr>
            <w:tcW w:w="3408" w:type="dxa"/>
            <w:vAlign w:val="center"/>
          </w:tcPr>
          <w:p w14:paraId="0BADAF4B" w14:textId="77777777" w:rsidR="009A7487" w:rsidRPr="00E47AA9" w:rsidRDefault="00000000" w:rsidP="00E47AA9">
            <w:pPr>
              <w:rPr>
                <w:rFonts w:cs="Times New Roman"/>
                <w:sz w:val="24"/>
                <w:szCs w:val="24"/>
              </w:rPr>
            </w:pPr>
            <w:r>
              <w:rPr>
                <w:rFonts w:cs="Times New Roman"/>
                <w:sz w:val="24"/>
                <w:szCs w:val="24"/>
              </w:rPr>
              <w:t>TinhTienDichVu()</w:t>
            </w:r>
          </w:p>
        </w:tc>
      </w:tr>
      <w:tr w:rsidR="009A7487" w:rsidRPr="00E47AA9" w14:paraId="38D48951" w14:textId="77777777" w:rsidTr="00E47AA9">
        <w:tc>
          <w:tcPr>
            <w:tcW w:w="1931" w:type="dxa"/>
            <w:vAlign w:val="center"/>
          </w:tcPr>
          <w:p w14:paraId="77961BAB" w14:textId="77777777" w:rsidR="009A7487" w:rsidRPr="00E47AA9" w:rsidRDefault="00000000" w:rsidP="00E47AA9">
            <w:pPr>
              <w:rPr>
                <w:rFonts w:cs="Times New Roman"/>
                <w:sz w:val="24"/>
                <w:szCs w:val="24"/>
              </w:rPr>
            </w:pPr>
            <w:r>
              <w:rPr>
                <w:rFonts w:cs="Times New Roman"/>
                <w:sz w:val="24"/>
                <w:szCs w:val="24"/>
              </w:rPr>
              <w:t>ChiTietSuDungDichVu</w:t>
            </w:r>
          </w:p>
        </w:tc>
        <w:tc>
          <w:tcPr>
            <w:tcW w:w="5101" w:type="dxa"/>
            <w:vAlign w:val="center"/>
          </w:tcPr>
          <w:p w14:paraId="54B068E1" w14:textId="77777777" w:rsidR="009A7487" w:rsidRPr="00E47AA9" w:rsidRDefault="00000000" w:rsidP="00E47AA9">
            <w:pPr>
              <w:rPr>
                <w:rFonts w:cs="Times New Roman"/>
                <w:sz w:val="24"/>
                <w:szCs w:val="24"/>
              </w:rPr>
            </w:pPr>
            <w:r>
              <w:rPr>
                <w:rFonts w:cs="Times New Roman"/>
                <w:sz w:val="24"/>
                <w:szCs w:val="24"/>
              </w:rPr>
              <w:t>MaSuDung (ID), MaHopDong (FK), MaPhong (FK), MaDichVu (FK), KyThang, ChiSoDau, ChiSoCuoi, SoLuong, DonGiaApDung, ThanhTien</w:t>
            </w:r>
          </w:p>
        </w:tc>
        <w:tc>
          <w:tcPr>
            <w:tcW w:w="3408" w:type="dxa"/>
            <w:vAlign w:val="center"/>
          </w:tcPr>
          <w:p w14:paraId="0EB46006" w14:textId="77777777" w:rsidR="009A7487" w:rsidRPr="00E47AA9" w:rsidRDefault="00000000" w:rsidP="00E47AA9">
            <w:pPr>
              <w:rPr>
                <w:rFonts w:cs="Times New Roman"/>
                <w:sz w:val="24"/>
                <w:szCs w:val="24"/>
              </w:rPr>
            </w:pPr>
            <w:r>
              <w:rPr>
                <w:rFonts w:cs="Times New Roman"/>
                <w:sz w:val="24"/>
                <w:szCs w:val="24"/>
              </w:rPr>
              <w:t>TinhSoLuong(), TinhThanhTien()</w:t>
            </w:r>
          </w:p>
        </w:tc>
      </w:tr>
      <w:tr w:rsidR="009A7487" w:rsidRPr="00E47AA9" w14:paraId="350E0CFA" w14:textId="77777777" w:rsidTr="00E47AA9">
        <w:tc>
          <w:tcPr>
            <w:tcW w:w="1931" w:type="dxa"/>
            <w:vAlign w:val="center"/>
          </w:tcPr>
          <w:p w14:paraId="4CA4B8AC" w14:textId="77777777" w:rsidR="009A7487" w:rsidRPr="00E47AA9" w:rsidRDefault="00000000" w:rsidP="00E47AA9">
            <w:pPr>
              <w:rPr>
                <w:rFonts w:cs="Times New Roman"/>
                <w:sz w:val="24"/>
                <w:szCs w:val="24"/>
              </w:rPr>
            </w:pPr>
            <w:r>
              <w:rPr>
                <w:rFonts w:cs="Times New Roman"/>
                <w:sz w:val="24"/>
                <w:szCs w:val="24"/>
              </w:rPr>
              <w:t>HoaDonDichVu</w:t>
            </w:r>
          </w:p>
        </w:tc>
        <w:tc>
          <w:tcPr>
            <w:tcW w:w="5101" w:type="dxa"/>
            <w:vAlign w:val="center"/>
          </w:tcPr>
          <w:p w14:paraId="664D8CED" w14:textId="77777777" w:rsidR="009A7487" w:rsidRPr="00E47AA9" w:rsidRDefault="00000000" w:rsidP="00E47AA9">
            <w:pPr>
              <w:rPr>
                <w:rFonts w:cs="Times New Roman"/>
                <w:sz w:val="24"/>
                <w:szCs w:val="24"/>
              </w:rPr>
            </w:pPr>
            <w:r>
              <w:rPr>
                <w:rFonts w:cs="Times New Roman"/>
                <w:sz w:val="24"/>
                <w:szCs w:val="24"/>
              </w:rPr>
              <w:t>MaHoaDonDV (ID), MaHopDong (FK), KyThang, NgayLap, HanThanhToan, TongTien, TrangThai</w:t>
            </w:r>
          </w:p>
        </w:tc>
        <w:tc>
          <w:tcPr>
            <w:tcW w:w="3408" w:type="dxa"/>
            <w:vAlign w:val="center"/>
          </w:tcPr>
          <w:p w14:paraId="48245642" w14:textId="77777777" w:rsidR="009A7487" w:rsidRPr="00E47AA9" w:rsidRDefault="00000000" w:rsidP="00E47AA9">
            <w:pPr>
              <w:rPr>
                <w:rFonts w:cs="Times New Roman"/>
                <w:sz w:val="24"/>
                <w:szCs w:val="24"/>
              </w:rPr>
            </w:pPr>
            <w:r>
              <w:rPr>
                <w:rFonts w:cs="Times New Roman"/>
                <w:sz w:val="24"/>
                <w:szCs w:val="24"/>
              </w:rPr>
              <w:t>TinhTongTien(), KiemTraDaThanhToan()</w:t>
            </w:r>
          </w:p>
        </w:tc>
      </w:tr>
      <w:tr w:rsidR="009A7487" w:rsidRPr="00E47AA9" w14:paraId="799662A4" w14:textId="77777777" w:rsidTr="00E47AA9">
        <w:tc>
          <w:tcPr>
            <w:tcW w:w="1931" w:type="dxa"/>
            <w:vAlign w:val="center"/>
          </w:tcPr>
          <w:p w14:paraId="771494FB" w14:textId="77777777" w:rsidR="009A7487" w:rsidRPr="00E47AA9" w:rsidRDefault="00000000" w:rsidP="00E47AA9">
            <w:pPr>
              <w:rPr>
                <w:rFonts w:cs="Times New Roman"/>
                <w:sz w:val="24"/>
                <w:szCs w:val="24"/>
              </w:rPr>
            </w:pPr>
            <w:r>
              <w:rPr>
                <w:rFonts w:cs="Times New Roman"/>
                <w:sz w:val="24"/>
                <w:szCs w:val="24"/>
              </w:rPr>
              <w:t>ChiTietHoaDonDV</w:t>
            </w:r>
          </w:p>
        </w:tc>
        <w:tc>
          <w:tcPr>
            <w:tcW w:w="5101" w:type="dxa"/>
            <w:vAlign w:val="center"/>
          </w:tcPr>
          <w:p w14:paraId="6BA449EE" w14:textId="77777777" w:rsidR="009A7487" w:rsidRPr="00E47AA9" w:rsidRDefault="00000000" w:rsidP="00E47AA9">
            <w:pPr>
              <w:rPr>
                <w:rFonts w:cs="Times New Roman"/>
                <w:sz w:val="24"/>
                <w:szCs w:val="24"/>
              </w:rPr>
            </w:pPr>
            <w:r>
              <w:rPr>
                <w:rFonts w:cs="Times New Roman"/>
                <w:sz w:val="24"/>
                <w:szCs w:val="24"/>
              </w:rPr>
              <w:t>MaCTHoaDon (ID), MaHoaDonDV (FK), MaSuDung (FK), ThanhTien</w:t>
            </w:r>
          </w:p>
        </w:tc>
        <w:tc>
          <w:tcPr>
            <w:tcW w:w="3408" w:type="dxa"/>
            <w:vAlign w:val="center"/>
          </w:tcPr>
          <w:p w14:paraId="18B52D45" w14:textId="77777777" w:rsidR="009A7487" w:rsidRPr="00E47AA9" w:rsidRDefault="00000000" w:rsidP="00E47AA9">
            <w:pPr>
              <w:rPr>
                <w:rFonts w:cs="Times New Roman"/>
                <w:sz w:val="24"/>
                <w:szCs w:val="24"/>
              </w:rPr>
            </w:pPr>
            <w:r>
              <w:rPr>
                <w:rFonts w:cs="Times New Roman"/>
                <w:sz w:val="24"/>
                <w:szCs w:val="24"/>
              </w:rPr>
              <w:t>TinhThanhTien()</w:t>
            </w:r>
          </w:p>
        </w:tc>
      </w:tr>
      <w:tr w:rsidR="009A7487" w:rsidRPr="00E47AA9" w14:paraId="320B3B88" w14:textId="77777777" w:rsidTr="00E47AA9">
        <w:tc>
          <w:tcPr>
            <w:tcW w:w="1931" w:type="dxa"/>
            <w:vAlign w:val="center"/>
          </w:tcPr>
          <w:p w14:paraId="19531EB9" w14:textId="77777777" w:rsidR="009A7487" w:rsidRPr="00E47AA9" w:rsidRDefault="00000000" w:rsidP="00E47AA9">
            <w:pPr>
              <w:rPr>
                <w:rFonts w:cs="Times New Roman"/>
                <w:sz w:val="24"/>
                <w:szCs w:val="24"/>
              </w:rPr>
            </w:pPr>
            <w:r>
              <w:rPr>
                <w:rFonts w:cs="Times New Roman"/>
                <w:sz w:val="24"/>
                <w:szCs w:val="24"/>
              </w:rPr>
              <w:t>NhanVienVanPhong</w:t>
            </w:r>
          </w:p>
        </w:tc>
        <w:tc>
          <w:tcPr>
            <w:tcW w:w="5101" w:type="dxa"/>
            <w:vAlign w:val="center"/>
          </w:tcPr>
          <w:p w14:paraId="24CE5D79" w14:textId="77777777" w:rsidR="00AC5BA3" w:rsidRDefault="00000000">
            <w:r>
              <w:t>MaNhanVienVP (ID), MaKhachHang (FK, LoaiKhachHang=DoanhNghiep), MaPhong (FK), HoTen, ChucVu, HinhAnh, DienThoai, TrangThai</w:t>
            </w:r>
          </w:p>
        </w:tc>
        <w:tc>
          <w:tcPr>
            <w:tcW w:w="3408" w:type="dxa"/>
            <w:vAlign w:val="center"/>
          </w:tcPr>
          <w:p w14:paraId="1BE4C2A0" w14:textId="77777777" w:rsidR="009A7487" w:rsidRPr="00E47AA9" w:rsidRDefault="00000000" w:rsidP="00E47AA9">
            <w:pPr>
              <w:rPr>
                <w:rFonts w:cs="Times New Roman"/>
                <w:sz w:val="24"/>
                <w:szCs w:val="24"/>
              </w:rPr>
            </w:pPr>
            <w:r>
              <w:rPr>
                <w:rFonts w:cs="Times New Roman"/>
                <w:sz w:val="24"/>
                <w:szCs w:val="24"/>
              </w:rPr>
              <w:t>CapNhatHoSo(), ChuyenPhong()</w:t>
            </w:r>
          </w:p>
        </w:tc>
      </w:tr>
      <w:tr w:rsidR="009A7487" w:rsidRPr="00E47AA9" w14:paraId="0BC14187" w14:textId="77777777" w:rsidTr="00E47AA9">
        <w:tc>
          <w:tcPr>
            <w:tcW w:w="1931" w:type="dxa"/>
            <w:vAlign w:val="center"/>
          </w:tcPr>
          <w:p w14:paraId="73F7AE37" w14:textId="77777777" w:rsidR="009A7487" w:rsidRPr="00E47AA9" w:rsidRDefault="00000000" w:rsidP="00E47AA9">
            <w:pPr>
              <w:rPr>
                <w:rFonts w:cs="Times New Roman"/>
                <w:sz w:val="24"/>
                <w:szCs w:val="24"/>
              </w:rPr>
            </w:pPr>
            <w:r>
              <w:rPr>
                <w:rFonts w:cs="Times New Roman"/>
                <w:sz w:val="24"/>
                <w:szCs w:val="24"/>
              </w:rPr>
              <w:t>TheGiuXe</w:t>
            </w:r>
          </w:p>
        </w:tc>
        <w:tc>
          <w:tcPr>
            <w:tcW w:w="5101" w:type="dxa"/>
            <w:vAlign w:val="center"/>
          </w:tcPr>
          <w:p w14:paraId="7FE35DB3" w14:textId="77777777" w:rsidR="009A7487" w:rsidRPr="00E47AA9" w:rsidRDefault="00000000" w:rsidP="00E47AA9">
            <w:pPr>
              <w:rPr>
                <w:rFonts w:cs="Times New Roman"/>
                <w:sz w:val="24"/>
                <w:szCs w:val="24"/>
              </w:rPr>
            </w:pPr>
            <w:r>
              <w:rPr>
                <w:rFonts w:cs="Times New Roman"/>
                <w:sz w:val="24"/>
                <w:szCs w:val="24"/>
              </w:rPr>
              <w:t xml:space="preserve">MaThe (ID), MaNhanVienVP (FK), BienSoXe, LoaiXe, MauXe, NgayCap, </w:t>
            </w:r>
            <w:r>
              <w:rPr>
                <w:rFonts w:cs="Times New Roman"/>
                <w:sz w:val="24"/>
                <w:szCs w:val="24"/>
              </w:rPr>
              <w:lastRenderedPageBreak/>
              <w:t>NgayHetHan, TrangThai</w:t>
            </w:r>
          </w:p>
        </w:tc>
        <w:tc>
          <w:tcPr>
            <w:tcW w:w="3408" w:type="dxa"/>
            <w:vAlign w:val="center"/>
          </w:tcPr>
          <w:p w14:paraId="508EA79E" w14:textId="77777777" w:rsidR="009A7487" w:rsidRPr="00E47AA9" w:rsidRDefault="00000000" w:rsidP="00E47AA9">
            <w:pPr>
              <w:rPr>
                <w:rFonts w:cs="Times New Roman"/>
                <w:sz w:val="24"/>
                <w:szCs w:val="24"/>
              </w:rPr>
            </w:pPr>
            <w:r>
              <w:rPr>
                <w:rFonts w:cs="Times New Roman"/>
                <w:sz w:val="24"/>
                <w:szCs w:val="24"/>
              </w:rPr>
              <w:lastRenderedPageBreak/>
              <w:t>CapThe(), ThuHoiThe()</w:t>
            </w:r>
          </w:p>
        </w:tc>
      </w:tr>
      <w:tr w:rsidR="009A7487" w:rsidRPr="00E47AA9" w14:paraId="5A907CC6" w14:textId="77777777" w:rsidTr="00E47AA9">
        <w:tc>
          <w:tcPr>
            <w:tcW w:w="1931" w:type="dxa"/>
            <w:vAlign w:val="center"/>
          </w:tcPr>
          <w:p w14:paraId="0FFB8574" w14:textId="77777777" w:rsidR="009A7487" w:rsidRPr="00E47AA9" w:rsidRDefault="00000000" w:rsidP="00E47AA9">
            <w:pPr>
              <w:rPr>
                <w:rFonts w:cs="Times New Roman"/>
                <w:sz w:val="24"/>
                <w:szCs w:val="24"/>
              </w:rPr>
            </w:pPr>
            <w:r>
              <w:rPr>
                <w:rFonts w:cs="Times New Roman"/>
                <w:sz w:val="24"/>
                <w:szCs w:val="24"/>
              </w:rPr>
              <w:t>BienBanKiemTra</w:t>
            </w:r>
          </w:p>
        </w:tc>
        <w:tc>
          <w:tcPr>
            <w:tcW w:w="5101" w:type="dxa"/>
            <w:vAlign w:val="center"/>
          </w:tcPr>
          <w:p w14:paraId="3F3B6977" w14:textId="77777777" w:rsidR="00AC5BA3" w:rsidRDefault="00000000">
            <w:r>
              <w:t>MaBienBan (ID), MaPhong (FK), NgayKiemTra, NguoiKiemTra, TinhTrang, GhiChu</w:t>
            </w:r>
          </w:p>
        </w:tc>
        <w:tc>
          <w:tcPr>
            <w:tcW w:w="3408" w:type="dxa"/>
            <w:vAlign w:val="center"/>
          </w:tcPr>
          <w:p w14:paraId="6549C827" w14:textId="77777777" w:rsidR="009A7487" w:rsidRPr="00E47AA9" w:rsidRDefault="00000000" w:rsidP="00E47AA9">
            <w:pPr>
              <w:rPr>
                <w:rFonts w:cs="Times New Roman"/>
                <w:sz w:val="24"/>
                <w:szCs w:val="24"/>
              </w:rPr>
            </w:pPr>
            <w:r>
              <w:rPr>
                <w:rFonts w:cs="Times New Roman"/>
                <w:sz w:val="24"/>
                <w:szCs w:val="24"/>
              </w:rPr>
              <w:t>LapBienBan(), GhiNhanViPham()</w:t>
            </w:r>
          </w:p>
        </w:tc>
      </w:tr>
      <w:tr w:rsidR="009A7487" w:rsidRPr="00E47AA9" w14:paraId="192DD36B" w14:textId="77777777" w:rsidTr="00E47AA9">
        <w:tc>
          <w:tcPr>
            <w:tcW w:w="1931" w:type="dxa"/>
            <w:vAlign w:val="center"/>
          </w:tcPr>
          <w:p w14:paraId="740F9463" w14:textId="77777777" w:rsidR="009A7487" w:rsidRPr="00E47AA9" w:rsidRDefault="00000000" w:rsidP="00E47AA9">
            <w:pPr>
              <w:rPr>
                <w:rFonts w:cs="Times New Roman"/>
                <w:sz w:val="24"/>
                <w:szCs w:val="24"/>
              </w:rPr>
            </w:pPr>
            <w:r>
              <w:rPr>
                <w:rFonts w:cs="Times New Roman"/>
                <w:sz w:val="24"/>
                <w:szCs w:val="24"/>
              </w:rPr>
              <w:t>TaiKhoan</w:t>
            </w:r>
          </w:p>
        </w:tc>
        <w:tc>
          <w:tcPr>
            <w:tcW w:w="5101" w:type="dxa"/>
            <w:vAlign w:val="center"/>
          </w:tcPr>
          <w:p w14:paraId="14BC9FB7" w14:textId="77777777" w:rsidR="00AC5BA3" w:rsidRDefault="00000000">
            <w:r>
              <w:t>MaTaiKhoan (ID), TenDangNhap, MatKhauHash, VaiTro, TrangThai, MaNhanVienQL (FK, nullable, UNIQUE)</w:t>
            </w:r>
          </w:p>
        </w:tc>
        <w:tc>
          <w:tcPr>
            <w:tcW w:w="3408" w:type="dxa"/>
            <w:vAlign w:val="center"/>
          </w:tcPr>
          <w:p w14:paraId="2347EBCD" w14:textId="77777777" w:rsidR="009A7487" w:rsidRPr="00E47AA9" w:rsidRDefault="00000000" w:rsidP="00E47AA9">
            <w:pPr>
              <w:rPr>
                <w:rFonts w:cs="Times New Roman"/>
                <w:sz w:val="24"/>
                <w:szCs w:val="24"/>
              </w:rPr>
            </w:pPr>
            <w:r>
              <w:rPr>
                <w:rFonts w:cs="Times New Roman"/>
                <w:sz w:val="24"/>
                <w:szCs w:val="24"/>
              </w:rPr>
              <w:t>DangNhap(), KiemTraQuyen()</w:t>
            </w:r>
          </w:p>
        </w:tc>
      </w:tr>
      <w:tr w:rsidR="00AC5BA3" w14:paraId="283DD4C8" w14:textId="77777777">
        <w:tc>
          <w:tcPr>
            <w:tcW w:w="2496" w:type="dxa"/>
          </w:tcPr>
          <w:p w14:paraId="0E146F57" w14:textId="77777777" w:rsidR="00AC5BA3" w:rsidRDefault="00000000">
            <w:r>
              <w:t>KyThanhToanTienThue</w:t>
            </w:r>
          </w:p>
        </w:tc>
        <w:tc>
          <w:tcPr>
            <w:tcW w:w="4666" w:type="dxa"/>
          </w:tcPr>
          <w:p w14:paraId="41000A50" w14:textId="77777777" w:rsidR="00AC5BA3" w:rsidRDefault="00000000">
            <w:r>
              <w:t>MaKy (ID), MaHopDong (FK), MaChiTietHD (FK, nullable), ThangNam, SoTien, HanThanhToan, TrangThai</w:t>
            </w:r>
          </w:p>
        </w:tc>
        <w:tc>
          <w:tcPr>
            <w:tcW w:w="3278" w:type="dxa"/>
          </w:tcPr>
          <w:p w14:paraId="39987142" w14:textId="77777777" w:rsidR="00AC5BA3" w:rsidRDefault="00000000">
            <w:r>
              <w:t>TaoKy(), CapNhatTrangThai(), TinhCongNo()</w:t>
            </w:r>
          </w:p>
        </w:tc>
      </w:tr>
      <w:tr w:rsidR="00AC5BA3" w14:paraId="2390DE68" w14:textId="77777777">
        <w:tc>
          <w:tcPr>
            <w:tcW w:w="2496" w:type="dxa"/>
          </w:tcPr>
          <w:p w14:paraId="6718D465" w14:textId="77777777" w:rsidR="00AC5BA3" w:rsidRDefault="00000000">
            <w:r>
              <w:t>LichSuGiaPhong</w:t>
            </w:r>
          </w:p>
        </w:tc>
        <w:tc>
          <w:tcPr>
            <w:tcW w:w="4666" w:type="dxa"/>
          </w:tcPr>
          <w:p w14:paraId="3E991B6E" w14:textId="77777777" w:rsidR="00AC5BA3" w:rsidRDefault="00000000">
            <w:r>
              <w:t>MaLichSuGia (ID), MaPhong (FK), DonGia, TuNgay, DenNgay</w:t>
            </w:r>
          </w:p>
        </w:tc>
        <w:tc>
          <w:tcPr>
            <w:tcW w:w="3278" w:type="dxa"/>
          </w:tcPr>
          <w:p w14:paraId="12BE24A7" w14:textId="77777777" w:rsidR="00AC5BA3" w:rsidRDefault="00000000">
            <w:r>
              <w:t>GhiNhanGia(), TraCuuGiaTheoNgay()</w:t>
            </w:r>
          </w:p>
        </w:tc>
      </w:tr>
      <w:tr w:rsidR="00AC5BA3" w14:paraId="59F40CFA" w14:textId="77777777">
        <w:tc>
          <w:tcPr>
            <w:tcW w:w="2496" w:type="dxa"/>
          </w:tcPr>
          <w:p w14:paraId="07B0F70E" w14:textId="77777777" w:rsidR="00AC5BA3" w:rsidRDefault="00000000">
            <w:r>
              <w:t>ViPham</w:t>
            </w:r>
          </w:p>
        </w:tc>
        <w:tc>
          <w:tcPr>
            <w:tcW w:w="4666" w:type="dxa"/>
          </w:tcPr>
          <w:p w14:paraId="2B027B33" w14:textId="77777777" w:rsidR="00AC5BA3" w:rsidRDefault="00000000">
            <w:r>
              <w:t>MaViPham (ID), MaBienBan (FK), MoTa, MucPhat, TrangThaiXuLy</w:t>
            </w:r>
          </w:p>
        </w:tc>
        <w:tc>
          <w:tcPr>
            <w:tcW w:w="3278" w:type="dxa"/>
          </w:tcPr>
          <w:p w14:paraId="193D2653" w14:textId="77777777" w:rsidR="00AC5BA3" w:rsidRDefault="00000000">
            <w:r>
              <w:t>GhiNhan(), CapNhatXuLy()</w:t>
            </w:r>
          </w:p>
        </w:tc>
      </w:tr>
      <w:tr w:rsidR="00AC5BA3" w14:paraId="46A782D3" w14:textId="77777777">
        <w:tc>
          <w:tcPr>
            <w:tcW w:w="2496" w:type="dxa"/>
          </w:tcPr>
          <w:p w14:paraId="02A2AFF6" w14:textId="77777777" w:rsidR="00AC5BA3" w:rsidRDefault="00000000">
            <w:r>
              <w:t>NhanVienQuanLy</w:t>
            </w:r>
          </w:p>
        </w:tc>
        <w:tc>
          <w:tcPr>
            <w:tcW w:w="4666" w:type="dxa"/>
          </w:tcPr>
          <w:p w14:paraId="36451B60" w14:textId="77777777" w:rsidR="00AC5BA3" w:rsidRDefault="00000000">
            <w:r>
              <w:t>MaNhanVienQL (ID), HoTen, ChucVu, DienThoai, TrangThai</w:t>
            </w:r>
          </w:p>
        </w:tc>
        <w:tc>
          <w:tcPr>
            <w:tcW w:w="3278" w:type="dxa"/>
          </w:tcPr>
          <w:p w14:paraId="143815C2" w14:textId="77777777" w:rsidR="00AC5BA3" w:rsidRDefault="00000000">
            <w:r>
              <w:t>CapNhatHoSo()</w:t>
            </w:r>
          </w:p>
        </w:tc>
      </w:tr>
    </w:tbl>
    <w:p w14:paraId="2352C035" w14:textId="77777777" w:rsidR="009A7487" w:rsidRPr="00E47AA9" w:rsidRDefault="009A7487" w:rsidP="00E47AA9">
      <w:pPr>
        <w:rPr>
          <w:rFonts w:cs="Times New Roman"/>
        </w:rPr>
      </w:pPr>
    </w:p>
    <w:p w14:paraId="38A465C8"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3.2. Liên kết giữa các Class và multiplicity (Câu 2)</w:t>
      </w:r>
    </w:p>
    <w:tbl>
      <w:tblPr>
        <w:tblStyle w:val="LiBang"/>
        <w:tblW w:w="0" w:type="auto"/>
        <w:tblLook w:val="04A0" w:firstRow="1" w:lastRow="0" w:firstColumn="1" w:lastColumn="0" w:noHBand="0" w:noVBand="1"/>
      </w:tblPr>
      <w:tblGrid>
        <w:gridCol w:w="2556"/>
        <w:gridCol w:w="1430"/>
        <w:gridCol w:w="2556"/>
        <w:gridCol w:w="3823"/>
      </w:tblGrid>
      <w:tr w:rsidR="009A7487" w:rsidRPr="00E47AA9" w14:paraId="6F3832D0" w14:textId="77777777" w:rsidTr="00E47AA9">
        <w:tc>
          <w:tcPr>
            <w:tcW w:w="2556" w:type="dxa"/>
            <w:vAlign w:val="center"/>
          </w:tcPr>
          <w:p w14:paraId="15E169CC" w14:textId="77777777" w:rsidR="009A7487" w:rsidRPr="00E47AA9" w:rsidRDefault="00000000" w:rsidP="00B43748">
            <w:pPr>
              <w:rPr>
                <w:rFonts w:cs="Times New Roman"/>
                <w:sz w:val="24"/>
                <w:szCs w:val="24"/>
              </w:rPr>
            </w:pPr>
            <w:r>
              <w:rPr>
                <w:rFonts w:cs="Times New Roman"/>
                <w:b/>
                <w:sz w:val="24"/>
                <w:szCs w:val="24"/>
              </w:rPr>
              <w:t>Liên kết</w:t>
            </w:r>
          </w:p>
        </w:tc>
        <w:tc>
          <w:tcPr>
            <w:tcW w:w="1176" w:type="dxa"/>
            <w:vAlign w:val="center"/>
          </w:tcPr>
          <w:p w14:paraId="03A47D2C" w14:textId="77777777" w:rsidR="009A7487" w:rsidRPr="00E47AA9" w:rsidRDefault="00000000" w:rsidP="00B43748">
            <w:pPr>
              <w:rPr>
                <w:rFonts w:cs="Times New Roman"/>
                <w:sz w:val="24"/>
                <w:szCs w:val="24"/>
              </w:rPr>
            </w:pPr>
            <w:r>
              <w:rPr>
                <w:rFonts w:cs="Times New Roman"/>
                <w:b/>
                <w:sz w:val="24"/>
                <w:szCs w:val="24"/>
              </w:rPr>
              <w:t>Multiplicity</w:t>
            </w:r>
          </w:p>
        </w:tc>
        <w:tc>
          <w:tcPr>
            <w:tcW w:w="2556" w:type="dxa"/>
            <w:vAlign w:val="center"/>
          </w:tcPr>
          <w:p w14:paraId="5862AE17" w14:textId="77777777" w:rsidR="009A7487" w:rsidRPr="00E47AA9" w:rsidRDefault="00000000" w:rsidP="00B43748">
            <w:pPr>
              <w:rPr>
                <w:rFonts w:cs="Times New Roman"/>
                <w:sz w:val="24"/>
                <w:szCs w:val="24"/>
              </w:rPr>
            </w:pPr>
            <w:r>
              <w:rPr>
                <w:rFonts w:cs="Times New Roman"/>
                <w:b/>
                <w:sz w:val="24"/>
                <w:szCs w:val="24"/>
              </w:rPr>
              <w:t>Ý nghĩa</w:t>
            </w:r>
          </w:p>
        </w:tc>
        <w:tc>
          <w:tcPr>
            <w:tcW w:w="2771" w:type="dxa"/>
            <w:vAlign w:val="center"/>
          </w:tcPr>
          <w:p w14:paraId="5CBD8F88" w14:textId="77777777" w:rsidR="009A7487" w:rsidRPr="00E47AA9" w:rsidRDefault="00000000" w:rsidP="00B43748">
            <w:pPr>
              <w:rPr>
                <w:rFonts w:cs="Times New Roman"/>
                <w:sz w:val="24"/>
                <w:szCs w:val="24"/>
              </w:rPr>
            </w:pPr>
            <w:r>
              <w:rPr>
                <w:rFonts w:cs="Times New Roman"/>
                <w:b/>
                <w:sz w:val="24"/>
                <w:szCs w:val="24"/>
              </w:rPr>
              <w:t>Khóa ngoại</w:t>
            </w:r>
          </w:p>
        </w:tc>
      </w:tr>
      <w:tr w:rsidR="009A7487" w:rsidRPr="00E47AA9" w14:paraId="47D14AD3" w14:textId="77777777" w:rsidTr="00E47AA9">
        <w:tc>
          <w:tcPr>
            <w:tcW w:w="2556" w:type="dxa"/>
            <w:vAlign w:val="center"/>
          </w:tcPr>
          <w:p w14:paraId="5A0250AB" w14:textId="77777777" w:rsidR="009A7487" w:rsidRPr="00E47AA9" w:rsidRDefault="00000000" w:rsidP="00B43748">
            <w:pPr>
              <w:rPr>
                <w:rFonts w:cs="Times New Roman"/>
                <w:sz w:val="24"/>
                <w:szCs w:val="24"/>
              </w:rPr>
            </w:pPr>
            <w:r>
              <w:rPr>
                <w:rFonts w:cs="Times New Roman"/>
                <w:sz w:val="24"/>
                <w:szCs w:val="24"/>
              </w:rPr>
              <w:t>Tang – Phong</w:t>
            </w:r>
          </w:p>
        </w:tc>
        <w:tc>
          <w:tcPr>
            <w:tcW w:w="1176" w:type="dxa"/>
            <w:vAlign w:val="center"/>
          </w:tcPr>
          <w:p w14:paraId="25DD9ABF"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41865712" w14:textId="77777777" w:rsidR="009A7487" w:rsidRPr="00E47AA9" w:rsidRDefault="00000000" w:rsidP="00B43748">
            <w:pPr>
              <w:rPr>
                <w:rFonts w:cs="Times New Roman"/>
                <w:sz w:val="24"/>
                <w:szCs w:val="24"/>
              </w:rPr>
            </w:pPr>
            <w:r>
              <w:rPr>
                <w:rFonts w:cs="Times New Roman"/>
                <w:sz w:val="24"/>
                <w:szCs w:val="24"/>
              </w:rPr>
              <w:t>Một tầng có nhiều phòng; mỗi phòng thuộc đúng một tầng.</w:t>
            </w:r>
          </w:p>
        </w:tc>
        <w:tc>
          <w:tcPr>
            <w:tcW w:w="2771" w:type="dxa"/>
            <w:vAlign w:val="center"/>
          </w:tcPr>
          <w:p w14:paraId="59C72488" w14:textId="77777777" w:rsidR="009A7487" w:rsidRPr="00E47AA9" w:rsidRDefault="00000000" w:rsidP="00B43748">
            <w:pPr>
              <w:rPr>
                <w:rFonts w:cs="Times New Roman"/>
                <w:sz w:val="24"/>
                <w:szCs w:val="24"/>
              </w:rPr>
            </w:pPr>
            <w:r>
              <w:rPr>
                <w:rFonts w:cs="Times New Roman"/>
                <w:sz w:val="24"/>
                <w:szCs w:val="24"/>
              </w:rPr>
              <w:t>Phong.MaTang</w:t>
            </w:r>
          </w:p>
        </w:tc>
      </w:tr>
      <w:tr w:rsidR="009A7487" w:rsidRPr="00E47AA9" w14:paraId="3C952AD9" w14:textId="77777777" w:rsidTr="00E47AA9">
        <w:tc>
          <w:tcPr>
            <w:tcW w:w="2556" w:type="dxa"/>
            <w:vAlign w:val="center"/>
          </w:tcPr>
          <w:p w14:paraId="43305D30" w14:textId="77777777" w:rsidR="009A7487" w:rsidRPr="00E47AA9" w:rsidRDefault="00000000" w:rsidP="00B43748">
            <w:pPr>
              <w:rPr>
                <w:rFonts w:cs="Times New Roman"/>
                <w:sz w:val="24"/>
                <w:szCs w:val="24"/>
              </w:rPr>
            </w:pPr>
            <w:r>
              <w:rPr>
                <w:rFonts w:cs="Times New Roman"/>
                <w:sz w:val="24"/>
                <w:szCs w:val="24"/>
              </w:rPr>
              <w:t>KhachHang – HopDongThue</w:t>
            </w:r>
          </w:p>
        </w:tc>
        <w:tc>
          <w:tcPr>
            <w:tcW w:w="1176" w:type="dxa"/>
            <w:vAlign w:val="center"/>
          </w:tcPr>
          <w:p w14:paraId="3173E0CA"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458383DE" w14:textId="77777777" w:rsidR="009A7487" w:rsidRPr="00E47AA9" w:rsidRDefault="00000000" w:rsidP="00B43748">
            <w:pPr>
              <w:rPr>
                <w:rFonts w:cs="Times New Roman"/>
                <w:sz w:val="24"/>
                <w:szCs w:val="24"/>
              </w:rPr>
            </w:pPr>
            <w:r>
              <w:rPr>
                <w:rFonts w:cs="Times New Roman"/>
                <w:sz w:val="24"/>
                <w:szCs w:val="24"/>
              </w:rPr>
              <w:t>Một khách hàng có thể ký nhiều hợp đồng; mỗi hợp đồng thuộc một khách hàng.</w:t>
            </w:r>
          </w:p>
        </w:tc>
        <w:tc>
          <w:tcPr>
            <w:tcW w:w="2771" w:type="dxa"/>
            <w:vAlign w:val="center"/>
          </w:tcPr>
          <w:p w14:paraId="6166B75C" w14:textId="77777777" w:rsidR="009A7487" w:rsidRPr="00E47AA9" w:rsidRDefault="00000000" w:rsidP="00B43748">
            <w:pPr>
              <w:rPr>
                <w:rFonts w:cs="Times New Roman"/>
                <w:sz w:val="24"/>
                <w:szCs w:val="24"/>
              </w:rPr>
            </w:pPr>
            <w:r>
              <w:rPr>
                <w:rFonts w:cs="Times New Roman"/>
                <w:sz w:val="24"/>
                <w:szCs w:val="24"/>
              </w:rPr>
              <w:t>HopDongThue.MaKhachHang</w:t>
            </w:r>
          </w:p>
        </w:tc>
      </w:tr>
      <w:tr w:rsidR="009A7487" w:rsidRPr="00E47AA9" w14:paraId="0D481551" w14:textId="77777777" w:rsidTr="00E47AA9">
        <w:tc>
          <w:tcPr>
            <w:tcW w:w="2556" w:type="dxa"/>
            <w:vAlign w:val="center"/>
          </w:tcPr>
          <w:p w14:paraId="4199AC49" w14:textId="77777777" w:rsidR="009A7487" w:rsidRPr="00E47AA9" w:rsidRDefault="00000000" w:rsidP="00B43748">
            <w:pPr>
              <w:rPr>
                <w:rFonts w:cs="Times New Roman"/>
                <w:sz w:val="24"/>
                <w:szCs w:val="24"/>
              </w:rPr>
            </w:pPr>
            <w:r>
              <w:rPr>
                <w:rFonts w:cs="Times New Roman"/>
                <w:sz w:val="24"/>
                <w:szCs w:val="24"/>
              </w:rPr>
              <w:t>HopDongThue – ChiTietHopDong</w:t>
            </w:r>
          </w:p>
        </w:tc>
        <w:tc>
          <w:tcPr>
            <w:tcW w:w="1176" w:type="dxa"/>
            <w:vAlign w:val="center"/>
          </w:tcPr>
          <w:p w14:paraId="3F73441C" w14:textId="77777777" w:rsidR="009A7487" w:rsidRPr="00E47AA9" w:rsidRDefault="00000000" w:rsidP="00B43748">
            <w:pPr>
              <w:rPr>
                <w:rFonts w:cs="Times New Roman"/>
                <w:sz w:val="24"/>
                <w:szCs w:val="24"/>
              </w:rPr>
            </w:pPr>
            <w:r>
              <w:rPr>
                <w:rFonts w:cs="Times New Roman"/>
                <w:sz w:val="24"/>
                <w:szCs w:val="24"/>
              </w:rPr>
              <w:t>1 — 1..*</w:t>
            </w:r>
          </w:p>
        </w:tc>
        <w:tc>
          <w:tcPr>
            <w:tcW w:w="2556" w:type="dxa"/>
            <w:vAlign w:val="center"/>
          </w:tcPr>
          <w:p w14:paraId="4408CCF9" w14:textId="77777777" w:rsidR="00AC5BA3" w:rsidRDefault="00000000">
            <w:r>
              <w:t>Một hợp đồng có ít nhất một phòng thuê; ChiTietHopDong là thành phần phụ thuộc, không tồn tại độc lập ngoài hợp đồng.</w:t>
            </w:r>
          </w:p>
        </w:tc>
        <w:tc>
          <w:tcPr>
            <w:tcW w:w="2771" w:type="dxa"/>
            <w:vAlign w:val="center"/>
          </w:tcPr>
          <w:p w14:paraId="20AC4E64" w14:textId="77777777" w:rsidR="009A7487" w:rsidRPr="00E47AA9" w:rsidRDefault="00000000" w:rsidP="00B43748">
            <w:pPr>
              <w:rPr>
                <w:rFonts w:cs="Times New Roman"/>
                <w:sz w:val="24"/>
                <w:szCs w:val="24"/>
              </w:rPr>
            </w:pPr>
            <w:r>
              <w:rPr>
                <w:rFonts w:cs="Times New Roman"/>
                <w:sz w:val="24"/>
                <w:szCs w:val="24"/>
              </w:rPr>
              <w:t>ChiTietHopDong.MaHopDong</w:t>
            </w:r>
          </w:p>
        </w:tc>
      </w:tr>
      <w:tr w:rsidR="009A7487" w:rsidRPr="00E47AA9" w14:paraId="5803964B" w14:textId="77777777" w:rsidTr="00E47AA9">
        <w:tc>
          <w:tcPr>
            <w:tcW w:w="2556" w:type="dxa"/>
            <w:vAlign w:val="center"/>
          </w:tcPr>
          <w:p w14:paraId="216686BD" w14:textId="77777777" w:rsidR="009A7487" w:rsidRPr="00E47AA9" w:rsidRDefault="00000000" w:rsidP="00B43748">
            <w:pPr>
              <w:rPr>
                <w:rFonts w:cs="Times New Roman"/>
                <w:sz w:val="24"/>
                <w:szCs w:val="24"/>
              </w:rPr>
            </w:pPr>
            <w:r>
              <w:rPr>
                <w:rFonts w:cs="Times New Roman"/>
                <w:sz w:val="24"/>
                <w:szCs w:val="24"/>
              </w:rPr>
              <w:t>Phong – ChiTietHopDong</w:t>
            </w:r>
          </w:p>
        </w:tc>
        <w:tc>
          <w:tcPr>
            <w:tcW w:w="1176" w:type="dxa"/>
            <w:vAlign w:val="center"/>
          </w:tcPr>
          <w:p w14:paraId="754BD0FB"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789D2298" w14:textId="77777777" w:rsidR="009A7487" w:rsidRPr="00E47AA9" w:rsidRDefault="00000000" w:rsidP="00B43748">
            <w:pPr>
              <w:rPr>
                <w:rFonts w:cs="Times New Roman"/>
                <w:sz w:val="24"/>
                <w:szCs w:val="24"/>
              </w:rPr>
            </w:pPr>
            <w:r>
              <w:rPr>
                <w:rFonts w:cs="Times New Roman"/>
                <w:sz w:val="24"/>
                <w:szCs w:val="24"/>
              </w:rPr>
              <w:t>Một phòng có nhiều lịch thuê theo thời gian; mỗi chi tiết chỉ đến một phòng.</w:t>
            </w:r>
          </w:p>
        </w:tc>
        <w:tc>
          <w:tcPr>
            <w:tcW w:w="2771" w:type="dxa"/>
            <w:vAlign w:val="center"/>
          </w:tcPr>
          <w:p w14:paraId="3F451356" w14:textId="77777777" w:rsidR="009A7487" w:rsidRPr="00E47AA9" w:rsidRDefault="00000000" w:rsidP="00B43748">
            <w:pPr>
              <w:rPr>
                <w:rFonts w:cs="Times New Roman"/>
                <w:sz w:val="24"/>
                <w:szCs w:val="24"/>
              </w:rPr>
            </w:pPr>
            <w:r>
              <w:rPr>
                <w:rFonts w:cs="Times New Roman"/>
                <w:sz w:val="24"/>
                <w:szCs w:val="24"/>
              </w:rPr>
              <w:t>ChiTietHopDong.MaPhong</w:t>
            </w:r>
          </w:p>
        </w:tc>
      </w:tr>
      <w:tr w:rsidR="009A7487" w:rsidRPr="00E47AA9" w14:paraId="570031A9" w14:textId="77777777" w:rsidTr="00E47AA9">
        <w:tc>
          <w:tcPr>
            <w:tcW w:w="2556" w:type="dxa"/>
            <w:vAlign w:val="center"/>
          </w:tcPr>
          <w:p w14:paraId="1CA9A319" w14:textId="77777777" w:rsidR="009A7487" w:rsidRPr="00E47AA9" w:rsidRDefault="00000000" w:rsidP="00B43748">
            <w:pPr>
              <w:rPr>
                <w:rFonts w:cs="Times New Roman"/>
                <w:sz w:val="24"/>
                <w:szCs w:val="24"/>
              </w:rPr>
            </w:pPr>
            <w:r>
              <w:rPr>
                <w:rFonts w:cs="Times New Roman"/>
                <w:sz w:val="24"/>
                <w:szCs w:val="24"/>
              </w:rPr>
              <w:t>HopDongThue – PhieuGiaHan</w:t>
            </w:r>
          </w:p>
        </w:tc>
        <w:tc>
          <w:tcPr>
            <w:tcW w:w="1176" w:type="dxa"/>
            <w:vAlign w:val="center"/>
          </w:tcPr>
          <w:p w14:paraId="32E2C67B"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40E532B4" w14:textId="77777777" w:rsidR="009A7487" w:rsidRPr="00E47AA9" w:rsidRDefault="00000000" w:rsidP="00B43748">
            <w:pPr>
              <w:rPr>
                <w:rFonts w:cs="Times New Roman"/>
                <w:sz w:val="24"/>
                <w:szCs w:val="24"/>
              </w:rPr>
            </w:pPr>
            <w:r>
              <w:rPr>
                <w:rFonts w:cs="Times New Roman"/>
                <w:sz w:val="24"/>
                <w:szCs w:val="24"/>
              </w:rPr>
              <w:t>Một hợp đồng có thể phát sinh nhiều lần gia hạn.</w:t>
            </w:r>
          </w:p>
        </w:tc>
        <w:tc>
          <w:tcPr>
            <w:tcW w:w="2771" w:type="dxa"/>
            <w:vAlign w:val="center"/>
          </w:tcPr>
          <w:p w14:paraId="33D6EAF3" w14:textId="77777777" w:rsidR="009A7487" w:rsidRPr="00E47AA9" w:rsidRDefault="00000000" w:rsidP="00B43748">
            <w:pPr>
              <w:rPr>
                <w:rFonts w:cs="Times New Roman"/>
                <w:sz w:val="24"/>
                <w:szCs w:val="24"/>
              </w:rPr>
            </w:pPr>
            <w:r>
              <w:rPr>
                <w:rFonts w:cs="Times New Roman"/>
                <w:sz w:val="24"/>
                <w:szCs w:val="24"/>
              </w:rPr>
              <w:t>PhieuGiaHan.MaHopDong</w:t>
            </w:r>
          </w:p>
        </w:tc>
      </w:tr>
      <w:tr w:rsidR="009A7487" w:rsidRPr="00E47AA9" w14:paraId="2D718D79" w14:textId="77777777" w:rsidTr="00E47AA9">
        <w:tc>
          <w:tcPr>
            <w:tcW w:w="2556" w:type="dxa"/>
            <w:vAlign w:val="center"/>
          </w:tcPr>
          <w:p w14:paraId="3D7E01E0" w14:textId="77777777" w:rsidR="009A7487" w:rsidRPr="00E47AA9" w:rsidRDefault="00000000" w:rsidP="00B43748">
            <w:pPr>
              <w:rPr>
                <w:rFonts w:cs="Times New Roman"/>
                <w:sz w:val="24"/>
                <w:szCs w:val="24"/>
              </w:rPr>
            </w:pPr>
            <w:r>
              <w:rPr>
                <w:rFonts w:cs="Times New Roman"/>
                <w:sz w:val="24"/>
                <w:szCs w:val="24"/>
              </w:rPr>
              <w:t>HopDongThue – ThanhToan</w:t>
            </w:r>
          </w:p>
        </w:tc>
        <w:tc>
          <w:tcPr>
            <w:tcW w:w="1176" w:type="dxa"/>
            <w:vAlign w:val="center"/>
          </w:tcPr>
          <w:p w14:paraId="261AD448"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6E4E82D4" w14:textId="77777777" w:rsidR="009A7487" w:rsidRPr="00E47AA9" w:rsidRDefault="00000000" w:rsidP="00B43748">
            <w:pPr>
              <w:rPr>
                <w:rFonts w:cs="Times New Roman"/>
                <w:sz w:val="24"/>
                <w:szCs w:val="24"/>
              </w:rPr>
            </w:pPr>
            <w:r>
              <w:rPr>
                <w:rFonts w:cs="Times New Roman"/>
                <w:sz w:val="24"/>
                <w:szCs w:val="24"/>
              </w:rPr>
              <w:t>Một hợp đồng có nhiều lần thanh toán tiền thuê/dịch vụ.</w:t>
            </w:r>
          </w:p>
        </w:tc>
        <w:tc>
          <w:tcPr>
            <w:tcW w:w="2771" w:type="dxa"/>
            <w:vAlign w:val="center"/>
          </w:tcPr>
          <w:p w14:paraId="54FDF374" w14:textId="77777777" w:rsidR="009A7487" w:rsidRPr="00E47AA9" w:rsidRDefault="00000000" w:rsidP="00B43748">
            <w:pPr>
              <w:rPr>
                <w:rFonts w:cs="Times New Roman"/>
                <w:sz w:val="24"/>
                <w:szCs w:val="24"/>
              </w:rPr>
            </w:pPr>
            <w:r>
              <w:rPr>
                <w:rFonts w:cs="Times New Roman"/>
                <w:sz w:val="24"/>
                <w:szCs w:val="24"/>
              </w:rPr>
              <w:t>ThanhToan.MaHopDong</w:t>
            </w:r>
          </w:p>
        </w:tc>
      </w:tr>
      <w:tr w:rsidR="009A7487" w:rsidRPr="00E47AA9" w14:paraId="136F8C2C" w14:textId="77777777" w:rsidTr="00E47AA9">
        <w:tc>
          <w:tcPr>
            <w:tcW w:w="2556" w:type="dxa"/>
            <w:vAlign w:val="center"/>
          </w:tcPr>
          <w:p w14:paraId="784D16BF" w14:textId="77777777" w:rsidR="009A7487" w:rsidRPr="00E47AA9" w:rsidRDefault="00000000" w:rsidP="00B43748">
            <w:pPr>
              <w:rPr>
                <w:rFonts w:cs="Times New Roman"/>
                <w:sz w:val="24"/>
                <w:szCs w:val="24"/>
              </w:rPr>
            </w:pPr>
            <w:r>
              <w:rPr>
                <w:rFonts w:cs="Times New Roman"/>
                <w:sz w:val="24"/>
                <w:szCs w:val="24"/>
              </w:rPr>
              <w:t>DichVu – ChiTietSuDungDichVu</w:t>
            </w:r>
          </w:p>
        </w:tc>
        <w:tc>
          <w:tcPr>
            <w:tcW w:w="1176" w:type="dxa"/>
            <w:vAlign w:val="center"/>
          </w:tcPr>
          <w:p w14:paraId="406E9BA4"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6E55BEF6" w14:textId="77777777" w:rsidR="009A7487" w:rsidRPr="00E47AA9" w:rsidRDefault="00000000" w:rsidP="00B43748">
            <w:pPr>
              <w:rPr>
                <w:rFonts w:cs="Times New Roman"/>
                <w:sz w:val="24"/>
                <w:szCs w:val="24"/>
              </w:rPr>
            </w:pPr>
            <w:r>
              <w:rPr>
                <w:rFonts w:cs="Times New Roman"/>
                <w:sz w:val="24"/>
                <w:szCs w:val="24"/>
              </w:rPr>
              <w:t>Một dịch vụ xuất hiện trong nhiều bản ghi sử dụng.</w:t>
            </w:r>
          </w:p>
        </w:tc>
        <w:tc>
          <w:tcPr>
            <w:tcW w:w="2771" w:type="dxa"/>
            <w:vAlign w:val="center"/>
          </w:tcPr>
          <w:p w14:paraId="6A8BE225" w14:textId="77777777" w:rsidR="009A7487" w:rsidRPr="00E47AA9" w:rsidRDefault="00000000" w:rsidP="00B43748">
            <w:pPr>
              <w:rPr>
                <w:rFonts w:cs="Times New Roman"/>
                <w:sz w:val="24"/>
                <w:szCs w:val="24"/>
              </w:rPr>
            </w:pPr>
            <w:r>
              <w:rPr>
                <w:rFonts w:cs="Times New Roman"/>
                <w:sz w:val="24"/>
                <w:szCs w:val="24"/>
              </w:rPr>
              <w:t>ChiTietSuDungDichVu.MaDichVu</w:t>
            </w:r>
          </w:p>
        </w:tc>
      </w:tr>
      <w:tr w:rsidR="009A7487" w:rsidRPr="00E47AA9" w14:paraId="2CB29E92" w14:textId="77777777" w:rsidTr="00E47AA9">
        <w:tc>
          <w:tcPr>
            <w:tcW w:w="2556" w:type="dxa"/>
            <w:vAlign w:val="center"/>
          </w:tcPr>
          <w:p w14:paraId="39612896" w14:textId="77777777" w:rsidR="009A7487" w:rsidRPr="00E47AA9" w:rsidRDefault="00000000" w:rsidP="00B43748">
            <w:pPr>
              <w:rPr>
                <w:rFonts w:cs="Times New Roman"/>
                <w:sz w:val="24"/>
                <w:szCs w:val="24"/>
              </w:rPr>
            </w:pPr>
            <w:r>
              <w:rPr>
                <w:rFonts w:cs="Times New Roman"/>
                <w:sz w:val="24"/>
                <w:szCs w:val="24"/>
              </w:rPr>
              <w:t>HopDongThue – ChiTietSuDungDichVu</w:t>
            </w:r>
          </w:p>
        </w:tc>
        <w:tc>
          <w:tcPr>
            <w:tcW w:w="1176" w:type="dxa"/>
            <w:vAlign w:val="center"/>
          </w:tcPr>
          <w:p w14:paraId="5F5EC999"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5268DAE2" w14:textId="77777777" w:rsidR="009A7487" w:rsidRPr="00E47AA9" w:rsidRDefault="00000000" w:rsidP="00B43748">
            <w:pPr>
              <w:rPr>
                <w:rFonts w:cs="Times New Roman"/>
                <w:sz w:val="24"/>
                <w:szCs w:val="24"/>
              </w:rPr>
            </w:pPr>
            <w:r>
              <w:rPr>
                <w:rFonts w:cs="Times New Roman"/>
                <w:sz w:val="24"/>
                <w:szCs w:val="24"/>
              </w:rPr>
              <w:t>Một hợp đồng có nhiều khoản sử dụng dịch vụ theo kỳ.</w:t>
            </w:r>
          </w:p>
        </w:tc>
        <w:tc>
          <w:tcPr>
            <w:tcW w:w="2771" w:type="dxa"/>
            <w:vAlign w:val="center"/>
          </w:tcPr>
          <w:p w14:paraId="1BA1E3F3" w14:textId="77777777" w:rsidR="009A7487" w:rsidRPr="00E47AA9" w:rsidRDefault="00000000" w:rsidP="00B43748">
            <w:pPr>
              <w:rPr>
                <w:rFonts w:cs="Times New Roman"/>
                <w:sz w:val="24"/>
                <w:szCs w:val="24"/>
              </w:rPr>
            </w:pPr>
            <w:r>
              <w:rPr>
                <w:rFonts w:cs="Times New Roman"/>
                <w:sz w:val="24"/>
                <w:szCs w:val="24"/>
              </w:rPr>
              <w:t>ChiTietSuDungDichVu.MaHopDong</w:t>
            </w:r>
          </w:p>
        </w:tc>
      </w:tr>
      <w:tr w:rsidR="009A7487" w:rsidRPr="00E47AA9" w14:paraId="0C72844C" w14:textId="77777777" w:rsidTr="00E47AA9">
        <w:tc>
          <w:tcPr>
            <w:tcW w:w="2556" w:type="dxa"/>
            <w:vAlign w:val="center"/>
          </w:tcPr>
          <w:p w14:paraId="5B7A10D8" w14:textId="77777777" w:rsidR="009A7487" w:rsidRPr="00E47AA9" w:rsidRDefault="00000000" w:rsidP="00B43748">
            <w:pPr>
              <w:rPr>
                <w:rFonts w:cs="Times New Roman"/>
                <w:sz w:val="24"/>
                <w:szCs w:val="24"/>
              </w:rPr>
            </w:pPr>
            <w:r>
              <w:rPr>
                <w:rFonts w:cs="Times New Roman"/>
                <w:sz w:val="24"/>
                <w:szCs w:val="24"/>
              </w:rPr>
              <w:t>HopDongThue – HoaDonDichVu</w:t>
            </w:r>
          </w:p>
        </w:tc>
        <w:tc>
          <w:tcPr>
            <w:tcW w:w="1176" w:type="dxa"/>
            <w:vAlign w:val="center"/>
          </w:tcPr>
          <w:p w14:paraId="74E50515"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1100F5EF" w14:textId="77777777" w:rsidR="009A7487" w:rsidRPr="00E47AA9" w:rsidRDefault="00000000" w:rsidP="00B43748">
            <w:pPr>
              <w:rPr>
                <w:rFonts w:cs="Times New Roman"/>
                <w:sz w:val="24"/>
                <w:szCs w:val="24"/>
              </w:rPr>
            </w:pPr>
            <w:r>
              <w:rPr>
                <w:rFonts w:cs="Times New Roman"/>
                <w:sz w:val="24"/>
                <w:szCs w:val="24"/>
              </w:rPr>
              <w:t>Một hợp đồng có hóa đơn dịch vụ theo tháng.</w:t>
            </w:r>
          </w:p>
        </w:tc>
        <w:tc>
          <w:tcPr>
            <w:tcW w:w="2771" w:type="dxa"/>
            <w:vAlign w:val="center"/>
          </w:tcPr>
          <w:p w14:paraId="6CE79CAD" w14:textId="77777777" w:rsidR="009A7487" w:rsidRPr="00E47AA9" w:rsidRDefault="00000000" w:rsidP="00B43748">
            <w:pPr>
              <w:rPr>
                <w:rFonts w:cs="Times New Roman"/>
                <w:sz w:val="24"/>
                <w:szCs w:val="24"/>
              </w:rPr>
            </w:pPr>
            <w:r>
              <w:rPr>
                <w:rFonts w:cs="Times New Roman"/>
                <w:sz w:val="24"/>
                <w:szCs w:val="24"/>
              </w:rPr>
              <w:t>HoaDonDichVu.MaHopDong</w:t>
            </w:r>
          </w:p>
        </w:tc>
      </w:tr>
      <w:tr w:rsidR="009A7487" w:rsidRPr="00E47AA9" w14:paraId="164A7BB2" w14:textId="77777777" w:rsidTr="00E47AA9">
        <w:tc>
          <w:tcPr>
            <w:tcW w:w="2556" w:type="dxa"/>
            <w:vAlign w:val="center"/>
          </w:tcPr>
          <w:p w14:paraId="204A1D5F" w14:textId="77777777" w:rsidR="009A7487" w:rsidRPr="00E47AA9" w:rsidRDefault="00000000" w:rsidP="00B43748">
            <w:pPr>
              <w:rPr>
                <w:rFonts w:cs="Times New Roman"/>
                <w:sz w:val="24"/>
                <w:szCs w:val="24"/>
              </w:rPr>
            </w:pPr>
            <w:r>
              <w:rPr>
                <w:rFonts w:cs="Times New Roman"/>
                <w:sz w:val="24"/>
                <w:szCs w:val="24"/>
              </w:rPr>
              <w:t>HoaDonDichVu – ChiTietHoaDonDV</w:t>
            </w:r>
          </w:p>
        </w:tc>
        <w:tc>
          <w:tcPr>
            <w:tcW w:w="1176" w:type="dxa"/>
            <w:vAlign w:val="center"/>
          </w:tcPr>
          <w:p w14:paraId="56557D1C" w14:textId="77777777" w:rsidR="009A7487" w:rsidRPr="00E47AA9" w:rsidRDefault="00000000" w:rsidP="00B43748">
            <w:pPr>
              <w:rPr>
                <w:rFonts w:cs="Times New Roman"/>
                <w:sz w:val="24"/>
                <w:szCs w:val="24"/>
              </w:rPr>
            </w:pPr>
            <w:r>
              <w:rPr>
                <w:rFonts w:cs="Times New Roman"/>
                <w:sz w:val="24"/>
                <w:szCs w:val="24"/>
              </w:rPr>
              <w:t>1 — 1..*</w:t>
            </w:r>
          </w:p>
        </w:tc>
        <w:tc>
          <w:tcPr>
            <w:tcW w:w="2556" w:type="dxa"/>
            <w:vAlign w:val="center"/>
          </w:tcPr>
          <w:p w14:paraId="28AD6C79" w14:textId="77777777" w:rsidR="00AC5BA3" w:rsidRDefault="00000000">
            <w:r>
              <w:t>Hóa đơn có các dòng chi tiết; chi tiết không tồn tại độc lập ngoài hóa đơn.</w:t>
            </w:r>
          </w:p>
        </w:tc>
        <w:tc>
          <w:tcPr>
            <w:tcW w:w="2771" w:type="dxa"/>
            <w:vAlign w:val="center"/>
          </w:tcPr>
          <w:p w14:paraId="20271482" w14:textId="77777777" w:rsidR="009A7487" w:rsidRPr="00E47AA9" w:rsidRDefault="00000000" w:rsidP="00B43748">
            <w:pPr>
              <w:rPr>
                <w:rFonts w:cs="Times New Roman"/>
                <w:sz w:val="24"/>
                <w:szCs w:val="24"/>
              </w:rPr>
            </w:pPr>
            <w:r>
              <w:rPr>
                <w:rFonts w:cs="Times New Roman"/>
                <w:sz w:val="24"/>
                <w:szCs w:val="24"/>
              </w:rPr>
              <w:t>ChiTietHoaDonDV.MaHoaDonDV</w:t>
            </w:r>
          </w:p>
        </w:tc>
      </w:tr>
      <w:tr w:rsidR="009A7487" w:rsidRPr="00E47AA9" w14:paraId="46CBB27E" w14:textId="77777777" w:rsidTr="00E47AA9">
        <w:tc>
          <w:tcPr>
            <w:tcW w:w="2556" w:type="dxa"/>
            <w:vAlign w:val="center"/>
          </w:tcPr>
          <w:p w14:paraId="4278258B" w14:textId="77777777" w:rsidR="00AC5BA3" w:rsidRDefault="00000000">
            <w:r>
              <w:t xml:space="preserve">KhachHang (DoanhNghiep) </w:t>
            </w:r>
            <w:r>
              <w:lastRenderedPageBreak/>
              <w:t>– NhanVienVanPhong</w:t>
            </w:r>
          </w:p>
        </w:tc>
        <w:tc>
          <w:tcPr>
            <w:tcW w:w="1176" w:type="dxa"/>
            <w:vAlign w:val="center"/>
          </w:tcPr>
          <w:p w14:paraId="16452316" w14:textId="77777777" w:rsidR="009A7487" w:rsidRPr="00E47AA9" w:rsidRDefault="00000000" w:rsidP="00B43748">
            <w:pPr>
              <w:rPr>
                <w:rFonts w:cs="Times New Roman"/>
                <w:sz w:val="24"/>
                <w:szCs w:val="24"/>
              </w:rPr>
            </w:pPr>
            <w:r>
              <w:rPr>
                <w:rFonts w:cs="Times New Roman"/>
                <w:sz w:val="24"/>
                <w:szCs w:val="24"/>
              </w:rPr>
              <w:lastRenderedPageBreak/>
              <w:t>1 — 0..*</w:t>
            </w:r>
          </w:p>
        </w:tc>
        <w:tc>
          <w:tcPr>
            <w:tcW w:w="2556" w:type="dxa"/>
            <w:vAlign w:val="center"/>
          </w:tcPr>
          <w:p w14:paraId="755FB172" w14:textId="77777777" w:rsidR="00AC5BA3" w:rsidRDefault="00000000">
            <w:r>
              <w:t xml:space="preserve">Một khách hàng có </w:t>
            </w:r>
            <w:r>
              <w:lastRenderedPageBreak/>
              <w:t>LoaiKhachHang = DoanhNghiep quản lý hồ sơ nhiều nhân viên; mỗi nhân viên thuộc một khách hàng doanh nghiệp.</w:t>
            </w:r>
          </w:p>
        </w:tc>
        <w:tc>
          <w:tcPr>
            <w:tcW w:w="2771" w:type="dxa"/>
            <w:vAlign w:val="center"/>
          </w:tcPr>
          <w:p w14:paraId="732753ED" w14:textId="77777777" w:rsidR="00AC5BA3" w:rsidRDefault="00000000">
            <w:r>
              <w:lastRenderedPageBreak/>
              <w:t>NhanVienVanPhong.MaKhachHang</w:t>
            </w:r>
          </w:p>
        </w:tc>
      </w:tr>
      <w:tr w:rsidR="009A7487" w:rsidRPr="00E47AA9" w14:paraId="2208E58D" w14:textId="77777777" w:rsidTr="00E47AA9">
        <w:tc>
          <w:tcPr>
            <w:tcW w:w="2556" w:type="dxa"/>
            <w:vAlign w:val="center"/>
          </w:tcPr>
          <w:p w14:paraId="0F8B6E4F" w14:textId="77777777" w:rsidR="009A7487" w:rsidRPr="00E47AA9" w:rsidRDefault="00000000" w:rsidP="00B43748">
            <w:pPr>
              <w:rPr>
                <w:rFonts w:cs="Times New Roman"/>
                <w:sz w:val="24"/>
                <w:szCs w:val="24"/>
              </w:rPr>
            </w:pPr>
            <w:r>
              <w:rPr>
                <w:rFonts w:cs="Times New Roman"/>
                <w:sz w:val="24"/>
                <w:szCs w:val="24"/>
              </w:rPr>
              <w:t>Phong – NhanVienVanPhong</w:t>
            </w:r>
          </w:p>
        </w:tc>
        <w:tc>
          <w:tcPr>
            <w:tcW w:w="1176" w:type="dxa"/>
            <w:vAlign w:val="center"/>
          </w:tcPr>
          <w:p w14:paraId="73137AB4"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4D573976" w14:textId="77777777" w:rsidR="009A7487" w:rsidRPr="00E47AA9" w:rsidRDefault="00000000" w:rsidP="00B43748">
            <w:pPr>
              <w:rPr>
                <w:rFonts w:cs="Times New Roman"/>
                <w:sz w:val="24"/>
                <w:szCs w:val="24"/>
              </w:rPr>
            </w:pPr>
            <w:r>
              <w:rPr>
                <w:rFonts w:cs="Times New Roman"/>
                <w:sz w:val="24"/>
                <w:szCs w:val="24"/>
              </w:rPr>
              <w:t>Một phòng có thể có nhiều nhân viên làm việc.</w:t>
            </w:r>
          </w:p>
        </w:tc>
        <w:tc>
          <w:tcPr>
            <w:tcW w:w="2771" w:type="dxa"/>
            <w:vAlign w:val="center"/>
          </w:tcPr>
          <w:p w14:paraId="26443744" w14:textId="77777777" w:rsidR="009A7487" w:rsidRPr="00E47AA9" w:rsidRDefault="00000000" w:rsidP="00B43748">
            <w:pPr>
              <w:rPr>
                <w:rFonts w:cs="Times New Roman"/>
                <w:sz w:val="24"/>
                <w:szCs w:val="24"/>
              </w:rPr>
            </w:pPr>
            <w:r>
              <w:rPr>
                <w:rFonts w:cs="Times New Roman"/>
                <w:sz w:val="24"/>
                <w:szCs w:val="24"/>
              </w:rPr>
              <w:t>NhanVienVanPhong.MaPhong</w:t>
            </w:r>
          </w:p>
        </w:tc>
      </w:tr>
      <w:tr w:rsidR="009A7487" w:rsidRPr="00E47AA9" w14:paraId="4CB091A3" w14:textId="77777777" w:rsidTr="00E47AA9">
        <w:tc>
          <w:tcPr>
            <w:tcW w:w="2556" w:type="dxa"/>
            <w:vAlign w:val="center"/>
          </w:tcPr>
          <w:p w14:paraId="4A5B0E64" w14:textId="77777777" w:rsidR="009A7487" w:rsidRPr="00E47AA9" w:rsidRDefault="00000000" w:rsidP="00B43748">
            <w:pPr>
              <w:rPr>
                <w:rFonts w:cs="Times New Roman"/>
                <w:sz w:val="24"/>
                <w:szCs w:val="24"/>
              </w:rPr>
            </w:pPr>
            <w:r>
              <w:rPr>
                <w:rFonts w:cs="Times New Roman"/>
                <w:sz w:val="24"/>
                <w:szCs w:val="24"/>
              </w:rPr>
              <w:t>NhanVienVanPhong – TheGiuXe</w:t>
            </w:r>
          </w:p>
        </w:tc>
        <w:tc>
          <w:tcPr>
            <w:tcW w:w="1176" w:type="dxa"/>
            <w:vAlign w:val="center"/>
          </w:tcPr>
          <w:p w14:paraId="2243E6B3"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21F628BC" w14:textId="77777777" w:rsidR="009A7487" w:rsidRPr="00E47AA9" w:rsidRDefault="00000000" w:rsidP="00B43748">
            <w:pPr>
              <w:rPr>
                <w:rFonts w:cs="Times New Roman"/>
                <w:sz w:val="24"/>
                <w:szCs w:val="24"/>
              </w:rPr>
            </w:pPr>
            <w:r>
              <w:rPr>
                <w:rFonts w:cs="Times New Roman"/>
                <w:sz w:val="24"/>
                <w:szCs w:val="24"/>
              </w:rPr>
              <w:t>Một nhân viên có thể được cấp nhiều thẻ theo lịch sử; chỉ một thẻ hoạt động nếu quy định nội bộ yêu cầu.</w:t>
            </w:r>
          </w:p>
        </w:tc>
        <w:tc>
          <w:tcPr>
            <w:tcW w:w="2771" w:type="dxa"/>
            <w:vAlign w:val="center"/>
          </w:tcPr>
          <w:p w14:paraId="7B85879D" w14:textId="77777777" w:rsidR="009A7487" w:rsidRPr="00E47AA9" w:rsidRDefault="00000000" w:rsidP="00B43748">
            <w:pPr>
              <w:rPr>
                <w:rFonts w:cs="Times New Roman"/>
                <w:sz w:val="24"/>
                <w:szCs w:val="24"/>
              </w:rPr>
            </w:pPr>
            <w:r>
              <w:rPr>
                <w:rFonts w:cs="Times New Roman"/>
                <w:sz w:val="24"/>
                <w:szCs w:val="24"/>
              </w:rPr>
              <w:t>TheGiuXe.MaNhanVienVP</w:t>
            </w:r>
          </w:p>
        </w:tc>
      </w:tr>
      <w:tr w:rsidR="009A7487" w:rsidRPr="00E47AA9" w14:paraId="2E1CE399" w14:textId="77777777" w:rsidTr="00E47AA9">
        <w:tc>
          <w:tcPr>
            <w:tcW w:w="2556" w:type="dxa"/>
            <w:vAlign w:val="center"/>
          </w:tcPr>
          <w:p w14:paraId="2CD000F1" w14:textId="77777777" w:rsidR="009A7487" w:rsidRPr="00E47AA9" w:rsidRDefault="00000000" w:rsidP="00B43748">
            <w:pPr>
              <w:rPr>
                <w:rFonts w:cs="Times New Roman"/>
                <w:sz w:val="24"/>
                <w:szCs w:val="24"/>
              </w:rPr>
            </w:pPr>
            <w:r>
              <w:rPr>
                <w:rFonts w:cs="Times New Roman"/>
                <w:sz w:val="24"/>
                <w:szCs w:val="24"/>
              </w:rPr>
              <w:t>Phong – BienBanKiemTra</w:t>
            </w:r>
          </w:p>
        </w:tc>
        <w:tc>
          <w:tcPr>
            <w:tcW w:w="1176" w:type="dxa"/>
            <w:vAlign w:val="center"/>
          </w:tcPr>
          <w:p w14:paraId="42C0F884"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000AA710" w14:textId="77777777" w:rsidR="009A7487" w:rsidRPr="00E47AA9" w:rsidRDefault="00000000" w:rsidP="00B43748">
            <w:pPr>
              <w:rPr>
                <w:rFonts w:cs="Times New Roman"/>
                <w:sz w:val="24"/>
                <w:szCs w:val="24"/>
              </w:rPr>
            </w:pPr>
            <w:r>
              <w:rPr>
                <w:rFonts w:cs="Times New Roman"/>
                <w:sz w:val="24"/>
                <w:szCs w:val="24"/>
              </w:rPr>
              <w:t>Một phòng có nhiều biên bản kiểm tra theo thời gian.</w:t>
            </w:r>
          </w:p>
        </w:tc>
        <w:tc>
          <w:tcPr>
            <w:tcW w:w="2771" w:type="dxa"/>
            <w:vAlign w:val="center"/>
          </w:tcPr>
          <w:p w14:paraId="33B7D2C0" w14:textId="77777777" w:rsidR="009A7487" w:rsidRPr="00E47AA9" w:rsidRDefault="00000000" w:rsidP="00B43748">
            <w:pPr>
              <w:rPr>
                <w:rFonts w:cs="Times New Roman"/>
                <w:sz w:val="24"/>
                <w:szCs w:val="24"/>
              </w:rPr>
            </w:pPr>
            <w:r>
              <w:rPr>
                <w:rFonts w:cs="Times New Roman"/>
                <w:sz w:val="24"/>
                <w:szCs w:val="24"/>
              </w:rPr>
              <w:t>BienBanKiemTra.MaPhong</w:t>
            </w:r>
          </w:p>
        </w:tc>
      </w:tr>
      <w:tr w:rsidR="009A7487" w:rsidRPr="00E47AA9" w14:paraId="7BB14E70" w14:textId="77777777" w:rsidTr="00E47AA9">
        <w:tc>
          <w:tcPr>
            <w:tcW w:w="2556" w:type="dxa"/>
            <w:vAlign w:val="center"/>
          </w:tcPr>
          <w:p w14:paraId="25542F83" w14:textId="77777777" w:rsidR="009A7487" w:rsidRPr="00E47AA9" w:rsidRDefault="00000000" w:rsidP="00B43748">
            <w:pPr>
              <w:rPr>
                <w:rFonts w:cs="Times New Roman"/>
                <w:sz w:val="24"/>
                <w:szCs w:val="24"/>
              </w:rPr>
            </w:pPr>
            <w:r>
              <w:rPr>
                <w:rFonts w:cs="Times New Roman"/>
                <w:sz w:val="24"/>
                <w:szCs w:val="24"/>
              </w:rPr>
              <w:t>ChiTietHopDong – PhieuGiaHan</w:t>
            </w:r>
          </w:p>
        </w:tc>
        <w:tc>
          <w:tcPr>
            <w:tcW w:w="1176" w:type="dxa"/>
            <w:vAlign w:val="center"/>
          </w:tcPr>
          <w:p w14:paraId="29AF80A5" w14:textId="77777777" w:rsidR="009A7487" w:rsidRPr="00E47AA9" w:rsidRDefault="00000000" w:rsidP="00B43748">
            <w:pPr>
              <w:rPr>
                <w:rFonts w:cs="Times New Roman"/>
                <w:sz w:val="24"/>
                <w:szCs w:val="24"/>
              </w:rPr>
            </w:pPr>
            <w:r>
              <w:rPr>
                <w:rFonts w:cs="Times New Roman"/>
                <w:sz w:val="24"/>
                <w:szCs w:val="24"/>
              </w:rPr>
              <w:t>0..1 — 0..*</w:t>
            </w:r>
          </w:p>
        </w:tc>
        <w:tc>
          <w:tcPr>
            <w:tcW w:w="2556" w:type="dxa"/>
            <w:vAlign w:val="center"/>
          </w:tcPr>
          <w:p w14:paraId="4CE6FB6E" w14:textId="77777777" w:rsidR="009A7487" w:rsidRPr="00E47AA9" w:rsidRDefault="00000000" w:rsidP="00B43748">
            <w:pPr>
              <w:rPr>
                <w:rFonts w:cs="Times New Roman"/>
                <w:sz w:val="24"/>
                <w:szCs w:val="24"/>
              </w:rPr>
            </w:pPr>
            <w:r>
              <w:rPr>
                <w:rFonts w:cs="Times New Roman"/>
                <w:sz w:val="24"/>
                <w:szCs w:val="24"/>
              </w:rPr>
              <w:t>Phiếu gia hạn có thể áp dụng riêng cho một phòng; gia hạn cả hợp đồng thì không gắn chi tiết.</w:t>
            </w:r>
          </w:p>
        </w:tc>
        <w:tc>
          <w:tcPr>
            <w:tcW w:w="2771" w:type="dxa"/>
            <w:vAlign w:val="center"/>
          </w:tcPr>
          <w:p w14:paraId="54487B5C" w14:textId="77777777" w:rsidR="009A7487" w:rsidRPr="00E47AA9" w:rsidRDefault="00000000" w:rsidP="00B43748">
            <w:pPr>
              <w:rPr>
                <w:rFonts w:cs="Times New Roman"/>
                <w:sz w:val="24"/>
                <w:szCs w:val="24"/>
              </w:rPr>
            </w:pPr>
            <w:r>
              <w:rPr>
                <w:rFonts w:cs="Times New Roman"/>
                <w:sz w:val="24"/>
                <w:szCs w:val="24"/>
              </w:rPr>
              <w:t>PhieuGiaHan.MaChiTietHD</w:t>
            </w:r>
          </w:p>
        </w:tc>
      </w:tr>
      <w:tr w:rsidR="009A7487" w:rsidRPr="00E47AA9" w14:paraId="1C654D02" w14:textId="77777777" w:rsidTr="00E47AA9">
        <w:tc>
          <w:tcPr>
            <w:tcW w:w="2556" w:type="dxa"/>
            <w:vAlign w:val="center"/>
          </w:tcPr>
          <w:p w14:paraId="5C1B0C9B" w14:textId="77777777" w:rsidR="009A7487" w:rsidRPr="00E47AA9" w:rsidRDefault="00000000" w:rsidP="00B43748">
            <w:pPr>
              <w:rPr>
                <w:rFonts w:cs="Times New Roman"/>
                <w:sz w:val="24"/>
                <w:szCs w:val="24"/>
              </w:rPr>
            </w:pPr>
            <w:r>
              <w:rPr>
                <w:rFonts w:cs="Times New Roman"/>
                <w:sz w:val="24"/>
                <w:szCs w:val="24"/>
              </w:rPr>
              <w:t>ChiTietHopDong – ThanhToan</w:t>
            </w:r>
          </w:p>
        </w:tc>
        <w:tc>
          <w:tcPr>
            <w:tcW w:w="1176" w:type="dxa"/>
            <w:vAlign w:val="center"/>
          </w:tcPr>
          <w:p w14:paraId="14BF8222" w14:textId="77777777" w:rsidR="009A7487" w:rsidRPr="00E47AA9" w:rsidRDefault="00000000" w:rsidP="00B43748">
            <w:pPr>
              <w:rPr>
                <w:rFonts w:cs="Times New Roman"/>
                <w:sz w:val="24"/>
                <w:szCs w:val="24"/>
              </w:rPr>
            </w:pPr>
            <w:r>
              <w:rPr>
                <w:rFonts w:cs="Times New Roman"/>
                <w:sz w:val="24"/>
                <w:szCs w:val="24"/>
              </w:rPr>
              <w:t>0..1 — 0..*</w:t>
            </w:r>
          </w:p>
        </w:tc>
        <w:tc>
          <w:tcPr>
            <w:tcW w:w="2556" w:type="dxa"/>
            <w:vAlign w:val="center"/>
          </w:tcPr>
          <w:p w14:paraId="11F01471" w14:textId="77777777" w:rsidR="009A7487" w:rsidRPr="00E47AA9" w:rsidRDefault="00000000" w:rsidP="00B43748">
            <w:pPr>
              <w:rPr>
                <w:rFonts w:cs="Times New Roman"/>
                <w:sz w:val="24"/>
                <w:szCs w:val="24"/>
              </w:rPr>
            </w:pPr>
            <w:r>
              <w:rPr>
                <w:rFonts w:cs="Times New Roman"/>
                <w:sz w:val="24"/>
                <w:szCs w:val="24"/>
              </w:rPr>
              <w:t>Khoản thanh toán gắn với một phòng cụ thể hoặc với cả hợp đồng.</w:t>
            </w:r>
          </w:p>
        </w:tc>
        <w:tc>
          <w:tcPr>
            <w:tcW w:w="2771" w:type="dxa"/>
            <w:vAlign w:val="center"/>
          </w:tcPr>
          <w:p w14:paraId="424CEE78" w14:textId="77777777" w:rsidR="009A7487" w:rsidRPr="00E47AA9" w:rsidRDefault="00000000" w:rsidP="00B43748">
            <w:pPr>
              <w:rPr>
                <w:rFonts w:cs="Times New Roman"/>
                <w:sz w:val="24"/>
                <w:szCs w:val="24"/>
              </w:rPr>
            </w:pPr>
            <w:r>
              <w:rPr>
                <w:rFonts w:cs="Times New Roman"/>
                <w:sz w:val="24"/>
                <w:szCs w:val="24"/>
              </w:rPr>
              <w:t>ThanhToan.MaChiTietHD</w:t>
            </w:r>
          </w:p>
        </w:tc>
      </w:tr>
      <w:tr w:rsidR="009A7487" w:rsidRPr="00E47AA9" w14:paraId="4BEA9F95" w14:textId="77777777" w:rsidTr="00E47AA9">
        <w:tc>
          <w:tcPr>
            <w:tcW w:w="2556" w:type="dxa"/>
            <w:vAlign w:val="center"/>
          </w:tcPr>
          <w:p w14:paraId="75481047" w14:textId="77777777" w:rsidR="009A7487" w:rsidRPr="00E47AA9" w:rsidRDefault="00000000" w:rsidP="00B43748">
            <w:pPr>
              <w:rPr>
                <w:rFonts w:cs="Times New Roman"/>
                <w:sz w:val="24"/>
                <w:szCs w:val="24"/>
              </w:rPr>
            </w:pPr>
            <w:r>
              <w:rPr>
                <w:rFonts w:cs="Times New Roman"/>
                <w:sz w:val="24"/>
                <w:szCs w:val="24"/>
              </w:rPr>
              <w:t>Phong – ChiTietSuDungDichVu</w:t>
            </w:r>
          </w:p>
        </w:tc>
        <w:tc>
          <w:tcPr>
            <w:tcW w:w="1176" w:type="dxa"/>
            <w:vAlign w:val="center"/>
          </w:tcPr>
          <w:p w14:paraId="68A569BA" w14:textId="77777777" w:rsidR="009A7487" w:rsidRPr="00E47AA9" w:rsidRDefault="00000000" w:rsidP="00B43748">
            <w:pPr>
              <w:rPr>
                <w:rFonts w:cs="Times New Roman"/>
                <w:sz w:val="24"/>
                <w:szCs w:val="24"/>
              </w:rPr>
            </w:pPr>
            <w:r>
              <w:rPr>
                <w:rFonts w:cs="Times New Roman"/>
                <w:sz w:val="24"/>
                <w:szCs w:val="24"/>
              </w:rPr>
              <w:t>1 — 0..*</w:t>
            </w:r>
          </w:p>
        </w:tc>
        <w:tc>
          <w:tcPr>
            <w:tcW w:w="2556" w:type="dxa"/>
            <w:vAlign w:val="center"/>
          </w:tcPr>
          <w:p w14:paraId="2CD6012D" w14:textId="77777777" w:rsidR="009A7487" w:rsidRPr="00E47AA9" w:rsidRDefault="00000000" w:rsidP="00B43748">
            <w:pPr>
              <w:rPr>
                <w:rFonts w:cs="Times New Roman"/>
                <w:sz w:val="24"/>
                <w:szCs w:val="24"/>
              </w:rPr>
            </w:pPr>
            <w:r>
              <w:rPr>
                <w:rFonts w:cs="Times New Roman"/>
                <w:sz w:val="24"/>
                <w:szCs w:val="24"/>
              </w:rPr>
              <w:t>Mức sử dụng dịch vụ được ghi nhận theo từng phòng.</w:t>
            </w:r>
          </w:p>
        </w:tc>
        <w:tc>
          <w:tcPr>
            <w:tcW w:w="2771" w:type="dxa"/>
            <w:vAlign w:val="center"/>
          </w:tcPr>
          <w:p w14:paraId="28F7F7D0" w14:textId="77777777" w:rsidR="009A7487" w:rsidRPr="00E47AA9" w:rsidRDefault="00000000" w:rsidP="00B43748">
            <w:pPr>
              <w:rPr>
                <w:rFonts w:cs="Times New Roman"/>
                <w:sz w:val="24"/>
                <w:szCs w:val="24"/>
              </w:rPr>
            </w:pPr>
            <w:r>
              <w:rPr>
                <w:rFonts w:cs="Times New Roman"/>
                <w:sz w:val="24"/>
                <w:szCs w:val="24"/>
              </w:rPr>
              <w:t>ChiTietSuDungDichVu.MaPhong</w:t>
            </w:r>
          </w:p>
        </w:tc>
      </w:tr>
      <w:tr w:rsidR="009A7487" w:rsidRPr="00E47AA9" w14:paraId="1C79B7A3" w14:textId="77777777" w:rsidTr="00E47AA9">
        <w:tc>
          <w:tcPr>
            <w:tcW w:w="2556" w:type="dxa"/>
            <w:vAlign w:val="center"/>
          </w:tcPr>
          <w:p w14:paraId="02F8F9BD" w14:textId="77777777" w:rsidR="009A7487" w:rsidRPr="00E47AA9" w:rsidRDefault="00000000" w:rsidP="00B43748">
            <w:pPr>
              <w:rPr>
                <w:rFonts w:cs="Times New Roman"/>
                <w:sz w:val="24"/>
                <w:szCs w:val="24"/>
              </w:rPr>
            </w:pPr>
            <w:r>
              <w:rPr>
                <w:rFonts w:cs="Times New Roman"/>
                <w:sz w:val="24"/>
                <w:szCs w:val="24"/>
              </w:rPr>
              <w:t>ChiTietSuDungDichVu – ChiTietHoaDonDV</w:t>
            </w:r>
          </w:p>
        </w:tc>
        <w:tc>
          <w:tcPr>
            <w:tcW w:w="1176" w:type="dxa"/>
            <w:vAlign w:val="center"/>
          </w:tcPr>
          <w:p w14:paraId="24917CA3" w14:textId="77777777" w:rsidR="009A7487" w:rsidRPr="00E47AA9" w:rsidRDefault="00000000" w:rsidP="00B43748">
            <w:pPr>
              <w:rPr>
                <w:rFonts w:cs="Times New Roman"/>
                <w:sz w:val="24"/>
                <w:szCs w:val="24"/>
              </w:rPr>
            </w:pPr>
            <w:r>
              <w:rPr>
                <w:rFonts w:cs="Times New Roman"/>
                <w:sz w:val="24"/>
                <w:szCs w:val="24"/>
              </w:rPr>
              <w:t>1 — 0..1</w:t>
            </w:r>
          </w:p>
        </w:tc>
        <w:tc>
          <w:tcPr>
            <w:tcW w:w="2556" w:type="dxa"/>
            <w:vAlign w:val="center"/>
          </w:tcPr>
          <w:p w14:paraId="7C673CCD" w14:textId="77777777" w:rsidR="009A7487" w:rsidRPr="00E47AA9" w:rsidRDefault="00000000" w:rsidP="00B43748">
            <w:pPr>
              <w:rPr>
                <w:rFonts w:cs="Times New Roman"/>
                <w:sz w:val="24"/>
                <w:szCs w:val="24"/>
              </w:rPr>
            </w:pPr>
            <w:r>
              <w:rPr>
                <w:rFonts w:cs="Times New Roman"/>
                <w:sz w:val="24"/>
                <w:szCs w:val="24"/>
              </w:rPr>
              <w:t>Mỗi bản ghi sử dụng chỉ được đưa vào hóa đơn một lần.</w:t>
            </w:r>
          </w:p>
        </w:tc>
        <w:tc>
          <w:tcPr>
            <w:tcW w:w="2771" w:type="dxa"/>
            <w:vAlign w:val="center"/>
          </w:tcPr>
          <w:p w14:paraId="1F946F2C" w14:textId="77777777" w:rsidR="009A7487" w:rsidRPr="00E47AA9" w:rsidRDefault="00000000" w:rsidP="00B43748">
            <w:pPr>
              <w:rPr>
                <w:rFonts w:cs="Times New Roman"/>
                <w:sz w:val="24"/>
                <w:szCs w:val="24"/>
              </w:rPr>
            </w:pPr>
            <w:r>
              <w:rPr>
                <w:rFonts w:cs="Times New Roman"/>
                <w:sz w:val="24"/>
                <w:szCs w:val="24"/>
              </w:rPr>
              <w:t>ChiTietHoaDonDV.MaSuDung</w:t>
            </w:r>
          </w:p>
        </w:tc>
      </w:tr>
      <w:tr w:rsidR="00AC5BA3" w14:paraId="3ABE20D0" w14:textId="77777777">
        <w:tc>
          <w:tcPr>
            <w:tcW w:w="2556" w:type="dxa"/>
          </w:tcPr>
          <w:p w14:paraId="0486BB17" w14:textId="77777777" w:rsidR="00AC5BA3" w:rsidRDefault="00000000">
            <w:r>
              <w:t>HopDongThue – KyThanhToanTienThue</w:t>
            </w:r>
          </w:p>
        </w:tc>
        <w:tc>
          <w:tcPr>
            <w:tcW w:w="1430" w:type="dxa"/>
          </w:tcPr>
          <w:p w14:paraId="3FC410C9" w14:textId="77777777" w:rsidR="00AC5BA3" w:rsidRDefault="00000000">
            <w:r>
              <w:t>1 — 0..*</w:t>
            </w:r>
          </w:p>
        </w:tc>
        <w:tc>
          <w:tcPr>
            <w:tcW w:w="2556" w:type="dxa"/>
          </w:tcPr>
          <w:p w14:paraId="5FC4C808" w14:textId="77777777" w:rsidR="00AC5BA3" w:rsidRDefault="00000000">
            <w:r>
              <w:t>Một hợp đồng có nhiều kỳ phải thu tiền thuê.</w:t>
            </w:r>
          </w:p>
        </w:tc>
        <w:tc>
          <w:tcPr>
            <w:tcW w:w="3823" w:type="dxa"/>
          </w:tcPr>
          <w:p w14:paraId="1B3AD305" w14:textId="77777777" w:rsidR="00AC5BA3" w:rsidRDefault="00000000">
            <w:r>
              <w:t>KyThanhToanTienThue.MaHopDong</w:t>
            </w:r>
          </w:p>
        </w:tc>
      </w:tr>
      <w:tr w:rsidR="00AC5BA3" w14:paraId="5F641D4C" w14:textId="77777777">
        <w:tc>
          <w:tcPr>
            <w:tcW w:w="2556" w:type="dxa"/>
          </w:tcPr>
          <w:p w14:paraId="2AFD95AB" w14:textId="77777777" w:rsidR="00AC5BA3" w:rsidRDefault="00000000">
            <w:r>
              <w:t>ChiTietHopDong – KyThanhToanTienThue</w:t>
            </w:r>
          </w:p>
        </w:tc>
        <w:tc>
          <w:tcPr>
            <w:tcW w:w="1430" w:type="dxa"/>
          </w:tcPr>
          <w:p w14:paraId="5D638D3F" w14:textId="77777777" w:rsidR="00AC5BA3" w:rsidRDefault="00000000">
            <w:r>
              <w:t>0..1 — 0..*</w:t>
            </w:r>
          </w:p>
        </w:tc>
        <w:tc>
          <w:tcPr>
            <w:tcW w:w="2556" w:type="dxa"/>
          </w:tcPr>
          <w:p w14:paraId="4F2E98B4" w14:textId="77777777" w:rsidR="00AC5BA3" w:rsidRDefault="00000000">
            <w:r>
              <w:t>Kỳ thanh toán có thể áp dụng cho toàn hợp đồng hoặc một phòng cụ thể.</w:t>
            </w:r>
          </w:p>
        </w:tc>
        <w:tc>
          <w:tcPr>
            <w:tcW w:w="3823" w:type="dxa"/>
          </w:tcPr>
          <w:p w14:paraId="49A52408" w14:textId="77777777" w:rsidR="00AC5BA3" w:rsidRDefault="00000000">
            <w:r>
              <w:t>KyThanhToanTienThue.MaChiTietHD</w:t>
            </w:r>
          </w:p>
        </w:tc>
      </w:tr>
      <w:tr w:rsidR="00AC5BA3" w14:paraId="738C8F98" w14:textId="77777777">
        <w:tc>
          <w:tcPr>
            <w:tcW w:w="2556" w:type="dxa"/>
          </w:tcPr>
          <w:p w14:paraId="1EC4D703" w14:textId="77777777" w:rsidR="00AC5BA3" w:rsidRDefault="00000000">
            <w:r>
              <w:t>Phong – LichSuGiaPhong</w:t>
            </w:r>
          </w:p>
        </w:tc>
        <w:tc>
          <w:tcPr>
            <w:tcW w:w="1430" w:type="dxa"/>
          </w:tcPr>
          <w:p w14:paraId="00793EDF" w14:textId="77777777" w:rsidR="00AC5BA3" w:rsidRDefault="00000000">
            <w:r>
              <w:t>1 — 0..*</w:t>
            </w:r>
          </w:p>
        </w:tc>
        <w:tc>
          <w:tcPr>
            <w:tcW w:w="2556" w:type="dxa"/>
          </w:tcPr>
          <w:p w14:paraId="466DAE01" w14:textId="77777777" w:rsidR="00AC5BA3" w:rsidRDefault="00000000">
            <w:r>
              <w:t>Một phòng có nhiều giai đoạn áp dụng giá; các khoảng ngày không được chồng lấn.</w:t>
            </w:r>
          </w:p>
        </w:tc>
        <w:tc>
          <w:tcPr>
            <w:tcW w:w="3823" w:type="dxa"/>
          </w:tcPr>
          <w:p w14:paraId="78B930A8" w14:textId="77777777" w:rsidR="00AC5BA3" w:rsidRDefault="00000000">
            <w:r>
              <w:t>LichSuGiaPhong.MaPhong</w:t>
            </w:r>
          </w:p>
        </w:tc>
      </w:tr>
      <w:tr w:rsidR="00AC5BA3" w14:paraId="344C75FD" w14:textId="77777777">
        <w:tc>
          <w:tcPr>
            <w:tcW w:w="2556" w:type="dxa"/>
          </w:tcPr>
          <w:p w14:paraId="726DB014" w14:textId="77777777" w:rsidR="00AC5BA3" w:rsidRDefault="00000000">
            <w:r>
              <w:t>BienBanKiemTra – ViPham</w:t>
            </w:r>
          </w:p>
        </w:tc>
        <w:tc>
          <w:tcPr>
            <w:tcW w:w="1430" w:type="dxa"/>
          </w:tcPr>
          <w:p w14:paraId="7508E4D3" w14:textId="77777777" w:rsidR="00AC5BA3" w:rsidRDefault="00000000">
            <w:r>
              <w:t>1 — 0..*</w:t>
            </w:r>
          </w:p>
        </w:tc>
        <w:tc>
          <w:tcPr>
            <w:tcW w:w="2556" w:type="dxa"/>
          </w:tcPr>
          <w:p w14:paraId="713F72B4" w14:textId="77777777" w:rsidR="00AC5BA3" w:rsidRDefault="00000000">
            <w:r>
              <w:t>Một biên bản có thể ghi nhận nhiều vi phạm; từng vi phạm thuộc đúng một biên bản.</w:t>
            </w:r>
          </w:p>
        </w:tc>
        <w:tc>
          <w:tcPr>
            <w:tcW w:w="3823" w:type="dxa"/>
          </w:tcPr>
          <w:p w14:paraId="2A204D91" w14:textId="77777777" w:rsidR="00AC5BA3" w:rsidRDefault="00000000">
            <w:r>
              <w:t>ViPham.MaBienBan</w:t>
            </w:r>
          </w:p>
        </w:tc>
      </w:tr>
      <w:tr w:rsidR="00AC5BA3" w14:paraId="54B841A0" w14:textId="77777777">
        <w:tc>
          <w:tcPr>
            <w:tcW w:w="2556" w:type="dxa"/>
          </w:tcPr>
          <w:p w14:paraId="74573B3B" w14:textId="77777777" w:rsidR="00AC5BA3" w:rsidRDefault="00000000">
            <w:r>
              <w:t>NhanVienQuanLy – TaiKhoan</w:t>
            </w:r>
          </w:p>
        </w:tc>
        <w:tc>
          <w:tcPr>
            <w:tcW w:w="1430" w:type="dxa"/>
          </w:tcPr>
          <w:p w14:paraId="51883BD8" w14:textId="77777777" w:rsidR="00AC5BA3" w:rsidRDefault="00000000">
            <w:r>
              <w:t>1 — 0..1</w:t>
            </w:r>
          </w:p>
        </w:tc>
        <w:tc>
          <w:tcPr>
            <w:tcW w:w="2556" w:type="dxa"/>
          </w:tcPr>
          <w:p w14:paraId="726CBF95" w14:textId="77777777" w:rsidR="00AC5BA3" w:rsidRDefault="00000000">
            <w:r>
              <w:t>Mỗi nhân viên quản lý có tối đa một tài khoản; tài khoản nhân viên gắn với một nhân viên quản lý.</w:t>
            </w:r>
          </w:p>
        </w:tc>
        <w:tc>
          <w:tcPr>
            <w:tcW w:w="3823" w:type="dxa"/>
          </w:tcPr>
          <w:p w14:paraId="50FEA978" w14:textId="77777777" w:rsidR="00AC5BA3" w:rsidRDefault="00000000">
            <w:r>
              <w:t>TaiKhoan.MaNhanVienQL</w:t>
            </w:r>
          </w:p>
        </w:tc>
      </w:tr>
    </w:tbl>
    <w:p w14:paraId="3BBA7995" w14:textId="77777777" w:rsidR="009A7487" w:rsidRPr="00E47AA9" w:rsidRDefault="009A7487" w:rsidP="00B43748">
      <w:pPr>
        <w:rPr>
          <w:rFonts w:cs="Times New Roman"/>
        </w:rPr>
      </w:pPr>
    </w:p>
    <w:p w14:paraId="05882B3D" w14:textId="7EE05D04" w:rsidR="00DD59C8" w:rsidRDefault="00E93543" w:rsidP="00E93543">
      <w:pPr>
        <w:keepNext/>
        <w:spacing w:before="120" w:after="60"/>
        <w:jc w:val="center"/>
      </w:pPr>
      <w:r w:rsidRPr="00E93543">
        <w:rPr>
          <w:noProof/>
        </w:rPr>
        <w:lastRenderedPageBreak/>
        <w:drawing>
          <wp:inline distT="0" distB="0" distL="0" distR="0" wp14:anchorId="4CB9EB00" wp14:editId="3957A5FE">
            <wp:extent cx="5497471" cy="3424942"/>
            <wp:effectExtent l="0" t="0" r="8255" b="0"/>
            <wp:docPr id="127498609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5270" cy="3442261"/>
                    </a:xfrm>
                    <a:prstGeom prst="rect">
                      <a:avLst/>
                    </a:prstGeom>
                    <a:noFill/>
                    <a:ln>
                      <a:noFill/>
                    </a:ln>
                  </pic:spPr>
                </pic:pic>
              </a:graphicData>
            </a:graphic>
          </wp:inline>
        </w:drawing>
      </w:r>
    </w:p>
    <w:p w14:paraId="53EF6FBE" w14:textId="77777777" w:rsidR="00DD59C8" w:rsidRDefault="00000000">
      <w:pPr>
        <w:jc w:val="center"/>
      </w:pPr>
      <w:r>
        <w:t>Hình 1. Class Diagram – gói hợp đồng, phòng và thanh toán (KhachHang dùng chung cho cá nhân/doanh nghiệp)</w:t>
      </w:r>
    </w:p>
    <w:p w14:paraId="239EA8C9" w14:textId="52B4DEE7" w:rsidR="00DD59C8" w:rsidRDefault="00E93543" w:rsidP="00E93543">
      <w:pPr>
        <w:keepNext/>
        <w:spacing w:before="120" w:after="60"/>
        <w:jc w:val="center"/>
      </w:pPr>
      <w:r w:rsidRPr="00E93543">
        <w:rPr>
          <w:noProof/>
        </w:rPr>
        <w:drawing>
          <wp:inline distT="0" distB="0" distL="0" distR="0" wp14:anchorId="2088039B" wp14:editId="6BD53E73">
            <wp:extent cx="4799247" cy="3930812"/>
            <wp:effectExtent l="0" t="0" r="0" b="0"/>
            <wp:docPr id="72171627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8459" cy="3954738"/>
                    </a:xfrm>
                    <a:prstGeom prst="rect">
                      <a:avLst/>
                    </a:prstGeom>
                    <a:noFill/>
                    <a:ln>
                      <a:noFill/>
                    </a:ln>
                  </pic:spPr>
                </pic:pic>
              </a:graphicData>
            </a:graphic>
          </wp:inline>
        </w:drawing>
      </w:r>
    </w:p>
    <w:p w14:paraId="18BDFBEA" w14:textId="77777777" w:rsidR="00DD59C8" w:rsidRDefault="00000000">
      <w:pPr>
        <w:jc w:val="center"/>
      </w:pPr>
      <w:r>
        <w:rPr>
          <w:rFonts w:cs="Times New Roman"/>
          <w:i/>
          <w:sz w:val="21"/>
        </w:rPr>
        <w:t>Hình 2. Class Diagram – gói Dịch vụ và hóa đơn</w:t>
      </w:r>
    </w:p>
    <w:p w14:paraId="4B761221" w14:textId="7BBB56BF" w:rsidR="00DD59C8" w:rsidRDefault="00D22CEA" w:rsidP="00D22CEA">
      <w:pPr>
        <w:keepNext/>
        <w:spacing w:before="120" w:after="60"/>
        <w:jc w:val="center"/>
      </w:pPr>
      <w:r w:rsidRPr="00D22CEA">
        <w:rPr>
          <w:noProof/>
        </w:rPr>
        <w:lastRenderedPageBreak/>
        <w:drawing>
          <wp:inline distT="0" distB="0" distL="0" distR="0" wp14:anchorId="0D7BBDC6" wp14:editId="73346A28">
            <wp:extent cx="4390621" cy="3332961"/>
            <wp:effectExtent l="0" t="0" r="0" b="0"/>
            <wp:docPr id="90216869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5272" cy="3336492"/>
                    </a:xfrm>
                    <a:prstGeom prst="rect">
                      <a:avLst/>
                    </a:prstGeom>
                    <a:noFill/>
                    <a:ln>
                      <a:noFill/>
                    </a:ln>
                  </pic:spPr>
                </pic:pic>
              </a:graphicData>
            </a:graphic>
          </wp:inline>
        </w:drawing>
      </w:r>
    </w:p>
    <w:p w14:paraId="0BA258D4" w14:textId="77777777" w:rsidR="00DD59C8" w:rsidRDefault="00000000">
      <w:pPr>
        <w:jc w:val="center"/>
      </w:pPr>
      <w:r>
        <w:t>Hình 3. Class Diagram – gói nhân sự tòa nhà, kiểm tra và tài khoản (không có lớp CongTyThue)</w:t>
      </w:r>
    </w:p>
    <w:p w14:paraId="6E367283"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3.3. Actor và Use Case tổng quát (Câu 3)</w:t>
      </w:r>
    </w:p>
    <w:tbl>
      <w:tblPr>
        <w:tblStyle w:val="LiBang"/>
        <w:tblW w:w="0" w:type="auto"/>
        <w:tblLook w:val="04A0" w:firstRow="1" w:lastRow="0" w:firstColumn="1" w:lastColumn="0" w:noHBand="0" w:noVBand="1"/>
      </w:tblPr>
      <w:tblGrid>
        <w:gridCol w:w="3286"/>
        <w:gridCol w:w="7154"/>
      </w:tblGrid>
      <w:tr w:rsidR="009A7487" w:rsidRPr="00212DAE" w14:paraId="7E093367" w14:textId="77777777" w:rsidTr="00E47AA9">
        <w:tc>
          <w:tcPr>
            <w:tcW w:w="3286" w:type="dxa"/>
            <w:vAlign w:val="center"/>
          </w:tcPr>
          <w:p w14:paraId="39D3FFF4" w14:textId="77777777" w:rsidR="009A7487" w:rsidRPr="00212DAE" w:rsidRDefault="00000000" w:rsidP="00B43748">
            <w:pPr>
              <w:rPr>
                <w:rFonts w:cs="Times New Roman"/>
                <w:sz w:val="26"/>
                <w:szCs w:val="26"/>
              </w:rPr>
            </w:pPr>
            <w:r>
              <w:rPr>
                <w:rFonts w:cs="Times New Roman"/>
                <w:b/>
                <w:sz w:val="26"/>
                <w:szCs w:val="26"/>
              </w:rPr>
              <w:t>Actor</w:t>
            </w:r>
          </w:p>
        </w:tc>
        <w:tc>
          <w:tcPr>
            <w:tcW w:w="7154" w:type="dxa"/>
            <w:vAlign w:val="center"/>
          </w:tcPr>
          <w:p w14:paraId="150F10EE" w14:textId="77777777" w:rsidR="009A7487" w:rsidRPr="00212DAE" w:rsidRDefault="00000000" w:rsidP="00B43748">
            <w:pPr>
              <w:rPr>
                <w:rFonts w:cs="Times New Roman"/>
                <w:sz w:val="26"/>
                <w:szCs w:val="26"/>
              </w:rPr>
            </w:pPr>
            <w:r>
              <w:rPr>
                <w:rFonts w:cs="Times New Roman"/>
                <w:b/>
                <w:sz w:val="26"/>
                <w:szCs w:val="26"/>
              </w:rPr>
              <w:t>Trách nhiệm</w:t>
            </w:r>
          </w:p>
        </w:tc>
      </w:tr>
      <w:tr w:rsidR="009A7487" w:rsidRPr="00212DAE" w14:paraId="05D45FF7" w14:textId="77777777" w:rsidTr="00E47AA9">
        <w:tc>
          <w:tcPr>
            <w:tcW w:w="3286" w:type="dxa"/>
            <w:vAlign w:val="center"/>
          </w:tcPr>
          <w:p w14:paraId="4205F86B" w14:textId="77777777" w:rsidR="009A7487" w:rsidRPr="00212DAE" w:rsidRDefault="00000000" w:rsidP="00B43748">
            <w:pPr>
              <w:rPr>
                <w:rFonts w:cs="Times New Roman"/>
                <w:sz w:val="26"/>
                <w:szCs w:val="26"/>
              </w:rPr>
            </w:pPr>
            <w:r>
              <w:rPr>
                <w:rFonts w:cs="Times New Roman"/>
                <w:sz w:val="26"/>
                <w:szCs w:val="26"/>
              </w:rPr>
              <w:t>ACT01 – Nhân viên quản lý cao ốc</w:t>
            </w:r>
          </w:p>
        </w:tc>
        <w:tc>
          <w:tcPr>
            <w:tcW w:w="7154" w:type="dxa"/>
            <w:vAlign w:val="center"/>
          </w:tcPr>
          <w:p w14:paraId="7A180067" w14:textId="77777777" w:rsidR="009A7487" w:rsidRPr="00212DAE" w:rsidRDefault="00000000" w:rsidP="00B43748">
            <w:pPr>
              <w:rPr>
                <w:rFonts w:cs="Times New Roman"/>
                <w:sz w:val="26"/>
                <w:szCs w:val="26"/>
              </w:rPr>
            </w:pPr>
            <w:r>
              <w:rPr>
                <w:rFonts w:cs="Times New Roman"/>
                <w:sz w:val="26"/>
                <w:szCs w:val="26"/>
              </w:rPr>
              <w:t>Quản lý tầng/phòng, khách hàng, hợp đồng, gia hạn, kiểm tra phòng và hồ sơ nhân viên.</w:t>
            </w:r>
          </w:p>
        </w:tc>
      </w:tr>
      <w:tr w:rsidR="009A7487" w:rsidRPr="00212DAE" w14:paraId="09D3FB1D" w14:textId="77777777" w:rsidTr="00E47AA9">
        <w:tc>
          <w:tcPr>
            <w:tcW w:w="3286" w:type="dxa"/>
            <w:vAlign w:val="center"/>
          </w:tcPr>
          <w:p w14:paraId="3F72339D" w14:textId="77777777" w:rsidR="009A7487" w:rsidRPr="00212DAE" w:rsidRDefault="00000000" w:rsidP="00B43748">
            <w:pPr>
              <w:rPr>
                <w:rFonts w:cs="Times New Roman"/>
                <w:sz w:val="26"/>
                <w:szCs w:val="26"/>
              </w:rPr>
            </w:pPr>
            <w:r>
              <w:rPr>
                <w:rFonts w:cs="Times New Roman"/>
                <w:sz w:val="26"/>
                <w:szCs w:val="26"/>
              </w:rPr>
              <w:t>ACT02 – Khách hàng/đại diện công ty thuê</w:t>
            </w:r>
          </w:p>
        </w:tc>
        <w:tc>
          <w:tcPr>
            <w:tcW w:w="7154" w:type="dxa"/>
            <w:vAlign w:val="center"/>
          </w:tcPr>
          <w:p w14:paraId="1B32E04F" w14:textId="77777777" w:rsidR="009A7487" w:rsidRPr="00212DAE" w:rsidRDefault="00000000" w:rsidP="00B43748">
            <w:pPr>
              <w:rPr>
                <w:rFonts w:cs="Times New Roman"/>
                <w:sz w:val="26"/>
                <w:szCs w:val="26"/>
              </w:rPr>
            </w:pPr>
            <w:r>
              <w:rPr>
                <w:rFonts w:cs="Times New Roman"/>
                <w:sz w:val="26"/>
                <w:szCs w:val="26"/>
              </w:rPr>
              <w:t>Tham khảo phòng, cung cấp thông tin, ký hợp đồng, thanh toán và đề nghị gia hạn.</w:t>
            </w:r>
          </w:p>
        </w:tc>
      </w:tr>
      <w:tr w:rsidR="009A7487" w:rsidRPr="00212DAE" w14:paraId="1EB9C44E" w14:textId="77777777" w:rsidTr="00E47AA9">
        <w:tc>
          <w:tcPr>
            <w:tcW w:w="3286" w:type="dxa"/>
            <w:vAlign w:val="center"/>
          </w:tcPr>
          <w:p w14:paraId="245534CB" w14:textId="77777777" w:rsidR="009A7487" w:rsidRPr="00212DAE" w:rsidRDefault="00000000" w:rsidP="00B43748">
            <w:pPr>
              <w:rPr>
                <w:rFonts w:cs="Times New Roman"/>
                <w:sz w:val="26"/>
                <w:szCs w:val="26"/>
              </w:rPr>
            </w:pPr>
            <w:r>
              <w:rPr>
                <w:rFonts w:cs="Times New Roman"/>
                <w:sz w:val="26"/>
                <w:szCs w:val="26"/>
              </w:rPr>
              <w:t>ACT03 – Kế toán/thu ngân</w:t>
            </w:r>
          </w:p>
        </w:tc>
        <w:tc>
          <w:tcPr>
            <w:tcW w:w="7154" w:type="dxa"/>
            <w:vAlign w:val="center"/>
          </w:tcPr>
          <w:p w14:paraId="73D71E7E" w14:textId="77777777" w:rsidR="009A7487" w:rsidRPr="00212DAE" w:rsidRDefault="00000000" w:rsidP="00B43748">
            <w:pPr>
              <w:rPr>
                <w:rFonts w:cs="Times New Roman"/>
                <w:sz w:val="26"/>
                <w:szCs w:val="26"/>
              </w:rPr>
            </w:pPr>
            <w:r>
              <w:rPr>
                <w:rFonts w:cs="Times New Roman"/>
                <w:sz w:val="26"/>
                <w:szCs w:val="26"/>
              </w:rPr>
              <w:t>Ghi nhận thanh toán tiền thuê và dịch vụ, tra cứu công nợ, in biên nhận.</w:t>
            </w:r>
          </w:p>
        </w:tc>
      </w:tr>
      <w:tr w:rsidR="009A7487" w:rsidRPr="00212DAE" w14:paraId="5A08ED54" w14:textId="77777777" w:rsidTr="00E47AA9">
        <w:tc>
          <w:tcPr>
            <w:tcW w:w="3286" w:type="dxa"/>
            <w:vAlign w:val="center"/>
          </w:tcPr>
          <w:p w14:paraId="57ACB9FA" w14:textId="77777777" w:rsidR="009A7487" w:rsidRPr="00212DAE" w:rsidRDefault="00000000" w:rsidP="00B43748">
            <w:pPr>
              <w:rPr>
                <w:rFonts w:cs="Times New Roman"/>
                <w:sz w:val="26"/>
                <w:szCs w:val="26"/>
              </w:rPr>
            </w:pPr>
            <w:r>
              <w:rPr>
                <w:rFonts w:cs="Times New Roman"/>
                <w:sz w:val="26"/>
                <w:szCs w:val="26"/>
              </w:rPr>
              <w:t>ACT04 – Nhân viên kỹ thuật/kiểm tra</w:t>
            </w:r>
          </w:p>
        </w:tc>
        <w:tc>
          <w:tcPr>
            <w:tcW w:w="7154" w:type="dxa"/>
            <w:vAlign w:val="center"/>
          </w:tcPr>
          <w:p w14:paraId="18679D44" w14:textId="77777777" w:rsidR="009A7487" w:rsidRPr="00212DAE" w:rsidRDefault="00000000" w:rsidP="00B43748">
            <w:pPr>
              <w:rPr>
                <w:rFonts w:cs="Times New Roman"/>
                <w:sz w:val="26"/>
                <w:szCs w:val="26"/>
              </w:rPr>
            </w:pPr>
            <w:r>
              <w:rPr>
                <w:rFonts w:cs="Times New Roman"/>
                <w:sz w:val="26"/>
                <w:szCs w:val="26"/>
              </w:rPr>
              <w:t>Kiểm tra hiện trạng phòng, ghi nhận vi phạm và đề xuất xử lý.</w:t>
            </w:r>
          </w:p>
        </w:tc>
      </w:tr>
      <w:tr w:rsidR="009A7487" w:rsidRPr="00212DAE" w14:paraId="3D286DE8" w14:textId="77777777" w:rsidTr="00E47AA9">
        <w:tc>
          <w:tcPr>
            <w:tcW w:w="3286" w:type="dxa"/>
            <w:vAlign w:val="center"/>
          </w:tcPr>
          <w:p w14:paraId="23858F20" w14:textId="77777777" w:rsidR="009A7487" w:rsidRPr="00212DAE" w:rsidRDefault="00000000" w:rsidP="00B43748">
            <w:pPr>
              <w:rPr>
                <w:rFonts w:cs="Times New Roman"/>
                <w:sz w:val="26"/>
                <w:szCs w:val="26"/>
              </w:rPr>
            </w:pPr>
            <w:r>
              <w:rPr>
                <w:rFonts w:cs="Times New Roman"/>
                <w:sz w:val="26"/>
                <w:szCs w:val="26"/>
              </w:rPr>
              <w:t>ACT05 – Nhân viên công ty thuê</w:t>
            </w:r>
          </w:p>
        </w:tc>
        <w:tc>
          <w:tcPr>
            <w:tcW w:w="7154" w:type="dxa"/>
            <w:vAlign w:val="center"/>
          </w:tcPr>
          <w:p w14:paraId="55D08FC5" w14:textId="77777777" w:rsidR="009A7487" w:rsidRPr="00212DAE" w:rsidRDefault="00000000" w:rsidP="00B43748">
            <w:pPr>
              <w:rPr>
                <w:rFonts w:cs="Times New Roman"/>
                <w:sz w:val="26"/>
                <w:szCs w:val="26"/>
              </w:rPr>
            </w:pPr>
            <w:r>
              <w:rPr>
                <w:rFonts w:cs="Times New Roman"/>
                <w:sz w:val="26"/>
                <w:szCs w:val="26"/>
              </w:rPr>
              <w:t>Cung cấp thông tin làm việc, đăng ký phương tiện và sử dụng thẻ giữ xe.</w:t>
            </w:r>
          </w:p>
        </w:tc>
      </w:tr>
      <w:tr w:rsidR="009A7487" w:rsidRPr="00212DAE" w14:paraId="0E77120D" w14:textId="77777777" w:rsidTr="00E47AA9">
        <w:tc>
          <w:tcPr>
            <w:tcW w:w="3286" w:type="dxa"/>
            <w:vAlign w:val="center"/>
          </w:tcPr>
          <w:p w14:paraId="530D21FD" w14:textId="77777777" w:rsidR="009A7487" w:rsidRPr="00212DAE" w:rsidRDefault="00000000" w:rsidP="00B43748">
            <w:pPr>
              <w:rPr>
                <w:rFonts w:cs="Times New Roman"/>
                <w:sz w:val="26"/>
                <w:szCs w:val="26"/>
              </w:rPr>
            </w:pPr>
            <w:r>
              <w:rPr>
                <w:rFonts w:cs="Times New Roman"/>
                <w:sz w:val="26"/>
                <w:szCs w:val="26"/>
              </w:rPr>
              <w:t>ACT06 – Quản trị hệ thống</w:t>
            </w:r>
          </w:p>
        </w:tc>
        <w:tc>
          <w:tcPr>
            <w:tcW w:w="7154" w:type="dxa"/>
            <w:vAlign w:val="center"/>
          </w:tcPr>
          <w:p w14:paraId="39DDD667" w14:textId="77777777" w:rsidR="009A7487" w:rsidRPr="00212DAE" w:rsidRDefault="00000000" w:rsidP="00B43748">
            <w:pPr>
              <w:rPr>
                <w:rFonts w:cs="Times New Roman"/>
                <w:sz w:val="26"/>
                <w:szCs w:val="26"/>
              </w:rPr>
            </w:pPr>
            <w:r>
              <w:rPr>
                <w:rFonts w:cs="Times New Roman"/>
                <w:sz w:val="26"/>
                <w:szCs w:val="26"/>
              </w:rPr>
              <w:t>Quản lý tài khoản và phân quyền truy cập.</w:t>
            </w:r>
          </w:p>
        </w:tc>
      </w:tr>
    </w:tbl>
    <w:p w14:paraId="08FC2E07" w14:textId="77777777" w:rsidR="009A7487" w:rsidRPr="00E47AA9" w:rsidRDefault="009A7487" w:rsidP="00B43748">
      <w:pPr>
        <w:rPr>
          <w:rFonts w:cs="Times New Roman"/>
        </w:rPr>
      </w:pPr>
    </w:p>
    <w:tbl>
      <w:tblPr>
        <w:tblStyle w:val="LiBang"/>
        <w:tblW w:w="0" w:type="auto"/>
        <w:tblLook w:val="04A0" w:firstRow="1" w:lastRow="0" w:firstColumn="1" w:lastColumn="0" w:noHBand="0" w:noVBand="1"/>
      </w:tblPr>
      <w:tblGrid>
        <w:gridCol w:w="850"/>
        <w:gridCol w:w="5788"/>
        <w:gridCol w:w="2036"/>
      </w:tblGrid>
      <w:tr w:rsidR="009A7487" w:rsidRPr="00212DAE" w14:paraId="1543C7A3" w14:textId="77777777" w:rsidTr="00E47AA9">
        <w:tc>
          <w:tcPr>
            <w:tcW w:w="850" w:type="dxa"/>
            <w:vAlign w:val="center"/>
          </w:tcPr>
          <w:p w14:paraId="4D7E89F3" w14:textId="77777777" w:rsidR="009A7487" w:rsidRPr="00212DAE" w:rsidRDefault="00000000" w:rsidP="00B43748">
            <w:pPr>
              <w:rPr>
                <w:rFonts w:cs="Times New Roman"/>
                <w:sz w:val="26"/>
                <w:szCs w:val="26"/>
              </w:rPr>
            </w:pPr>
            <w:r>
              <w:rPr>
                <w:rFonts w:cs="Times New Roman"/>
                <w:b/>
                <w:sz w:val="26"/>
                <w:szCs w:val="26"/>
              </w:rPr>
              <w:t>Mã UC</w:t>
            </w:r>
          </w:p>
        </w:tc>
        <w:tc>
          <w:tcPr>
            <w:tcW w:w="5788" w:type="dxa"/>
            <w:vAlign w:val="center"/>
          </w:tcPr>
          <w:p w14:paraId="0A7F0D17" w14:textId="77777777" w:rsidR="009A7487" w:rsidRPr="00212DAE" w:rsidRDefault="00000000" w:rsidP="00B43748">
            <w:pPr>
              <w:rPr>
                <w:rFonts w:cs="Times New Roman"/>
                <w:sz w:val="26"/>
                <w:szCs w:val="26"/>
              </w:rPr>
            </w:pPr>
            <w:r>
              <w:rPr>
                <w:rFonts w:cs="Times New Roman"/>
                <w:b/>
                <w:sz w:val="26"/>
                <w:szCs w:val="26"/>
              </w:rPr>
              <w:t>Use Case</w:t>
            </w:r>
          </w:p>
        </w:tc>
        <w:tc>
          <w:tcPr>
            <w:tcW w:w="2036" w:type="dxa"/>
            <w:vAlign w:val="center"/>
          </w:tcPr>
          <w:p w14:paraId="4725EEB7" w14:textId="77777777" w:rsidR="009A7487" w:rsidRPr="00212DAE" w:rsidRDefault="00000000" w:rsidP="00B43748">
            <w:pPr>
              <w:rPr>
                <w:rFonts w:cs="Times New Roman"/>
                <w:sz w:val="26"/>
                <w:szCs w:val="26"/>
              </w:rPr>
            </w:pPr>
            <w:r>
              <w:rPr>
                <w:rFonts w:cs="Times New Roman"/>
                <w:b/>
                <w:sz w:val="26"/>
                <w:szCs w:val="26"/>
              </w:rPr>
              <w:t>Actor</w:t>
            </w:r>
          </w:p>
        </w:tc>
      </w:tr>
      <w:tr w:rsidR="009A7487" w:rsidRPr="00212DAE" w14:paraId="0985145D" w14:textId="77777777" w:rsidTr="00E47AA9">
        <w:tc>
          <w:tcPr>
            <w:tcW w:w="850" w:type="dxa"/>
            <w:vAlign w:val="center"/>
          </w:tcPr>
          <w:p w14:paraId="644E73EE" w14:textId="77777777" w:rsidR="009A7487" w:rsidRPr="00212DAE" w:rsidRDefault="00000000" w:rsidP="00B43748">
            <w:pPr>
              <w:rPr>
                <w:rFonts w:cs="Times New Roman"/>
                <w:sz w:val="26"/>
                <w:szCs w:val="26"/>
              </w:rPr>
            </w:pPr>
            <w:r>
              <w:rPr>
                <w:rFonts w:cs="Times New Roman"/>
                <w:sz w:val="26"/>
                <w:szCs w:val="26"/>
              </w:rPr>
              <w:t>UC01</w:t>
            </w:r>
          </w:p>
        </w:tc>
        <w:tc>
          <w:tcPr>
            <w:tcW w:w="5788" w:type="dxa"/>
            <w:vAlign w:val="center"/>
          </w:tcPr>
          <w:p w14:paraId="30C268BF" w14:textId="77777777" w:rsidR="009A7487" w:rsidRPr="00212DAE" w:rsidRDefault="00000000" w:rsidP="00B43748">
            <w:pPr>
              <w:rPr>
                <w:rFonts w:cs="Times New Roman"/>
                <w:sz w:val="26"/>
                <w:szCs w:val="26"/>
              </w:rPr>
            </w:pPr>
            <w:r>
              <w:rPr>
                <w:rFonts w:cs="Times New Roman"/>
                <w:sz w:val="26"/>
                <w:szCs w:val="26"/>
              </w:rPr>
              <w:t>Quản lý tầng và phòng</w:t>
            </w:r>
          </w:p>
        </w:tc>
        <w:tc>
          <w:tcPr>
            <w:tcW w:w="2036" w:type="dxa"/>
            <w:vAlign w:val="center"/>
          </w:tcPr>
          <w:p w14:paraId="2D3947D2" w14:textId="77777777" w:rsidR="009A7487" w:rsidRPr="00212DAE" w:rsidRDefault="00000000" w:rsidP="00B43748">
            <w:pPr>
              <w:rPr>
                <w:rFonts w:cs="Times New Roman"/>
                <w:sz w:val="26"/>
                <w:szCs w:val="26"/>
              </w:rPr>
            </w:pPr>
            <w:r>
              <w:rPr>
                <w:rFonts w:cs="Times New Roman"/>
                <w:sz w:val="26"/>
                <w:szCs w:val="26"/>
              </w:rPr>
              <w:t>ACT01</w:t>
            </w:r>
          </w:p>
        </w:tc>
      </w:tr>
      <w:tr w:rsidR="009A7487" w:rsidRPr="00212DAE" w14:paraId="39D6EF78" w14:textId="77777777" w:rsidTr="00E47AA9">
        <w:tc>
          <w:tcPr>
            <w:tcW w:w="850" w:type="dxa"/>
            <w:vAlign w:val="center"/>
          </w:tcPr>
          <w:p w14:paraId="516AFBCA" w14:textId="77777777" w:rsidR="009A7487" w:rsidRPr="00212DAE" w:rsidRDefault="00000000" w:rsidP="00B43748">
            <w:pPr>
              <w:rPr>
                <w:rFonts w:cs="Times New Roman"/>
                <w:sz w:val="26"/>
                <w:szCs w:val="26"/>
              </w:rPr>
            </w:pPr>
            <w:r>
              <w:rPr>
                <w:rFonts w:cs="Times New Roman"/>
                <w:sz w:val="26"/>
                <w:szCs w:val="26"/>
              </w:rPr>
              <w:t>UC02</w:t>
            </w:r>
          </w:p>
        </w:tc>
        <w:tc>
          <w:tcPr>
            <w:tcW w:w="5788" w:type="dxa"/>
            <w:vAlign w:val="center"/>
          </w:tcPr>
          <w:p w14:paraId="104A6394" w14:textId="77777777" w:rsidR="009A7487" w:rsidRPr="00212DAE" w:rsidRDefault="00000000" w:rsidP="00B43748">
            <w:pPr>
              <w:rPr>
                <w:rFonts w:cs="Times New Roman"/>
                <w:sz w:val="26"/>
                <w:szCs w:val="26"/>
              </w:rPr>
            </w:pPr>
            <w:r>
              <w:rPr>
                <w:rFonts w:cs="Times New Roman"/>
                <w:sz w:val="26"/>
                <w:szCs w:val="26"/>
              </w:rPr>
              <w:t>Quản lý khách hàng/công ty thuê</w:t>
            </w:r>
          </w:p>
        </w:tc>
        <w:tc>
          <w:tcPr>
            <w:tcW w:w="2036" w:type="dxa"/>
            <w:vAlign w:val="center"/>
          </w:tcPr>
          <w:p w14:paraId="10DAED86" w14:textId="77777777" w:rsidR="009A7487" w:rsidRPr="00212DAE" w:rsidRDefault="00000000" w:rsidP="00B43748">
            <w:pPr>
              <w:rPr>
                <w:rFonts w:cs="Times New Roman"/>
                <w:sz w:val="26"/>
                <w:szCs w:val="26"/>
              </w:rPr>
            </w:pPr>
            <w:r>
              <w:rPr>
                <w:rFonts w:cs="Times New Roman"/>
                <w:sz w:val="26"/>
                <w:szCs w:val="26"/>
              </w:rPr>
              <w:t>ACT01</w:t>
            </w:r>
          </w:p>
        </w:tc>
      </w:tr>
      <w:tr w:rsidR="009A7487" w:rsidRPr="00212DAE" w14:paraId="3859E7E8" w14:textId="77777777" w:rsidTr="00E47AA9">
        <w:tc>
          <w:tcPr>
            <w:tcW w:w="850" w:type="dxa"/>
            <w:vAlign w:val="center"/>
          </w:tcPr>
          <w:p w14:paraId="05AD9481" w14:textId="77777777" w:rsidR="009A7487" w:rsidRPr="00212DAE" w:rsidRDefault="00000000" w:rsidP="00B43748">
            <w:pPr>
              <w:rPr>
                <w:rFonts w:cs="Times New Roman"/>
                <w:sz w:val="26"/>
                <w:szCs w:val="26"/>
              </w:rPr>
            </w:pPr>
            <w:r>
              <w:rPr>
                <w:rFonts w:cs="Times New Roman"/>
                <w:sz w:val="26"/>
                <w:szCs w:val="26"/>
              </w:rPr>
              <w:t>UC03</w:t>
            </w:r>
          </w:p>
        </w:tc>
        <w:tc>
          <w:tcPr>
            <w:tcW w:w="5788" w:type="dxa"/>
            <w:vAlign w:val="center"/>
          </w:tcPr>
          <w:p w14:paraId="6F26DE65" w14:textId="77777777" w:rsidR="009A7487" w:rsidRPr="00212DAE" w:rsidRDefault="00000000" w:rsidP="00B43748">
            <w:pPr>
              <w:rPr>
                <w:rFonts w:cs="Times New Roman"/>
                <w:sz w:val="26"/>
                <w:szCs w:val="26"/>
              </w:rPr>
            </w:pPr>
            <w:r>
              <w:rPr>
                <w:rFonts w:cs="Times New Roman"/>
                <w:sz w:val="26"/>
                <w:szCs w:val="26"/>
              </w:rPr>
              <w:t>Tra cứu phòng và giá thuê</w:t>
            </w:r>
          </w:p>
        </w:tc>
        <w:tc>
          <w:tcPr>
            <w:tcW w:w="2036" w:type="dxa"/>
            <w:vAlign w:val="center"/>
          </w:tcPr>
          <w:p w14:paraId="412EB81C" w14:textId="77777777" w:rsidR="009A7487" w:rsidRPr="00212DAE" w:rsidRDefault="00000000" w:rsidP="00B43748">
            <w:pPr>
              <w:rPr>
                <w:rFonts w:cs="Times New Roman"/>
                <w:sz w:val="26"/>
                <w:szCs w:val="26"/>
              </w:rPr>
            </w:pPr>
            <w:r>
              <w:rPr>
                <w:rFonts w:cs="Times New Roman"/>
                <w:sz w:val="26"/>
                <w:szCs w:val="26"/>
              </w:rPr>
              <w:t>ACT01, ACT02</w:t>
            </w:r>
          </w:p>
        </w:tc>
      </w:tr>
      <w:tr w:rsidR="009A7487" w:rsidRPr="00212DAE" w14:paraId="6F034934" w14:textId="77777777" w:rsidTr="00E47AA9">
        <w:tc>
          <w:tcPr>
            <w:tcW w:w="850" w:type="dxa"/>
            <w:vAlign w:val="center"/>
          </w:tcPr>
          <w:p w14:paraId="6C229209" w14:textId="77777777" w:rsidR="009A7487" w:rsidRPr="00212DAE" w:rsidRDefault="00000000" w:rsidP="00B43748">
            <w:pPr>
              <w:rPr>
                <w:rFonts w:cs="Times New Roman"/>
                <w:sz w:val="26"/>
                <w:szCs w:val="26"/>
              </w:rPr>
            </w:pPr>
            <w:r>
              <w:rPr>
                <w:rFonts w:cs="Times New Roman"/>
                <w:sz w:val="26"/>
                <w:szCs w:val="26"/>
              </w:rPr>
              <w:t>UC04</w:t>
            </w:r>
          </w:p>
        </w:tc>
        <w:tc>
          <w:tcPr>
            <w:tcW w:w="5788" w:type="dxa"/>
            <w:vAlign w:val="center"/>
          </w:tcPr>
          <w:p w14:paraId="05494C8C" w14:textId="77777777" w:rsidR="009A7487" w:rsidRPr="00212DAE" w:rsidRDefault="00000000" w:rsidP="00B43748">
            <w:pPr>
              <w:rPr>
                <w:rFonts w:cs="Times New Roman"/>
                <w:sz w:val="26"/>
                <w:szCs w:val="26"/>
              </w:rPr>
            </w:pPr>
            <w:r>
              <w:rPr>
                <w:rFonts w:cs="Times New Roman"/>
                <w:sz w:val="26"/>
                <w:szCs w:val="26"/>
              </w:rPr>
              <w:t>Lập và ký hợp đồng thuê</w:t>
            </w:r>
          </w:p>
        </w:tc>
        <w:tc>
          <w:tcPr>
            <w:tcW w:w="2036" w:type="dxa"/>
            <w:vAlign w:val="center"/>
          </w:tcPr>
          <w:p w14:paraId="680A5247" w14:textId="77777777" w:rsidR="009A7487" w:rsidRPr="00212DAE" w:rsidRDefault="00000000" w:rsidP="00B43748">
            <w:pPr>
              <w:rPr>
                <w:rFonts w:cs="Times New Roman"/>
                <w:sz w:val="26"/>
                <w:szCs w:val="26"/>
              </w:rPr>
            </w:pPr>
            <w:r>
              <w:rPr>
                <w:rFonts w:cs="Times New Roman"/>
                <w:sz w:val="26"/>
                <w:szCs w:val="26"/>
              </w:rPr>
              <w:t>ACT01, ACT02</w:t>
            </w:r>
          </w:p>
        </w:tc>
      </w:tr>
      <w:tr w:rsidR="009A7487" w:rsidRPr="00212DAE" w14:paraId="028EEC78" w14:textId="77777777" w:rsidTr="00E47AA9">
        <w:tc>
          <w:tcPr>
            <w:tcW w:w="850" w:type="dxa"/>
            <w:vAlign w:val="center"/>
          </w:tcPr>
          <w:p w14:paraId="6C1C40CE" w14:textId="77777777" w:rsidR="009A7487" w:rsidRPr="00212DAE" w:rsidRDefault="00000000" w:rsidP="00B43748">
            <w:pPr>
              <w:rPr>
                <w:rFonts w:cs="Times New Roman"/>
                <w:sz w:val="26"/>
                <w:szCs w:val="26"/>
              </w:rPr>
            </w:pPr>
            <w:r>
              <w:rPr>
                <w:rFonts w:cs="Times New Roman"/>
                <w:sz w:val="26"/>
                <w:szCs w:val="26"/>
              </w:rPr>
              <w:t>UC05</w:t>
            </w:r>
          </w:p>
        </w:tc>
        <w:tc>
          <w:tcPr>
            <w:tcW w:w="5788" w:type="dxa"/>
            <w:vAlign w:val="center"/>
          </w:tcPr>
          <w:p w14:paraId="12EF14DA" w14:textId="77777777" w:rsidR="009A7487" w:rsidRPr="00212DAE" w:rsidRDefault="00000000" w:rsidP="00B43748">
            <w:pPr>
              <w:rPr>
                <w:rFonts w:cs="Times New Roman"/>
                <w:sz w:val="26"/>
                <w:szCs w:val="26"/>
              </w:rPr>
            </w:pPr>
            <w:r>
              <w:rPr>
                <w:rFonts w:cs="Times New Roman"/>
                <w:sz w:val="26"/>
                <w:szCs w:val="26"/>
              </w:rPr>
              <w:t>Ghi nhận thanh toán 6 tháng đầu</w:t>
            </w:r>
          </w:p>
        </w:tc>
        <w:tc>
          <w:tcPr>
            <w:tcW w:w="2036" w:type="dxa"/>
            <w:vAlign w:val="center"/>
          </w:tcPr>
          <w:p w14:paraId="78FFA5F7" w14:textId="77777777" w:rsidR="009A7487" w:rsidRPr="00212DAE" w:rsidRDefault="00000000" w:rsidP="00B43748">
            <w:pPr>
              <w:rPr>
                <w:rFonts w:cs="Times New Roman"/>
                <w:sz w:val="26"/>
                <w:szCs w:val="26"/>
              </w:rPr>
            </w:pPr>
            <w:r>
              <w:rPr>
                <w:rFonts w:cs="Times New Roman"/>
                <w:sz w:val="26"/>
                <w:szCs w:val="26"/>
              </w:rPr>
              <w:t>ACT03, ACT02</w:t>
            </w:r>
          </w:p>
        </w:tc>
      </w:tr>
      <w:tr w:rsidR="009A7487" w:rsidRPr="00212DAE" w14:paraId="560276D3" w14:textId="77777777" w:rsidTr="00E47AA9">
        <w:tc>
          <w:tcPr>
            <w:tcW w:w="850" w:type="dxa"/>
            <w:vAlign w:val="center"/>
          </w:tcPr>
          <w:p w14:paraId="40127543" w14:textId="77777777" w:rsidR="009A7487" w:rsidRPr="00212DAE" w:rsidRDefault="00000000" w:rsidP="00B43748">
            <w:pPr>
              <w:rPr>
                <w:rFonts w:cs="Times New Roman"/>
                <w:sz w:val="26"/>
                <w:szCs w:val="26"/>
              </w:rPr>
            </w:pPr>
            <w:r>
              <w:rPr>
                <w:rFonts w:cs="Times New Roman"/>
                <w:sz w:val="26"/>
                <w:szCs w:val="26"/>
              </w:rPr>
              <w:t>UC06</w:t>
            </w:r>
          </w:p>
        </w:tc>
        <w:tc>
          <w:tcPr>
            <w:tcW w:w="5788" w:type="dxa"/>
            <w:vAlign w:val="center"/>
          </w:tcPr>
          <w:p w14:paraId="1F2951A1" w14:textId="77777777" w:rsidR="009A7487" w:rsidRPr="00212DAE" w:rsidRDefault="00000000" w:rsidP="00B43748">
            <w:pPr>
              <w:rPr>
                <w:rFonts w:cs="Times New Roman"/>
                <w:sz w:val="26"/>
                <w:szCs w:val="26"/>
              </w:rPr>
            </w:pPr>
            <w:r>
              <w:rPr>
                <w:rFonts w:cs="Times New Roman"/>
                <w:sz w:val="26"/>
                <w:szCs w:val="26"/>
              </w:rPr>
              <w:t>Thanh toán tiền thuê từ tháng 7 trở đi</w:t>
            </w:r>
          </w:p>
        </w:tc>
        <w:tc>
          <w:tcPr>
            <w:tcW w:w="2036" w:type="dxa"/>
            <w:vAlign w:val="center"/>
          </w:tcPr>
          <w:p w14:paraId="0F2D4025" w14:textId="77777777" w:rsidR="009A7487" w:rsidRPr="00212DAE" w:rsidRDefault="00000000" w:rsidP="00B43748">
            <w:pPr>
              <w:rPr>
                <w:rFonts w:cs="Times New Roman"/>
                <w:sz w:val="26"/>
                <w:szCs w:val="26"/>
              </w:rPr>
            </w:pPr>
            <w:r>
              <w:rPr>
                <w:rFonts w:cs="Times New Roman"/>
                <w:sz w:val="26"/>
                <w:szCs w:val="26"/>
              </w:rPr>
              <w:t>ACT03, ACT02</w:t>
            </w:r>
          </w:p>
        </w:tc>
      </w:tr>
      <w:tr w:rsidR="009A7487" w:rsidRPr="00212DAE" w14:paraId="68739DB3" w14:textId="77777777" w:rsidTr="00E47AA9">
        <w:tc>
          <w:tcPr>
            <w:tcW w:w="850" w:type="dxa"/>
            <w:vAlign w:val="center"/>
          </w:tcPr>
          <w:p w14:paraId="37955D03" w14:textId="77777777" w:rsidR="009A7487" w:rsidRPr="00212DAE" w:rsidRDefault="00000000" w:rsidP="00B43748">
            <w:pPr>
              <w:rPr>
                <w:rFonts w:cs="Times New Roman"/>
                <w:sz w:val="26"/>
                <w:szCs w:val="26"/>
              </w:rPr>
            </w:pPr>
            <w:r>
              <w:rPr>
                <w:rFonts w:cs="Times New Roman"/>
                <w:sz w:val="26"/>
                <w:szCs w:val="26"/>
              </w:rPr>
              <w:t>UC07</w:t>
            </w:r>
          </w:p>
        </w:tc>
        <w:tc>
          <w:tcPr>
            <w:tcW w:w="5788" w:type="dxa"/>
            <w:vAlign w:val="center"/>
          </w:tcPr>
          <w:p w14:paraId="781E0631" w14:textId="77777777" w:rsidR="009A7487" w:rsidRPr="00212DAE" w:rsidRDefault="00000000" w:rsidP="00B43748">
            <w:pPr>
              <w:rPr>
                <w:rFonts w:cs="Times New Roman"/>
                <w:sz w:val="26"/>
                <w:szCs w:val="26"/>
              </w:rPr>
            </w:pPr>
            <w:r>
              <w:rPr>
                <w:rFonts w:cs="Times New Roman"/>
                <w:sz w:val="26"/>
                <w:szCs w:val="26"/>
              </w:rPr>
              <w:t>Ghi nhận sử dụng và lập hóa đơn dịch vụ cuối tháng</w:t>
            </w:r>
          </w:p>
        </w:tc>
        <w:tc>
          <w:tcPr>
            <w:tcW w:w="2036" w:type="dxa"/>
            <w:vAlign w:val="center"/>
          </w:tcPr>
          <w:p w14:paraId="32E0784B" w14:textId="77777777" w:rsidR="009A7487" w:rsidRPr="00212DAE" w:rsidRDefault="00000000" w:rsidP="00B43748">
            <w:pPr>
              <w:rPr>
                <w:rFonts w:cs="Times New Roman"/>
                <w:sz w:val="26"/>
                <w:szCs w:val="26"/>
              </w:rPr>
            </w:pPr>
            <w:r>
              <w:rPr>
                <w:rFonts w:cs="Times New Roman"/>
                <w:sz w:val="26"/>
                <w:szCs w:val="26"/>
              </w:rPr>
              <w:t>ACT01, ACT03</w:t>
            </w:r>
          </w:p>
        </w:tc>
      </w:tr>
      <w:tr w:rsidR="009A7487" w:rsidRPr="00212DAE" w14:paraId="6E34EC0D" w14:textId="77777777" w:rsidTr="00E47AA9">
        <w:tc>
          <w:tcPr>
            <w:tcW w:w="850" w:type="dxa"/>
            <w:vAlign w:val="center"/>
          </w:tcPr>
          <w:p w14:paraId="3675CEAB" w14:textId="77777777" w:rsidR="009A7487" w:rsidRPr="00212DAE" w:rsidRDefault="00000000" w:rsidP="00B43748">
            <w:pPr>
              <w:rPr>
                <w:rFonts w:cs="Times New Roman"/>
                <w:sz w:val="26"/>
                <w:szCs w:val="26"/>
              </w:rPr>
            </w:pPr>
            <w:r>
              <w:rPr>
                <w:rFonts w:cs="Times New Roman"/>
                <w:sz w:val="26"/>
                <w:szCs w:val="26"/>
              </w:rPr>
              <w:t>UC08</w:t>
            </w:r>
          </w:p>
        </w:tc>
        <w:tc>
          <w:tcPr>
            <w:tcW w:w="5788" w:type="dxa"/>
            <w:vAlign w:val="center"/>
          </w:tcPr>
          <w:p w14:paraId="60864C83" w14:textId="77777777" w:rsidR="009A7487" w:rsidRPr="00212DAE" w:rsidRDefault="00000000" w:rsidP="00B43748">
            <w:pPr>
              <w:rPr>
                <w:rFonts w:cs="Times New Roman"/>
                <w:sz w:val="26"/>
                <w:szCs w:val="26"/>
              </w:rPr>
            </w:pPr>
            <w:r>
              <w:rPr>
                <w:rFonts w:cs="Times New Roman"/>
                <w:sz w:val="26"/>
                <w:szCs w:val="26"/>
              </w:rPr>
              <w:t>Thanh toán hóa đơn dịch vụ</w:t>
            </w:r>
          </w:p>
        </w:tc>
        <w:tc>
          <w:tcPr>
            <w:tcW w:w="2036" w:type="dxa"/>
            <w:vAlign w:val="center"/>
          </w:tcPr>
          <w:p w14:paraId="1B3227FE" w14:textId="77777777" w:rsidR="009A7487" w:rsidRPr="00212DAE" w:rsidRDefault="00000000" w:rsidP="00B43748">
            <w:pPr>
              <w:rPr>
                <w:rFonts w:cs="Times New Roman"/>
                <w:sz w:val="26"/>
                <w:szCs w:val="26"/>
              </w:rPr>
            </w:pPr>
            <w:r>
              <w:rPr>
                <w:rFonts w:cs="Times New Roman"/>
                <w:sz w:val="26"/>
                <w:szCs w:val="26"/>
              </w:rPr>
              <w:t>ACT03, ACT02</w:t>
            </w:r>
          </w:p>
        </w:tc>
      </w:tr>
      <w:tr w:rsidR="009A7487" w:rsidRPr="00212DAE" w14:paraId="0B8BE3D2" w14:textId="77777777" w:rsidTr="00E47AA9">
        <w:tc>
          <w:tcPr>
            <w:tcW w:w="850" w:type="dxa"/>
            <w:vAlign w:val="center"/>
          </w:tcPr>
          <w:p w14:paraId="7F509213" w14:textId="77777777" w:rsidR="009A7487" w:rsidRPr="00212DAE" w:rsidRDefault="00000000" w:rsidP="00B43748">
            <w:pPr>
              <w:rPr>
                <w:rFonts w:cs="Times New Roman"/>
                <w:sz w:val="26"/>
                <w:szCs w:val="26"/>
              </w:rPr>
            </w:pPr>
            <w:r>
              <w:rPr>
                <w:rFonts w:cs="Times New Roman"/>
                <w:sz w:val="26"/>
                <w:szCs w:val="26"/>
              </w:rPr>
              <w:t>UC09</w:t>
            </w:r>
          </w:p>
        </w:tc>
        <w:tc>
          <w:tcPr>
            <w:tcW w:w="5788" w:type="dxa"/>
            <w:vAlign w:val="center"/>
          </w:tcPr>
          <w:p w14:paraId="5100DDB6" w14:textId="77777777" w:rsidR="009A7487" w:rsidRPr="00212DAE" w:rsidRDefault="00000000" w:rsidP="00B43748">
            <w:pPr>
              <w:rPr>
                <w:rFonts w:cs="Times New Roman"/>
                <w:sz w:val="26"/>
                <w:szCs w:val="26"/>
              </w:rPr>
            </w:pPr>
            <w:r>
              <w:rPr>
                <w:rFonts w:cs="Times New Roman"/>
                <w:sz w:val="26"/>
                <w:szCs w:val="26"/>
              </w:rPr>
              <w:t>Lập phiếu gia hạn hợp đồng</w:t>
            </w:r>
          </w:p>
        </w:tc>
        <w:tc>
          <w:tcPr>
            <w:tcW w:w="2036" w:type="dxa"/>
            <w:vAlign w:val="center"/>
          </w:tcPr>
          <w:p w14:paraId="29465DDE" w14:textId="77777777" w:rsidR="009A7487" w:rsidRPr="00212DAE" w:rsidRDefault="00000000" w:rsidP="00B43748">
            <w:pPr>
              <w:rPr>
                <w:rFonts w:cs="Times New Roman"/>
                <w:sz w:val="26"/>
                <w:szCs w:val="26"/>
              </w:rPr>
            </w:pPr>
            <w:r>
              <w:rPr>
                <w:rFonts w:cs="Times New Roman"/>
                <w:sz w:val="26"/>
                <w:szCs w:val="26"/>
              </w:rPr>
              <w:t>ACT01, ACT02</w:t>
            </w:r>
          </w:p>
        </w:tc>
      </w:tr>
      <w:tr w:rsidR="009A7487" w:rsidRPr="00212DAE" w14:paraId="79065DAA" w14:textId="77777777" w:rsidTr="00E47AA9">
        <w:tc>
          <w:tcPr>
            <w:tcW w:w="850" w:type="dxa"/>
            <w:vAlign w:val="center"/>
          </w:tcPr>
          <w:p w14:paraId="10AF9E6C" w14:textId="77777777" w:rsidR="009A7487" w:rsidRPr="00212DAE" w:rsidRDefault="00000000" w:rsidP="00B43748">
            <w:pPr>
              <w:rPr>
                <w:rFonts w:cs="Times New Roman"/>
                <w:sz w:val="26"/>
                <w:szCs w:val="26"/>
              </w:rPr>
            </w:pPr>
            <w:r>
              <w:rPr>
                <w:rFonts w:cs="Times New Roman"/>
                <w:sz w:val="26"/>
                <w:szCs w:val="26"/>
              </w:rPr>
              <w:lastRenderedPageBreak/>
              <w:t>UC10</w:t>
            </w:r>
          </w:p>
        </w:tc>
        <w:tc>
          <w:tcPr>
            <w:tcW w:w="5788" w:type="dxa"/>
            <w:vAlign w:val="center"/>
          </w:tcPr>
          <w:p w14:paraId="3C5D5260" w14:textId="77777777" w:rsidR="009A7487" w:rsidRPr="00212DAE" w:rsidRDefault="00000000" w:rsidP="00B43748">
            <w:pPr>
              <w:rPr>
                <w:rFonts w:cs="Times New Roman"/>
                <w:sz w:val="26"/>
                <w:szCs w:val="26"/>
              </w:rPr>
            </w:pPr>
            <w:r>
              <w:rPr>
                <w:rFonts w:cs="Times New Roman"/>
                <w:sz w:val="26"/>
                <w:szCs w:val="26"/>
              </w:rPr>
              <w:t>Quản lý nhân viên làm việc tại văn phòng</w:t>
            </w:r>
          </w:p>
        </w:tc>
        <w:tc>
          <w:tcPr>
            <w:tcW w:w="2036" w:type="dxa"/>
            <w:vAlign w:val="center"/>
          </w:tcPr>
          <w:p w14:paraId="632E0F1B" w14:textId="77777777" w:rsidR="009A7487" w:rsidRPr="00212DAE" w:rsidRDefault="00000000" w:rsidP="00B43748">
            <w:pPr>
              <w:rPr>
                <w:rFonts w:cs="Times New Roman"/>
                <w:sz w:val="26"/>
                <w:szCs w:val="26"/>
              </w:rPr>
            </w:pPr>
            <w:r>
              <w:rPr>
                <w:rFonts w:cs="Times New Roman"/>
                <w:sz w:val="26"/>
                <w:szCs w:val="26"/>
              </w:rPr>
              <w:t>ACT01</w:t>
            </w:r>
          </w:p>
        </w:tc>
      </w:tr>
      <w:tr w:rsidR="009A7487" w:rsidRPr="00212DAE" w14:paraId="1E4C3FD6" w14:textId="77777777" w:rsidTr="00E47AA9">
        <w:tc>
          <w:tcPr>
            <w:tcW w:w="850" w:type="dxa"/>
            <w:vAlign w:val="center"/>
          </w:tcPr>
          <w:p w14:paraId="04444151" w14:textId="77777777" w:rsidR="009A7487" w:rsidRPr="00212DAE" w:rsidRDefault="00000000" w:rsidP="00B43748">
            <w:pPr>
              <w:rPr>
                <w:rFonts w:cs="Times New Roman"/>
                <w:sz w:val="26"/>
                <w:szCs w:val="26"/>
              </w:rPr>
            </w:pPr>
            <w:r>
              <w:rPr>
                <w:rFonts w:cs="Times New Roman"/>
                <w:sz w:val="26"/>
                <w:szCs w:val="26"/>
              </w:rPr>
              <w:t>UC11</w:t>
            </w:r>
          </w:p>
        </w:tc>
        <w:tc>
          <w:tcPr>
            <w:tcW w:w="5788" w:type="dxa"/>
            <w:vAlign w:val="center"/>
          </w:tcPr>
          <w:p w14:paraId="498A6BF5" w14:textId="77777777" w:rsidR="009A7487" w:rsidRPr="00212DAE" w:rsidRDefault="00000000" w:rsidP="00B43748">
            <w:pPr>
              <w:rPr>
                <w:rFonts w:cs="Times New Roman"/>
                <w:sz w:val="26"/>
                <w:szCs w:val="26"/>
              </w:rPr>
            </w:pPr>
            <w:r>
              <w:rPr>
                <w:rFonts w:cs="Times New Roman"/>
                <w:sz w:val="26"/>
                <w:szCs w:val="26"/>
              </w:rPr>
              <w:t>Cấp/thu hồi thẻ giữ xe</w:t>
            </w:r>
          </w:p>
        </w:tc>
        <w:tc>
          <w:tcPr>
            <w:tcW w:w="2036" w:type="dxa"/>
            <w:vAlign w:val="center"/>
          </w:tcPr>
          <w:p w14:paraId="5E5C844C" w14:textId="77777777" w:rsidR="009A7487" w:rsidRPr="00212DAE" w:rsidRDefault="00000000" w:rsidP="00B43748">
            <w:pPr>
              <w:rPr>
                <w:rFonts w:cs="Times New Roman"/>
                <w:sz w:val="26"/>
                <w:szCs w:val="26"/>
              </w:rPr>
            </w:pPr>
            <w:r>
              <w:rPr>
                <w:rFonts w:cs="Times New Roman"/>
                <w:sz w:val="26"/>
                <w:szCs w:val="26"/>
              </w:rPr>
              <w:t>ACT01, ACT05</w:t>
            </w:r>
          </w:p>
        </w:tc>
      </w:tr>
      <w:tr w:rsidR="009A7487" w:rsidRPr="00212DAE" w14:paraId="2CF2594E" w14:textId="77777777" w:rsidTr="00E47AA9">
        <w:tc>
          <w:tcPr>
            <w:tcW w:w="850" w:type="dxa"/>
            <w:vAlign w:val="center"/>
          </w:tcPr>
          <w:p w14:paraId="6E39C19E" w14:textId="77777777" w:rsidR="009A7487" w:rsidRPr="00212DAE" w:rsidRDefault="00000000" w:rsidP="00B43748">
            <w:pPr>
              <w:rPr>
                <w:rFonts w:cs="Times New Roman"/>
                <w:sz w:val="26"/>
                <w:szCs w:val="26"/>
              </w:rPr>
            </w:pPr>
            <w:r>
              <w:rPr>
                <w:rFonts w:cs="Times New Roman"/>
                <w:sz w:val="26"/>
                <w:szCs w:val="26"/>
              </w:rPr>
              <w:t>UC12</w:t>
            </w:r>
          </w:p>
        </w:tc>
        <w:tc>
          <w:tcPr>
            <w:tcW w:w="5788" w:type="dxa"/>
            <w:vAlign w:val="center"/>
          </w:tcPr>
          <w:p w14:paraId="38C5B22D" w14:textId="77777777" w:rsidR="009A7487" w:rsidRPr="00212DAE" w:rsidRDefault="00000000" w:rsidP="00B43748">
            <w:pPr>
              <w:rPr>
                <w:rFonts w:cs="Times New Roman"/>
                <w:sz w:val="26"/>
                <w:szCs w:val="26"/>
              </w:rPr>
            </w:pPr>
            <w:r>
              <w:rPr>
                <w:rFonts w:cs="Times New Roman"/>
                <w:sz w:val="26"/>
                <w:szCs w:val="26"/>
              </w:rPr>
              <w:t>Kiểm tra tình trạng phòng và ghi nhận vi phạm</w:t>
            </w:r>
          </w:p>
        </w:tc>
        <w:tc>
          <w:tcPr>
            <w:tcW w:w="2036" w:type="dxa"/>
            <w:vAlign w:val="center"/>
          </w:tcPr>
          <w:p w14:paraId="135131DB" w14:textId="77777777" w:rsidR="009A7487" w:rsidRPr="00212DAE" w:rsidRDefault="00000000" w:rsidP="00B43748">
            <w:pPr>
              <w:rPr>
                <w:rFonts w:cs="Times New Roman"/>
                <w:sz w:val="26"/>
                <w:szCs w:val="26"/>
              </w:rPr>
            </w:pPr>
            <w:r>
              <w:rPr>
                <w:rFonts w:cs="Times New Roman"/>
                <w:sz w:val="26"/>
                <w:szCs w:val="26"/>
              </w:rPr>
              <w:t>ACT04, ACT01</w:t>
            </w:r>
          </w:p>
        </w:tc>
      </w:tr>
      <w:tr w:rsidR="009A7487" w:rsidRPr="00212DAE" w14:paraId="71BC81D6" w14:textId="77777777" w:rsidTr="00E47AA9">
        <w:tc>
          <w:tcPr>
            <w:tcW w:w="850" w:type="dxa"/>
            <w:vAlign w:val="center"/>
          </w:tcPr>
          <w:p w14:paraId="6858C865" w14:textId="77777777" w:rsidR="009A7487" w:rsidRPr="00212DAE" w:rsidRDefault="00000000" w:rsidP="00B43748">
            <w:pPr>
              <w:rPr>
                <w:rFonts w:cs="Times New Roman"/>
                <w:sz w:val="26"/>
                <w:szCs w:val="26"/>
              </w:rPr>
            </w:pPr>
            <w:r>
              <w:rPr>
                <w:rFonts w:cs="Times New Roman"/>
                <w:sz w:val="26"/>
                <w:szCs w:val="26"/>
              </w:rPr>
              <w:t>UC13</w:t>
            </w:r>
          </w:p>
        </w:tc>
        <w:tc>
          <w:tcPr>
            <w:tcW w:w="5788" w:type="dxa"/>
            <w:vAlign w:val="center"/>
          </w:tcPr>
          <w:p w14:paraId="310CBA56" w14:textId="77777777" w:rsidR="009A7487" w:rsidRPr="00212DAE" w:rsidRDefault="00000000" w:rsidP="00B43748">
            <w:pPr>
              <w:rPr>
                <w:rFonts w:cs="Times New Roman"/>
                <w:sz w:val="26"/>
                <w:szCs w:val="26"/>
              </w:rPr>
            </w:pPr>
            <w:r>
              <w:rPr>
                <w:rFonts w:cs="Times New Roman"/>
                <w:sz w:val="26"/>
                <w:szCs w:val="26"/>
              </w:rPr>
              <w:t>Quản lý tài khoản và phân quyền</w:t>
            </w:r>
          </w:p>
        </w:tc>
        <w:tc>
          <w:tcPr>
            <w:tcW w:w="2036" w:type="dxa"/>
            <w:vAlign w:val="center"/>
          </w:tcPr>
          <w:p w14:paraId="50554172" w14:textId="77777777" w:rsidR="009A7487" w:rsidRPr="00212DAE" w:rsidRDefault="00000000" w:rsidP="00B43748">
            <w:pPr>
              <w:rPr>
                <w:rFonts w:cs="Times New Roman"/>
                <w:sz w:val="26"/>
                <w:szCs w:val="26"/>
              </w:rPr>
            </w:pPr>
            <w:r>
              <w:rPr>
                <w:rFonts w:cs="Times New Roman"/>
                <w:sz w:val="26"/>
                <w:szCs w:val="26"/>
              </w:rPr>
              <w:t>ACT06</w:t>
            </w:r>
          </w:p>
        </w:tc>
      </w:tr>
    </w:tbl>
    <w:p w14:paraId="67CDDD42" w14:textId="77777777" w:rsidR="009A7487" w:rsidRPr="00E47AA9" w:rsidRDefault="009A7487" w:rsidP="00B43748">
      <w:pPr>
        <w:rPr>
          <w:rFonts w:cs="Times New Roman"/>
        </w:rPr>
      </w:pPr>
    </w:p>
    <w:p w14:paraId="5FAE2A2E" w14:textId="77777777" w:rsidR="00DD59C8" w:rsidRDefault="00D62440" w:rsidP="00D62440">
      <w:pPr>
        <w:keepNext/>
        <w:spacing w:before="120" w:after="60"/>
        <w:jc w:val="center"/>
      </w:pPr>
      <w:r w:rsidRPr="00D62440">
        <w:rPr>
          <w:noProof/>
        </w:rPr>
        <w:drawing>
          <wp:inline distT="0" distB="0" distL="0" distR="0" wp14:anchorId="758C8C46" wp14:editId="47E0FF10">
            <wp:extent cx="3943020" cy="4877771"/>
            <wp:effectExtent l="0" t="0" r="0" b="0"/>
            <wp:docPr id="202405584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5521" cy="4880865"/>
                    </a:xfrm>
                    <a:prstGeom prst="rect">
                      <a:avLst/>
                    </a:prstGeom>
                    <a:noFill/>
                    <a:ln>
                      <a:noFill/>
                    </a:ln>
                  </pic:spPr>
                </pic:pic>
              </a:graphicData>
            </a:graphic>
          </wp:inline>
        </w:drawing>
      </w:r>
    </w:p>
    <w:p w14:paraId="3795148F" w14:textId="77777777" w:rsidR="00DD59C8" w:rsidRDefault="00000000">
      <w:pPr>
        <w:jc w:val="center"/>
      </w:pPr>
      <w:r>
        <w:rPr>
          <w:rFonts w:cs="Times New Roman"/>
          <w:i/>
          <w:sz w:val="21"/>
        </w:rPr>
        <w:t>Hình 4. Use Case tổng quát</w:t>
      </w:r>
    </w:p>
    <w:p w14:paraId="6D42705D" w14:textId="77777777" w:rsidR="009A7487" w:rsidRPr="00E47AA9" w:rsidRDefault="00000000" w:rsidP="00B43748">
      <w:pPr>
        <w:rPr>
          <w:rFonts w:cs="Times New Roman"/>
        </w:rPr>
      </w:pPr>
      <w:r>
        <w:rPr>
          <w:rFonts w:cs="Times New Roman"/>
        </w:rPr>
        <w:t>Quan hệ trên Use Case tổng quát: UC04 «include» UC03, vì lập hợp đồng bắt buộc phải tra cứu phòng và giá thuê. Các bước kiểm tra điều kiện của UC04, UC07 và UC09 (thời hạn tối thiểu, tổng hóa đơn, thời hạn gia hạn, công nợ) được tách thành Use Case phân rã ở mục 3.4 và đặc tả ở mục 3.5.</w:t>
      </w:r>
    </w:p>
    <w:p w14:paraId="28DD8564"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3.4. Use Case phân rã: ký hợp đồng đến thanh toán tháng 7+ và dịch vụ (Câu 4)</w:t>
      </w:r>
    </w:p>
    <w:tbl>
      <w:tblPr>
        <w:tblStyle w:val="LiBang"/>
        <w:tblW w:w="0" w:type="auto"/>
        <w:tblLook w:val="04A0" w:firstRow="1" w:lastRow="0" w:firstColumn="1" w:lastColumn="0" w:noHBand="0" w:noVBand="1"/>
      </w:tblPr>
      <w:tblGrid>
        <w:gridCol w:w="902"/>
        <w:gridCol w:w="2556"/>
        <w:gridCol w:w="2556"/>
        <w:gridCol w:w="4426"/>
      </w:tblGrid>
      <w:tr w:rsidR="009A7487" w:rsidRPr="00212DAE" w14:paraId="0930F664" w14:textId="77777777" w:rsidTr="00212DAE">
        <w:tc>
          <w:tcPr>
            <w:tcW w:w="902" w:type="dxa"/>
            <w:vAlign w:val="center"/>
          </w:tcPr>
          <w:p w14:paraId="55530C7E" w14:textId="77777777" w:rsidR="009A7487" w:rsidRPr="00212DAE" w:rsidRDefault="00000000" w:rsidP="00B43748">
            <w:pPr>
              <w:rPr>
                <w:rFonts w:cs="Times New Roman"/>
                <w:sz w:val="26"/>
                <w:szCs w:val="26"/>
              </w:rPr>
            </w:pPr>
            <w:r>
              <w:rPr>
                <w:rFonts w:cs="Times New Roman"/>
                <w:b/>
                <w:sz w:val="26"/>
                <w:szCs w:val="26"/>
              </w:rPr>
              <w:t>Mã UC</w:t>
            </w:r>
          </w:p>
        </w:tc>
        <w:tc>
          <w:tcPr>
            <w:tcW w:w="2556" w:type="dxa"/>
            <w:vAlign w:val="center"/>
          </w:tcPr>
          <w:p w14:paraId="6E131C55" w14:textId="77777777" w:rsidR="009A7487" w:rsidRPr="00212DAE" w:rsidRDefault="00000000" w:rsidP="00B43748">
            <w:pPr>
              <w:rPr>
                <w:rFonts w:cs="Times New Roman"/>
                <w:sz w:val="26"/>
                <w:szCs w:val="26"/>
              </w:rPr>
            </w:pPr>
            <w:r>
              <w:rPr>
                <w:rFonts w:cs="Times New Roman"/>
                <w:b/>
                <w:sz w:val="26"/>
                <w:szCs w:val="26"/>
              </w:rPr>
              <w:t>Tên Use Case</w:t>
            </w:r>
          </w:p>
        </w:tc>
        <w:tc>
          <w:tcPr>
            <w:tcW w:w="2556" w:type="dxa"/>
            <w:vAlign w:val="center"/>
          </w:tcPr>
          <w:p w14:paraId="6E32CB8F" w14:textId="77777777" w:rsidR="009A7487" w:rsidRPr="00212DAE" w:rsidRDefault="00000000" w:rsidP="00B43748">
            <w:pPr>
              <w:rPr>
                <w:rFonts w:cs="Times New Roman"/>
                <w:sz w:val="26"/>
                <w:szCs w:val="26"/>
              </w:rPr>
            </w:pPr>
            <w:r>
              <w:rPr>
                <w:rFonts w:cs="Times New Roman"/>
                <w:b/>
                <w:sz w:val="26"/>
                <w:szCs w:val="26"/>
              </w:rPr>
              <w:t>Actor</w:t>
            </w:r>
          </w:p>
        </w:tc>
        <w:tc>
          <w:tcPr>
            <w:tcW w:w="4426" w:type="dxa"/>
            <w:vAlign w:val="center"/>
          </w:tcPr>
          <w:p w14:paraId="2DB80F55" w14:textId="77777777" w:rsidR="009A7487" w:rsidRPr="00212DAE" w:rsidRDefault="00000000" w:rsidP="00B43748">
            <w:pPr>
              <w:rPr>
                <w:rFonts w:cs="Times New Roman"/>
                <w:sz w:val="26"/>
                <w:szCs w:val="26"/>
              </w:rPr>
            </w:pPr>
            <w:r>
              <w:rPr>
                <w:rFonts w:cs="Times New Roman"/>
                <w:b/>
                <w:sz w:val="26"/>
                <w:szCs w:val="26"/>
              </w:rPr>
              <w:t>Quan hệ/điều kiện</w:t>
            </w:r>
          </w:p>
        </w:tc>
      </w:tr>
      <w:tr w:rsidR="009A7487" w:rsidRPr="00212DAE" w14:paraId="3EEB663A" w14:textId="77777777" w:rsidTr="00212DAE">
        <w:tc>
          <w:tcPr>
            <w:tcW w:w="902" w:type="dxa"/>
            <w:vAlign w:val="center"/>
          </w:tcPr>
          <w:p w14:paraId="36690AE2" w14:textId="77777777" w:rsidR="009A7487" w:rsidRPr="00212DAE" w:rsidRDefault="00000000" w:rsidP="00B43748">
            <w:pPr>
              <w:rPr>
                <w:rFonts w:cs="Times New Roman"/>
                <w:sz w:val="26"/>
                <w:szCs w:val="26"/>
              </w:rPr>
            </w:pPr>
            <w:r>
              <w:rPr>
                <w:rFonts w:cs="Times New Roman"/>
                <w:sz w:val="26"/>
                <w:szCs w:val="26"/>
              </w:rPr>
              <w:t>UC-D01</w:t>
            </w:r>
          </w:p>
        </w:tc>
        <w:tc>
          <w:tcPr>
            <w:tcW w:w="2556" w:type="dxa"/>
            <w:vAlign w:val="center"/>
          </w:tcPr>
          <w:p w14:paraId="76D34E8C" w14:textId="77777777" w:rsidR="009A7487" w:rsidRPr="00212DAE" w:rsidRDefault="00000000" w:rsidP="00B43748">
            <w:pPr>
              <w:rPr>
                <w:rFonts w:cs="Times New Roman"/>
                <w:sz w:val="26"/>
                <w:szCs w:val="26"/>
              </w:rPr>
            </w:pPr>
            <w:r>
              <w:rPr>
                <w:rFonts w:cs="Times New Roman"/>
                <w:sz w:val="26"/>
                <w:szCs w:val="26"/>
              </w:rPr>
              <w:t>Chọn khách hàng và phòng</w:t>
            </w:r>
          </w:p>
        </w:tc>
        <w:tc>
          <w:tcPr>
            <w:tcW w:w="2556" w:type="dxa"/>
            <w:vAlign w:val="center"/>
          </w:tcPr>
          <w:p w14:paraId="237957E2" w14:textId="77777777" w:rsidR="009A7487" w:rsidRPr="00212DAE" w:rsidRDefault="00000000" w:rsidP="00B43748">
            <w:pPr>
              <w:rPr>
                <w:rFonts w:cs="Times New Roman"/>
                <w:sz w:val="26"/>
                <w:szCs w:val="26"/>
              </w:rPr>
            </w:pPr>
            <w:r>
              <w:rPr>
                <w:rFonts w:cs="Times New Roman"/>
                <w:sz w:val="26"/>
                <w:szCs w:val="26"/>
              </w:rPr>
              <w:t>ACT01, ACT02</w:t>
            </w:r>
          </w:p>
        </w:tc>
        <w:tc>
          <w:tcPr>
            <w:tcW w:w="4426" w:type="dxa"/>
            <w:vAlign w:val="center"/>
          </w:tcPr>
          <w:p w14:paraId="012D38DF" w14:textId="77777777" w:rsidR="009A7487" w:rsidRPr="00212DAE" w:rsidRDefault="00000000" w:rsidP="00B43748">
            <w:pPr>
              <w:rPr>
                <w:rFonts w:cs="Times New Roman"/>
                <w:sz w:val="26"/>
                <w:szCs w:val="26"/>
              </w:rPr>
            </w:pPr>
            <w:r>
              <w:rPr>
                <w:rFonts w:cs="Times New Roman"/>
                <w:sz w:val="26"/>
                <w:szCs w:val="26"/>
              </w:rPr>
              <w:t>Bước đầu; phòng phải đủ điều kiện cho thuê.</w:t>
            </w:r>
          </w:p>
        </w:tc>
      </w:tr>
      <w:tr w:rsidR="009A7487" w:rsidRPr="00212DAE" w14:paraId="683FAB0D" w14:textId="77777777" w:rsidTr="00212DAE">
        <w:tc>
          <w:tcPr>
            <w:tcW w:w="902" w:type="dxa"/>
            <w:vAlign w:val="center"/>
          </w:tcPr>
          <w:p w14:paraId="67BDA725" w14:textId="77777777" w:rsidR="009A7487" w:rsidRPr="00212DAE" w:rsidRDefault="00000000" w:rsidP="00B43748">
            <w:pPr>
              <w:rPr>
                <w:rFonts w:cs="Times New Roman"/>
                <w:sz w:val="26"/>
                <w:szCs w:val="26"/>
              </w:rPr>
            </w:pPr>
            <w:r>
              <w:rPr>
                <w:rFonts w:cs="Times New Roman"/>
                <w:sz w:val="26"/>
                <w:szCs w:val="26"/>
              </w:rPr>
              <w:t>UC-D02</w:t>
            </w:r>
          </w:p>
        </w:tc>
        <w:tc>
          <w:tcPr>
            <w:tcW w:w="2556" w:type="dxa"/>
            <w:vAlign w:val="center"/>
          </w:tcPr>
          <w:p w14:paraId="71C22735" w14:textId="77777777" w:rsidR="009A7487" w:rsidRPr="00212DAE" w:rsidRDefault="00000000" w:rsidP="00B43748">
            <w:pPr>
              <w:rPr>
                <w:rFonts w:cs="Times New Roman"/>
                <w:sz w:val="26"/>
                <w:szCs w:val="26"/>
              </w:rPr>
            </w:pPr>
            <w:r>
              <w:rPr>
                <w:rFonts w:cs="Times New Roman"/>
                <w:sz w:val="26"/>
                <w:szCs w:val="26"/>
              </w:rPr>
              <w:t>Kiểm tra phòng còn trống</w:t>
            </w:r>
          </w:p>
        </w:tc>
        <w:tc>
          <w:tcPr>
            <w:tcW w:w="2556" w:type="dxa"/>
            <w:vAlign w:val="center"/>
          </w:tcPr>
          <w:p w14:paraId="40670441" w14:textId="77777777" w:rsidR="009A7487" w:rsidRPr="00212DAE" w:rsidRDefault="00000000" w:rsidP="00B43748">
            <w:pPr>
              <w:rPr>
                <w:rFonts w:cs="Times New Roman"/>
                <w:sz w:val="26"/>
                <w:szCs w:val="26"/>
              </w:rPr>
            </w:pPr>
            <w:r>
              <w:rPr>
                <w:rFonts w:cs="Times New Roman"/>
                <w:sz w:val="26"/>
                <w:szCs w:val="26"/>
              </w:rPr>
              <w:t>Hệ thống</w:t>
            </w:r>
          </w:p>
        </w:tc>
        <w:tc>
          <w:tcPr>
            <w:tcW w:w="4426" w:type="dxa"/>
            <w:vAlign w:val="center"/>
          </w:tcPr>
          <w:p w14:paraId="4B1B0FF3" w14:textId="77777777" w:rsidR="009A7487" w:rsidRPr="00212DAE" w:rsidRDefault="00000000" w:rsidP="00B43748">
            <w:pPr>
              <w:rPr>
                <w:rFonts w:cs="Times New Roman"/>
                <w:sz w:val="26"/>
                <w:szCs w:val="26"/>
              </w:rPr>
            </w:pPr>
            <w:r>
              <w:rPr>
                <w:rFonts w:cs="Times New Roman"/>
                <w:sz w:val="26"/>
                <w:szCs w:val="26"/>
              </w:rPr>
              <w:t>«include» trong UC-D01/UC-D03.</w:t>
            </w:r>
          </w:p>
        </w:tc>
      </w:tr>
      <w:tr w:rsidR="009A7487" w:rsidRPr="00212DAE" w14:paraId="36E66FD8" w14:textId="77777777" w:rsidTr="00212DAE">
        <w:tc>
          <w:tcPr>
            <w:tcW w:w="902" w:type="dxa"/>
            <w:vAlign w:val="center"/>
          </w:tcPr>
          <w:p w14:paraId="6D920064" w14:textId="77777777" w:rsidR="009A7487" w:rsidRPr="00212DAE" w:rsidRDefault="00000000" w:rsidP="00B43748">
            <w:pPr>
              <w:rPr>
                <w:rFonts w:cs="Times New Roman"/>
                <w:sz w:val="26"/>
                <w:szCs w:val="26"/>
              </w:rPr>
            </w:pPr>
            <w:r>
              <w:rPr>
                <w:rFonts w:cs="Times New Roman"/>
                <w:sz w:val="26"/>
                <w:szCs w:val="26"/>
              </w:rPr>
              <w:t>UC-D03</w:t>
            </w:r>
          </w:p>
        </w:tc>
        <w:tc>
          <w:tcPr>
            <w:tcW w:w="2556" w:type="dxa"/>
            <w:vAlign w:val="center"/>
          </w:tcPr>
          <w:p w14:paraId="1525E109" w14:textId="77777777" w:rsidR="009A7487" w:rsidRPr="00212DAE" w:rsidRDefault="00000000" w:rsidP="00B43748">
            <w:pPr>
              <w:rPr>
                <w:rFonts w:cs="Times New Roman"/>
                <w:sz w:val="26"/>
                <w:szCs w:val="26"/>
              </w:rPr>
            </w:pPr>
            <w:r>
              <w:rPr>
                <w:rFonts w:cs="Times New Roman"/>
                <w:sz w:val="26"/>
                <w:szCs w:val="26"/>
              </w:rPr>
              <w:t>Lập hợp đồng và chi tiết phòng</w:t>
            </w:r>
          </w:p>
        </w:tc>
        <w:tc>
          <w:tcPr>
            <w:tcW w:w="2556" w:type="dxa"/>
            <w:vAlign w:val="center"/>
          </w:tcPr>
          <w:p w14:paraId="6936CE8A" w14:textId="77777777" w:rsidR="009A7487" w:rsidRPr="00212DAE" w:rsidRDefault="00000000" w:rsidP="00B43748">
            <w:pPr>
              <w:rPr>
                <w:rFonts w:cs="Times New Roman"/>
                <w:sz w:val="26"/>
                <w:szCs w:val="26"/>
              </w:rPr>
            </w:pPr>
            <w:r>
              <w:rPr>
                <w:rFonts w:cs="Times New Roman"/>
                <w:sz w:val="26"/>
                <w:szCs w:val="26"/>
              </w:rPr>
              <w:t>ACT01</w:t>
            </w:r>
          </w:p>
        </w:tc>
        <w:tc>
          <w:tcPr>
            <w:tcW w:w="4426" w:type="dxa"/>
            <w:vAlign w:val="center"/>
          </w:tcPr>
          <w:p w14:paraId="769E6DC7" w14:textId="77777777" w:rsidR="009A7487" w:rsidRPr="00212DAE" w:rsidRDefault="00000000" w:rsidP="00B43748">
            <w:pPr>
              <w:rPr>
                <w:rFonts w:cs="Times New Roman"/>
                <w:sz w:val="26"/>
                <w:szCs w:val="26"/>
              </w:rPr>
            </w:pPr>
            <w:r>
              <w:rPr>
                <w:rFonts w:cs="Times New Roman"/>
                <w:sz w:val="26"/>
                <w:szCs w:val="26"/>
              </w:rPr>
              <w:t>Ghi thời hạn, giá thỏa thuận, ngày bắt đầu/kết thúc; tối thiểu 6 tháng.</w:t>
            </w:r>
          </w:p>
        </w:tc>
      </w:tr>
      <w:tr w:rsidR="009A7487" w:rsidRPr="00212DAE" w14:paraId="24BCBD86" w14:textId="77777777" w:rsidTr="00212DAE">
        <w:tc>
          <w:tcPr>
            <w:tcW w:w="902" w:type="dxa"/>
            <w:vAlign w:val="center"/>
          </w:tcPr>
          <w:p w14:paraId="415D7162" w14:textId="77777777" w:rsidR="009A7487" w:rsidRPr="00212DAE" w:rsidRDefault="00000000" w:rsidP="00B43748">
            <w:pPr>
              <w:rPr>
                <w:rFonts w:cs="Times New Roman"/>
                <w:sz w:val="26"/>
                <w:szCs w:val="26"/>
              </w:rPr>
            </w:pPr>
            <w:r>
              <w:rPr>
                <w:rFonts w:cs="Times New Roman"/>
                <w:sz w:val="26"/>
                <w:szCs w:val="26"/>
              </w:rPr>
              <w:lastRenderedPageBreak/>
              <w:t>UC-D04</w:t>
            </w:r>
          </w:p>
        </w:tc>
        <w:tc>
          <w:tcPr>
            <w:tcW w:w="2556" w:type="dxa"/>
            <w:vAlign w:val="center"/>
          </w:tcPr>
          <w:p w14:paraId="38D3941E" w14:textId="77777777" w:rsidR="009A7487" w:rsidRPr="00212DAE" w:rsidRDefault="00000000" w:rsidP="00B43748">
            <w:pPr>
              <w:rPr>
                <w:rFonts w:cs="Times New Roman"/>
                <w:sz w:val="26"/>
                <w:szCs w:val="26"/>
              </w:rPr>
            </w:pPr>
            <w:r>
              <w:rPr>
                <w:rFonts w:cs="Times New Roman"/>
                <w:sz w:val="26"/>
                <w:szCs w:val="26"/>
              </w:rPr>
              <w:t>Tính tiền thuê 6 tháng đầu</w:t>
            </w:r>
          </w:p>
        </w:tc>
        <w:tc>
          <w:tcPr>
            <w:tcW w:w="2556" w:type="dxa"/>
            <w:vAlign w:val="center"/>
          </w:tcPr>
          <w:p w14:paraId="27E622BC" w14:textId="77777777" w:rsidR="009A7487" w:rsidRPr="00212DAE" w:rsidRDefault="00000000" w:rsidP="00B43748">
            <w:pPr>
              <w:rPr>
                <w:rFonts w:cs="Times New Roman"/>
                <w:sz w:val="26"/>
                <w:szCs w:val="26"/>
              </w:rPr>
            </w:pPr>
            <w:r>
              <w:rPr>
                <w:rFonts w:cs="Times New Roman"/>
                <w:sz w:val="26"/>
                <w:szCs w:val="26"/>
              </w:rPr>
              <w:t>Hệ thống</w:t>
            </w:r>
          </w:p>
        </w:tc>
        <w:tc>
          <w:tcPr>
            <w:tcW w:w="4426" w:type="dxa"/>
            <w:vAlign w:val="center"/>
          </w:tcPr>
          <w:p w14:paraId="42CF45FC" w14:textId="77777777" w:rsidR="009A7487" w:rsidRPr="00212DAE" w:rsidRDefault="00000000" w:rsidP="00B43748">
            <w:pPr>
              <w:rPr>
                <w:rFonts w:cs="Times New Roman"/>
                <w:sz w:val="26"/>
                <w:szCs w:val="26"/>
              </w:rPr>
            </w:pPr>
            <w:r>
              <w:rPr>
                <w:rFonts w:cs="Times New Roman"/>
                <w:sz w:val="26"/>
                <w:szCs w:val="26"/>
              </w:rPr>
              <w:t>«include» trong UC-D03/UC-D05.</w:t>
            </w:r>
          </w:p>
        </w:tc>
      </w:tr>
      <w:tr w:rsidR="009A7487" w:rsidRPr="00212DAE" w14:paraId="295B4FCD" w14:textId="77777777" w:rsidTr="00212DAE">
        <w:tc>
          <w:tcPr>
            <w:tcW w:w="902" w:type="dxa"/>
            <w:vAlign w:val="center"/>
          </w:tcPr>
          <w:p w14:paraId="77BF8383" w14:textId="77777777" w:rsidR="009A7487" w:rsidRPr="00212DAE" w:rsidRDefault="00000000" w:rsidP="00B43748">
            <w:pPr>
              <w:rPr>
                <w:rFonts w:cs="Times New Roman"/>
                <w:sz w:val="26"/>
                <w:szCs w:val="26"/>
              </w:rPr>
            </w:pPr>
            <w:r>
              <w:rPr>
                <w:rFonts w:cs="Times New Roman"/>
                <w:sz w:val="26"/>
                <w:szCs w:val="26"/>
              </w:rPr>
              <w:t>UC-D05</w:t>
            </w:r>
          </w:p>
        </w:tc>
        <w:tc>
          <w:tcPr>
            <w:tcW w:w="2556" w:type="dxa"/>
            <w:vAlign w:val="center"/>
          </w:tcPr>
          <w:p w14:paraId="09251D86" w14:textId="77777777" w:rsidR="009A7487" w:rsidRPr="00212DAE" w:rsidRDefault="00000000" w:rsidP="00B43748">
            <w:pPr>
              <w:rPr>
                <w:rFonts w:cs="Times New Roman"/>
                <w:sz w:val="26"/>
                <w:szCs w:val="26"/>
              </w:rPr>
            </w:pPr>
            <w:r>
              <w:rPr>
                <w:rFonts w:cs="Times New Roman"/>
                <w:sz w:val="26"/>
                <w:szCs w:val="26"/>
              </w:rPr>
              <w:t>Ghi nhận thanh toán trước 6 tháng</w:t>
            </w:r>
          </w:p>
        </w:tc>
        <w:tc>
          <w:tcPr>
            <w:tcW w:w="2556" w:type="dxa"/>
            <w:vAlign w:val="center"/>
          </w:tcPr>
          <w:p w14:paraId="6FEA4491" w14:textId="77777777" w:rsidR="009A7487" w:rsidRPr="00212DAE" w:rsidRDefault="00000000" w:rsidP="00B43748">
            <w:pPr>
              <w:rPr>
                <w:rFonts w:cs="Times New Roman"/>
                <w:sz w:val="26"/>
                <w:szCs w:val="26"/>
              </w:rPr>
            </w:pPr>
            <w:r>
              <w:rPr>
                <w:rFonts w:cs="Times New Roman"/>
                <w:sz w:val="26"/>
                <w:szCs w:val="26"/>
              </w:rPr>
              <w:t>ACT03, ACT02</w:t>
            </w:r>
          </w:p>
        </w:tc>
        <w:tc>
          <w:tcPr>
            <w:tcW w:w="4426" w:type="dxa"/>
            <w:vAlign w:val="center"/>
          </w:tcPr>
          <w:p w14:paraId="095552EF" w14:textId="77777777" w:rsidR="009A7487" w:rsidRPr="00212DAE" w:rsidRDefault="00000000" w:rsidP="00B43748">
            <w:pPr>
              <w:rPr>
                <w:rFonts w:cs="Times New Roman"/>
                <w:sz w:val="26"/>
                <w:szCs w:val="26"/>
              </w:rPr>
            </w:pPr>
            <w:r>
              <w:rPr>
                <w:rFonts w:cs="Times New Roman"/>
                <w:sz w:val="26"/>
                <w:szCs w:val="26"/>
              </w:rPr>
              <w:t>Hợp đồng chỉ chuyển hiệu lực khi đủ khoản phải trả trước theo hợp đồng.</w:t>
            </w:r>
          </w:p>
        </w:tc>
      </w:tr>
      <w:tr w:rsidR="009A7487" w:rsidRPr="00212DAE" w14:paraId="21B7386C" w14:textId="77777777" w:rsidTr="00212DAE">
        <w:tc>
          <w:tcPr>
            <w:tcW w:w="902" w:type="dxa"/>
            <w:vAlign w:val="center"/>
          </w:tcPr>
          <w:p w14:paraId="2F112F0F" w14:textId="77777777" w:rsidR="009A7487" w:rsidRPr="00212DAE" w:rsidRDefault="00000000" w:rsidP="00B43748">
            <w:pPr>
              <w:rPr>
                <w:rFonts w:cs="Times New Roman"/>
                <w:sz w:val="26"/>
                <w:szCs w:val="26"/>
              </w:rPr>
            </w:pPr>
            <w:r>
              <w:rPr>
                <w:rFonts w:cs="Times New Roman"/>
                <w:sz w:val="26"/>
                <w:szCs w:val="26"/>
              </w:rPr>
              <w:t>UC-D06</w:t>
            </w:r>
          </w:p>
        </w:tc>
        <w:tc>
          <w:tcPr>
            <w:tcW w:w="2556" w:type="dxa"/>
            <w:vAlign w:val="center"/>
          </w:tcPr>
          <w:p w14:paraId="41472625" w14:textId="77777777" w:rsidR="009A7487" w:rsidRPr="00212DAE" w:rsidRDefault="00000000" w:rsidP="00B43748">
            <w:pPr>
              <w:rPr>
                <w:rFonts w:cs="Times New Roman"/>
                <w:sz w:val="26"/>
                <w:szCs w:val="26"/>
              </w:rPr>
            </w:pPr>
            <w:r>
              <w:rPr>
                <w:rFonts w:cs="Times New Roman"/>
                <w:sz w:val="26"/>
                <w:szCs w:val="26"/>
              </w:rPr>
              <w:t>Theo dõi kỳ thuê tháng 7 trở đi</w:t>
            </w:r>
          </w:p>
        </w:tc>
        <w:tc>
          <w:tcPr>
            <w:tcW w:w="2556" w:type="dxa"/>
            <w:vAlign w:val="center"/>
          </w:tcPr>
          <w:p w14:paraId="618F2F28" w14:textId="77777777" w:rsidR="009A7487" w:rsidRPr="00212DAE" w:rsidRDefault="00000000" w:rsidP="00B43748">
            <w:pPr>
              <w:rPr>
                <w:rFonts w:cs="Times New Roman"/>
                <w:sz w:val="26"/>
                <w:szCs w:val="26"/>
              </w:rPr>
            </w:pPr>
            <w:r>
              <w:rPr>
                <w:rFonts w:cs="Times New Roman"/>
                <w:sz w:val="26"/>
                <w:szCs w:val="26"/>
              </w:rPr>
              <w:t>Hệ thống, ACT01</w:t>
            </w:r>
          </w:p>
        </w:tc>
        <w:tc>
          <w:tcPr>
            <w:tcW w:w="4426" w:type="dxa"/>
            <w:vAlign w:val="center"/>
          </w:tcPr>
          <w:p w14:paraId="4D1109F1" w14:textId="77777777" w:rsidR="009A7487" w:rsidRPr="00212DAE" w:rsidRDefault="00000000" w:rsidP="00B43748">
            <w:pPr>
              <w:rPr>
                <w:rFonts w:cs="Times New Roman"/>
                <w:sz w:val="26"/>
                <w:szCs w:val="26"/>
              </w:rPr>
            </w:pPr>
            <w:r>
              <w:rPr>
                <w:rFonts w:cs="Times New Roman"/>
                <w:sz w:val="26"/>
                <w:szCs w:val="26"/>
              </w:rPr>
              <w:t>Tạo khoản phải thu đầu mỗi tháng.</w:t>
            </w:r>
          </w:p>
        </w:tc>
      </w:tr>
      <w:tr w:rsidR="009A7487" w:rsidRPr="00212DAE" w14:paraId="172473B2" w14:textId="77777777" w:rsidTr="00212DAE">
        <w:tc>
          <w:tcPr>
            <w:tcW w:w="902" w:type="dxa"/>
            <w:vAlign w:val="center"/>
          </w:tcPr>
          <w:p w14:paraId="0CFC40DC" w14:textId="77777777" w:rsidR="009A7487" w:rsidRPr="00212DAE" w:rsidRDefault="00000000" w:rsidP="00B43748">
            <w:pPr>
              <w:rPr>
                <w:rFonts w:cs="Times New Roman"/>
                <w:sz w:val="26"/>
                <w:szCs w:val="26"/>
              </w:rPr>
            </w:pPr>
            <w:r>
              <w:rPr>
                <w:rFonts w:cs="Times New Roman"/>
                <w:sz w:val="26"/>
                <w:szCs w:val="26"/>
              </w:rPr>
              <w:t>UC-D07</w:t>
            </w:r>
          </w:p>
        </w:tc>
        <w:tc>
          <w:tcPr>
            <w:tcW w:w="2556" w:type="dxa"/>
            <w:vAlign w:val="center"/>
          </w:tcPr>
          <w:p w14:paraId="4450DF2F" w14:textId="77777777" w:rsidR="009A7487" w:rsidRPr="00212DAE" w:rsidRDefault="00000000" w:rsidP="00B43748">
            <w:pPr>
              <w:rPr>
                <w:rFonts w:cs="Times New Roman"/>
                <w:sz w:val="26"/>
                <w:szCs w:val="26"/>
              </w:rPr>
            </w:pPr>
            <w:r>
              <w:rPr>
                <w:rFonts w:cs="Times New Roman"/>
                <w:sz w:val="26"/>
                <w:szCs w:val="26"/>
              </w:rPr>
              <w:t>Thanh toán tiền thuê tháng hiện tại</w:t>
            </w:r>
          </w:p>
        </w:tc>
        <w:tc>
          <w:tcPr>
            <w:tcW w:w="2556" w:type="dxa"/>
            <w:vAlign w:val="center"/>
          </w:tcPr>
          <w:p w14:paraId="6D8EEECE" w14:textId="77777777" w:rsidR="009A7487" w:rsidRPr="00212DAE" w:rsidRDefault="00000000" w:rsidP="00B43748">
            <w:pPr>
              <w:rPr>
                <w:rFonts w:cs="Times New Roman"/>
                <w:sz w:val="26"/>
                <w:szCs w:val="26"/>
              </w:rPr>
            </w:pPr>
            <w:r>
              <w:rPr>
                <w:rFonts w:cs="Times New Roman"/>
                <w:sz w:val="26"/>
                <w:szCs w:val="26"/>
              </w:rPr>
              <w:t>ACT03, ACT02</w:t>
            </w:r>
          </w:p>
        </w:tc>
        <w:tc>
          <w:tcPr>
            <w:tcW w:w="4426" w:type="dxa"/>
            <w:vAlign w:val="center"/>
          </w:tcPr>
          <w:p w14:paraId="1F6C41C9" w14:textId="77777777" w:rsidR="009A7487" w:rsidRPr="00212DAE" w:rsidRDefault="00000000" w:rsidP="00B43748">
            <w:pPr>
              <w:rPr>
                <w:rFonts w:cs="Times New Roman"/>
                <w:sz w:val="26"/>
                <w:szCs w:val="26"/>
              </w:rPr>
            </w:pPr>
            <w:r>
              <w:rPr>
                <w:rFonts w:cs="Times New Roman"/>
                <w:sz w:val="26"/>
                <w:szCs w:val="26"/>
              </w:rPr>
              <w:t>Ghi nhận số tiền, ngày, phương thức và biên nhận.</w:t>
            </w:r>
          </w:p>
        </w:tc>
      </w:tr>
      <w:tr w:rsidR="009A7487" w:rsidRPr="00212DAE" w14:paraId="57EF7E3B" w14:textId="77777777" w:rsidTr="00212DAE">
        <w:tc>
          <w:tcPr>
            <w:tcW w:w="902" w:type="dxa"/>
            <w:vAlign w:val="center"/>
          </w:tcPr>
          <w:p w14:paraId="6C772590" w14:textId="77777777" w:rsidR="009A7487" w:rsidRPr="00212DAE" w:rsidRDefault="00000000" w:rsidP="00B43748">
            <w:pPr>
              <w:rPr>
                <w:rFonts w:cs="Times New Roman"/>
                <w:sz w:val="26"/>
                <w:szCs w:val="26"/>
              </w:rPr>
            </w:pPr>
            <w:r>
              <w:rPr>
                <w:rFonts w:cs="Times New Roman"/>
                <w:sz w:val="26"/>
                <w:szCs w:val="26"/>
              </w:rPr>
              <w:t>UC-D08</w:t>
            </w:r>
          </w:p>
        </w:tc>
        <w:tc>
          <w:tcPr>
            <w:tcW w:w="2556" w:type="dxa"/>
            <w:vAlign w:val="center"/>
          </w:tcPr>
          <w:p w14:paraId="31E90478" w14:textId="77777777" w:rsidR="009A7487" w:rsidRPr="00212DAE" w:rsidRDefault="00000000" w:rsidP="00B43748">
            <w:pPr>
              <w:rPr>
                <w:rFonts w:cs="Times New Roman"/>
                <w:sz w:val="26"/>
                <w:szCs w:val="26"/>
              </w:rPr>
            </w:pPr>
            <w:r>
              <w:rPr>
                <w:rFonts w:cs="Times New Roman"/>
                <w:sz w:val="26"/>
                <w:szCs w:val="26"/>
              </w:rPr>
              <w:t>Ghi nhận chỉ số/sử dụng dịch vụ cuối tháng</w:t>
            </w:r>
          </w:p>
        </w:tc>
        <w:tc>
          <w:tcPr>
            <w:tcW w:w="2556" w:type="dxa"/>
            <w:vAlign w:val="center"/>
          </w:tcPr>
          <w:p w14:paraId="535D2C82" w14:textId="77777777" w:rsidR="009A7487" w:rsidRPr="00212DAE" w:rsidRDefault="00000000" w:rsidP="00B43748">
            <w:pPr>
              <w:rPr>
                <w:rFonts w:cs="Times New Roman"/>
                <w:sz w:val="26"/>
                <w:szCs w:val="26"/>
              </w:rPr>
            </w:pPr>
            <w:r>
              <w:rPr>
                <w:rFonts w:cs="Times New Roman"/>
                <w:sz w:val="26"/>
                <w:szCs w:val="26"/>
              </w:rPr>
              <w:t>ACT01</w:t>
            </w:r>
          </w:p>
        </w:tc>
        <w:tc>
          <w:tcPr>
            <w:tcW w:w="4426" w:type="dxa"/>
            <w:vAlign w:val="center"/>
          </w:tcPr>
          <w:p w14:paraId="38816AEB" w14:textId="77777777" w:rsidR="009A7487" w:rsidRPr="00212DAE" w:rsidRDefault="00000000" w:rsidP="00B43748">
            <w:pPr>
              <w:rPr>
                <w:rFonts w:cs="Times New Roman"/>
                <w:sz w:val="26"/>
                <w:szCs w:val="26"/>
              </w:rPr>
            </w:pPr>
            <w:r>
              <w:rPr>
                <w:rFonts w:cs="Times New Roman"/>
                <w:sz w:val="26"/>
                <w:szCs w:val="26"/>
              </w:rPr>
              <w:t>Điện, nước, internet hoặc phí dịch vụ khác.</w:t>
            </w:r>
          </w:p>
        </w:tc>
      </w:tr>
      <w:tr w:rsidR="009A7487" w:rsidRPr="00212DAE" w14:paraId="4B1DB845" w14:textId="77777777" w:rsidTr="00212DAE">
        <w:tc>
          <w:tcPr>
            <w:tcW w:w="902" w:type="dxa"/>
            <w:vAlign w:val="center"/>
          </w:tcPr>
          <w:p w14:paraId="19CA7481" w14:textId="77777777" w:rsidR="009A7487" w:rsidRPr="00212DAE" w:rsidRDefault="00000000" w:rsidP="00B43748">
            <w:pPr>
              <w:rPr>
                <w:rFonts w:cs="Times New Roman"/>
                <w:sz w:val="26"/>
                <w:szCs w:val="26"/>
              </w:rPr>
            </w:pPr>
            <w:r>
              <w:rPr>
                <w:rFonts w:cs="Times New Roman"/>
                <w:sz w:val="26"/>
                <w:szCs w:val="26"/>
              </w:rPr>
              <w:t>UC-D09</w:t>
            </w:r>
          </w:p>
        </w:tc>
        <w:tc>
          <w:tcPr>
            <w:tcW w:w="2556" w:type="dxa"/>
            <w:vAlign w:val="center"/>
          </w:tcPr>
          <w:p w14:paraId="06E42EE4" w14:textId="77777777" w:rsidR="009A7487" w:rsidRPr="00212DAE" w:rsidRDefault="00000000" w:rsidP="00B43748">
            <w:pPr>
              <w:rPr>
                <w:rFonts w:cs="Times New Roman"/>
                <w:sz w:val="26"/>
                <w:szCs w:val="26"/>
              </w:rPr>
            </w:pPr>
            <w:r>
              <w:rPr>
                <w:rFonts w:cs="Times New Roman"/>
                <w:sz w:val="26"/>
                <w:szCs w:val="26"/>
              </w:rPr>
              <w:t>Lập hóa đơn dịch vụ tháng</w:t>
            </w:r>
          </w:p>
        </w:tc>
        <w:tc>
          <w:tcPr>
            <w:tcW w:w="2556" w:type="dxa"/>
            <w:vAlign w:val="center"/>
          </w:tcPr>
          <w:p w14:paraId="7AE792E1" w14:textId="77777777" w:rsidR="009A7487" w:rsidRPr="00212DAE" w:rsidRDefault="00000000" w:rsidP="00B43748">
            <w:pPr>
              <w:rPr>
                <w:rFonts w:cs="Times New Roman"/>
                <w:sz w:val="26"/>
                <w:szCs w:val="26"/>
              </w:rPr>
            </w:pPr>
            <w:r>
              <w:rPr>
                <w:rFonts w:cs="Times New Roman"/>
                <w:sz w:val="26"/>
                <w:szCs w:val="26"/>
              </w:rPr>
              <w:t>ACT03, ACT01</w:t>
            </w:r>
          </w:p>
        </w:tc>
        <w:tc>
          <w:tcPr>
            <w:tcW w:w="4426" w:type="dxa"/>
            <w:vAlign w:val="center"/>
          </w:tcPr>
          <w:p w14:paraId="20FAA878" w14:textId="77777777" w:rsidR="009A7487" w:rsidRPr="00212DAE" w:rsidRDefault="00000000" w:rsidP="00B43748">
            <w:pPr>
              <w:rPr>
                <w:rFonts w:cs="Times New Roman"/>
                <w:sz w:val="26"/>
                <w:szCs w:val="26"/>
              </w:rPr>
            </w:pPr>
            <w:r>
              <w:rPr>
                <w:rFonts w:cs="Times New Roman"/>
                <w:sz w:val="26"/>
                <w:szCs w:val="26"/>
              </w:rPr>
              <w:t>Tính số lượng × đơn giá áp dụng; tổng hợp các dòng dịch vụ.</w:t>
            </w:r>
          </w:p>
        </w:tc>
      </w:tr>
      <w:tr w:rsidR="009A7487" w:rsidRPr="00212DAE" w14:paraId="40EFD73F" w14:textId="77777777" w:rsidTr="00212DAE">
        <w:tc>
          <w:tcPr>
            <w:tcW w:w="902" w:type="dxa"/>
            <w:vAlign w:val="center"/>
          </w:tcPr>
          <w:p w14:paraId="4E32FD24" w14:textId="77777777" w:rsidR="009A7487" w:rsidRPr="00212DAE" w:rsidRDefault="00000000" w:rsidP="00B43748">
            <w:pPr>
              <w:rPr>
                <w:rFonts w:cs="Times New Roman"/>
                <w:sz w:val="26"/>
                <w:szCs w:val="26"/>
              </w:rPr>
            </w:pPr>
            <w:r>
              <w:rPr>
                <w:rFonts w:cs="Times New Roman"/>
                <w:sz w:val="26"/>
                <w:szCs w:val="26"/>
              </w:rPr>
              <w:t>UC-D10</w:t>
            </w:r>
          </w:p>
        </w:tc>
        <w:tc>
          <w:tcPr>
            <w:tcW w:w="2556" w:type="dxa"/>
            <w:vAlign w:val="center"/>
          </w:tcPr>
          <w:p w14:paraId="15263243" w14:textId="77777777" w:rsidR="009A7487" w:rsidRPr="00212DAE" w:rsidRDefault="00000000" w:rsidP="00B43748">
            <w:pPr>
              <w:rPr>
                <w:rFonts w:cs="Times New Roman"/>
                <w:sz w:val="26"/>
                <w:szCs w:val="26"/>
              </w:rPr>
            </w:pPr>
            <w:r>
              <w:rPr>
                <w:rFonts w:cs="Times New Roman"/>
                <w:sz w:val="26"/>
                <w:szCs w:val="26"/>
              </w:rPr>
              <w:t>Thanh toán hóa đơn dịch vụ</w:t>
            </w:r>
          </w:p>
        </w:tc>
        <w:tc>
          <w:tcPr>
            <w:tcW w:w="2556" w:type="dxa"/>
            <w:vAlign w:val="center"/>
          </w:tcPr>
          <w:p w14:paraId="7562E231" w14:textId="77777777" w:rsidR="009A7487" w:rsidRPr="00212DAE" w:rsidRDefault="00000000" w:rsidP="00B43748">
            <w:pPr>
              <w:rPr>
                <w:rFonts w:cs="Times New Roman"/>
                <w:sz w:val="26"/>
                <w:szCs w:val="26"/>
              </w:rPr>
            </w:pPr>
            <w:r>
              <w:rPr>
                <w:rFonts w:cs="Times New Roman"/>
                <w:sz w:val="26"/>
                <w:szCs w:val="26"/>
              </w:rPr>
              <w:t>ACT03, ACT02</w:t>
            </w:r>
          </w:p>
        </w:tc>
        <w:tc>
          <w:tcPr>
            <w:tcW w:w="4426" w:type="dxa"/>
            <w:vAlign w:val="center"/>
          </w:tcPr>
          <w:p w14:paraId="6D8C784B" w14:textId="77777777" w:rsidR="009A7487" w:rsidRPr="00212DAE" w:rsidRDefault="00000000" w:rsidP="00B43748">
            <w:pPr>
              <w:rPr>
                <w:rFonts w:cs="Times New Roman"/>
                <w:sz w:val="26"/>
                <w:szCs w:val="26"/>
              </w:rPr>
            </w:pPr>
            <w:r>
              <w:rPr>
                <w:rFonts w:cs="Times New Roman"/>
                <w:sz w:val="26"/>
                <w:szCs w:val="26"/>
              </w:rPr>
              <w:t>Ghi nhận thanh toán, cập nhật trạng thái hóa đơn.</w:t>
            </w:r>
          </w:p>
        </w:tc>
      </w:tr>
      <w:tr w:rsidR="009A7487" w:rsidRPr="00212DAE" w14:paraId="33862198" w14:textId="77777777" w:rsidTr="00212DAE">
        <w:tc>
          <w:tcPr>
            <w:tcW w:w="902" w:type="dxa"/>
            <w:vAlign w:val="center"/>
          </w:tcPr>
          <w:p w14:paraId="4C216B6B" w14:textId="77777777" w:rsidR="009A7487" w:rsidRPr="00212DAE" w:rsidRDefault="00000000" w:rsidP="00B43748">
            <w:pPr>
              <w:rPr>
                <w:rFonts w:cs="Times New Roman"/>
                <w:sz w:val="26"/>
                <w:szCs w:val="26"/>
              </w:rPr>
            </w:pPr>
            <w:r>
              <w:rPr>
                <w:rFonts w:cs="Times New Roman"/>
                <w:sz w:val="26"/>
                <w:szCs w:val="26"/>
              </w:rPr>
              <w:t>UC-D11</w:t>
            </w:r>
          </w:p>
        </w:tc>
        <w:tc>
          <w:tcPr>
            <w:tcW w:w="2556" w:type="dxa"/>
            <w:vAlign w:val="center"/>
          </w:tcPr>
          <w:p w14:paraId="3922D86A" w14:textId="77777777" w:rsidR="009A7487" w:rsidRPr="00212DAE" w:rsidRDefault="00000000" w:rsidP="00B43748">
            <w:pPr>
              <w:rPr>
                <w:rFonts w:cs="Times New Roman"/>
                <w:sz w:val="26"/>
                <w:szCs w:val="26"/>
              </w:rPr>
            </w:pPr>
            <w:r>
              <w:rPr>
                <w:rFonts w:cs="Times New Roman"/>
                <w:sz w:val="26"/>
                <w:szCs w:val="26"/>
              </w:rPr>
              <w:t>Tra cứu công nợ</w:t>
            </w:r>
          </w:p>
        </w:tc>
        <w:tc>
          <w:tcPr>
            <w:tcW w:w="2556" w:type="dxa"/>
            <w:vAlign w:val="center"/>
          </w:tcPr>
          <w:p w14:paraId="08D52D9B" w14:textId="77777777" w:rsidR="009A7487" w:rsidRPr="00212DAE" w:rsidRDefault="00000000" w:rsidP="00B43748">
            <w:pPr>
              <w:rPr>
                <w:rFonts w:cs="Times New Roman"/>
                <w:sz w:val="26"/>
                <w:szCs w:val="26"/>
              </w:rPr>
            </w:pPr>
            <w:r>
              <w:rPr>
                <w:rFonts w:cs="Times New Roman"/>
                <w:sz w:val="26"/>
                <w:szCs w:val="26"/>
              </w:rPr>
              <w:t>ACT01, ACT03</w:t>
            </w:r>
          </w:p>
        </w:tc>
        <w:tc>
          <w:tcPr>
            <w:tcW w:w="4426" w:type="dxa"/>
            <w:vAlign w:val="center"/>
          </w:tcPr>
          <w:p w14:paraId="754357A4" w14:textId="77777777" w:rsidR="009A7487" w:rsidRPr="00212DAE" w:rsidRDefault="00000000" w:rsidP="00B43748">
            <w:pPr>
              <w:rPr>
                <w:rFonts w:cs="Times New Roman"/>
                <w:sz w:val="26"/>
                <w:szCs w:val="26"/>
              </w:rPr>
            </w:pPr>
            <w:r>
              <w:rPr>
                <w:rFonts w:cs="Times New Roman"/>
                <w:sz w:val="26"/>
                <w:szCs w:val="26"/>
              </w:rPr>
              <w:t>Đối chiếu tiền thuê và hóa đơn dịch vụ chưa thanh toán.</w:t>
            </w:r>
          </w:p>
        </w:tc>
      </w:tr>
    </w:tbl>
    <w:p w14:paraId="3BC3972A" w14:textId="77777777" w:rsidR="009A7487" w:rsidRPr="00E47AA9" w:rsidRDefault="009A7487" w:rsidP="00B43748">
      <w:pPr>
        <w:rPr>
          <w:rFonts w:cs="Times New Roman"/>
        </w:rPr>
      </w:pPr>
    </w:p>
    <w:p w14:paraId="598B0305" w14:textId="77777777" w:rsidR="00DD59C8" w:rsidRDefault="0098612A" w:rsidP="0098612A">
      <w:pPr>
        <w:keepNext/>
        <w:spacing w:before="120" w:after="60"/>
        <w:jc w:val="center"/>
      </w:pPr>
      <w:r w:rsidRPr="0098612A">
        <w:rPr>
          <w:noProof/>
        </w:rPr>
        <w:drawing>
          <wp:inline distT="0" distB="0" distL="0" distR="0" wp14:anchorId="651AC3ED" wp14:editId="59E5C405">
            <wp:extent cx="4851858" cy="4149156"/>
            <wp:effectExtent l="0" t="0" r="0" b="0"/>
            <wp:docPr id="182966574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4148" cy="4151115"/>
                    </a:xfrm>
                    <a:prstGeom prst="rect">
                      <a:avLst/>
                    </a:prstGeom>
                    <a:noFill/>
                    <a:ln>
                      <a:noFill/>
                    </a:ln>
                  </pic:spPr>
                </pic:pic>
              </a:graphicData>
            </a:graphic>
          </wp:inline>
        </w:drawing>
      </w:r>
    </w:p>
    <w:p w14:paraId="44FFABB6" w14:textId="77777777" w:rsidR="00DD59C8" w:rsidRDefault="00000000">
      <w:pPr>
        <w:jc w:val="center"/>
      </w:pPr>
      <w:r>
        <w:rPr>
          <w:rFonts w:cs="Times New Roman"/>
          <w:i/>
          <w:sz w:val="21"/>
        </w:rPr>
        <w:t>Hình 5. Use Case phân rã – từ ký hợp đồng đến thanh toán và dịch vụ</w:t>
      </w:r>
    </w:p>
    <w:p w14:paraId="1F6B373E"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3.5. Đặc tả Use Case trọng tâm</w:t>
      </w:r>
    </w:p>
    <w:p w14:paraId="6F32FBFE" w14:textId="77777777" w:rsidR="009A7487" w:rsidRPr="00212DAE" w:rsidRDefault="00000000" w:rsidP="00B43748">
      <w:pPr>
        <w:pStyle w:val="u3"/>
        <w:rPr>
          <w:rFonts w:ascii="Times New Roman" w:hAnsi="Times New Roman" w:cs="Times New Roman"/>
          <w:color w:val="auto"/>
          <w:sz w:val="26"/>
          <w:szCs w:val="26"/>
        </w:rPr>
      </w:pPr>
      <w:r>
        <w:rPr>
          <w:rFonts w:ascii="Times New Roman" w:hAnsi="Times New Roman" w:cs="Times New Roman"/>
          <w:color w:val="auto"/>
          <w:sz w:val="26"/>
          <w:szCs w:val="26"/>
        </w:rPr>
        <w:t>UC-D03 – Lập hợp đồng thuê văn phòng</w:t>
      </w:r>
    </w:p>
    <w:tbl>
      <w:tblPr>
        <w:tblStyle w:val="LiBang"/>
        <w:tblW w:w="0" w:type="auto"/>
        <w:tblLook w:val="04A0" w:firstRow="1" w:lastRow="0" w:firstColumn="1" w:lastColumn="0" w:noHBand="0" w:noVBand="1"/>
      </w:tblPr>
      <w:tblGrid>
        <w:gridCol w:w="1346"/>
        <w:gridCol w:w="9094"/>
      </w:tblGrid>
      <w:tr w:rsidR="009A7487" w:rsidRPr="00212DAE" w14:paraId="13A66075" w14:textId="77777777" w:rsidTr="00212DAE">
        <w:tc>
          <w:tcPr>
            <w:tcW w:w="1346" w:type="dxa"/>
            <w:vAlign w:val="center"/>
          </w:tcPr>
          <w:p w14:paraId="11FA4181" w14:textId="77777777" w:rsidR="009A7487" w:rsidRPr="00212DAE" w:rsidRDefault="00000000" w:rsidP="00B43748">
            <w:pPr>
              <w:rPr>
                <w:rFonts w:cs="Times New Roman"/>
                <w:sz w:val="26"/>
                <w:szCs w:val="26"/>
              </w:rPr>
            </w:pPr>
            <w:r>
              <w:rPr>
                <w:rFonts w:cs="Times New Roman"/>
                <w:b/>
                <w:sz w:val="26"/>
                <w:szCs w:val="26"/>
              </w:rPr>
              <w:t>Mục</w:t>
            </w:r>
          </w:p>
        </w:tc>
        <w:tc>
          <w:tcPr>
            <w:tcW w:w="9094" w:type="dxa"/>
            <w:vAlign w:val="center"/>
          </w:tcPr>
          <w:p w14:paraId="48AF99A6" w14:textId="77777777" w:rsidR="009A7487" w:rsidRPr="00212DAE" w:rsidRDefault="00000000" w:rsidP="00B43748">
            <w:pPr>
              <w:rPr>
                <w:rFonts w:cs="Times New Roman"/>
                <w:sz w:val="26"/>
                <w:szCs w:val="26"/>
              </w:rPr>
            </w:pPr>
            <w:r>
              <w:rPr>
                <w:rFonts w:cs="Times New Roman"/>
                <w:b/>
                <w:sz w:val="26"/>
                <w:szCs w:val="26"/>
              </w:rPr>
              <w:t>Nội dung</w:t>
            </w:r>
          </w:p>
        </w:tc>
      </w:tr>
      <w:tr w:rsidR="009A7487" w:rsidRPr="00212DAE" w14:paraId="179D0E2A" w14:textId="77777777" w:rsidTr="00212DAE">
        <w:tc>
          <w:tcPr>
            <w:tcW w:w="1346" w:type="dxa"/>
            <w:vAlign w:val="center"/>
          </w:tcPr>
          <w:p w14:paraId="70CF123C" w14:textId="77777777" w:rsidR="009A7487" w:rsidRPr="00212DAE" w:rsidRDefault="00000000" w:rsidP="00B43748">
            <w:pPr>
              <w:rPr>
                <w:rFonts w:cs="Times New Roman"/>
                <w:sz w:val="26"/>
                <w:szCs w:val="26"/>
              </w:rPr>
            </w:pPr>
            <w:r>
              <w:rPr>
                <w:rFonts w:cs="Times New Roman"/>
                <w:sz w:val="26"/>
                <w:szCs w:val="26"/>
              </w:rPr>
              <w:lastRenderedPageBreak/>
              <w:t>Actor</w:t>
            </w:r>
          </w:p>
        </w:tc>
        <w:tc>
          <w:tcPr>
            <w:tcW w:w="9094" w:type="dxa"/>
            <w:vAlign w:val="center"/>
          </w:tcPr>
          <w:p w14:paraId="52FB8EAB" w14:textId="77777777" w:rsidR="009A7487" w:rsidRPr="00212DAE" w:rsidRDefault="00000000" w:rsidP="00B43748">
            <w:pPr>
              <w:rPr>
                <w:rFonts w:cs="Times New Roman"/>
                <w:sz w:val="26"/>
                <w:szCs w:val="26"/>
              </w:rPr>
            </w:pPr>
            <w:r>
              <w:rPr>
                <w:rFonts w:cs="Times New Roman"/>
                <w:sz w:val="26"/>
                <w:szCs w:val="26"/>
              </w:rPr>
              <w:t>Nhân viên quản lý cao ốc (chính), khách hàng/đại diện công ty thuê</w:t>
            </w:r>
          </w:p>
        </w:tc>
      </w:tr>
      <w:tr w:rsidR="009A7487" w:rsidRPr="00212DAE" w14:paraId="6151369D" w14:textId="77777777" w:rsidTr="00212DAE">
        <w:tc>
          <w:tcPr>
            <w:tcW w:w="1346" w:type="dxa"/>
            <w:vAlign w:val="center"/>
          </w:tcPr>
          <w:p w14:paraId="7F352524" w14:textId="77777777" w:rsidR="009A7487" w:rsidRPr="00212DAE" w:rsidRDefault="00000000" w:rsidP="00B43748">
            <w:pPr>
              <w:rPr>
                <w:rFonts w:cs="Times New Roman"/>
                <w:sz w:val="26"/>
                <w:szCs w:val="26"/>
              </w:rPr>
            </w:pPr>
            <w:r>
              <w:rPr>
                <w:rFonts w:cs="Times New Roman"/>
                <w:sz w:val="26"/>
                <w:szCs w:val="26"/>
              </w:rPr>
              <w:t>Tiền điều kiện</w:t>
            </w:r>
          </w:p>
        </w:tc>
        <w:tc>
          <w:tcPr>
            <w:tcW w:w="9094" w:type="dxa"/>
            <w:vAlign w:val="center"/>
          </w:tcPr>
          <w:p w14:paraId="34DEC5A6" w14:textId="77777777" w:rsidR="009A7487" w:rsidRPr="00212DAE" w:rsidRDefault="00000000" w:rsidP="00B43748">
            <w:pPr>
              <w:rPr>
                <w:rFonts w:cs="Times New Roman"/>
                <w:sz w:val="26"/>
                <w:szCs w:val="26"/>
              </w:rPr>
            </w:pPr>
            <w:r>
              <w:rPr>
                <w:rFonts w:cs="Times New Roman"/>
                <w:sz w:val="26"/>
                <w:szCs w:val="26"/>
              </w:rPr>
              <w:t>Khách hàng đã có hồ sơ; phòng được chọn tồn tại và không có lịch thuê hiệu lực chồng lấn.</w:t>
            </w:r>
          </w:p>
        </w:tc>
      </w:tr>
      <w:tr w:rsidR="009A7487" w:rsidRPr="00212DAE" w14:paraId="6349C3C3" w14:textId="77777777" w:rsidTr="00212DAE">
        <w:tc>
          <w:tcPr>
            <w:tcW w:w="1346" w:type="dxa"/>
            <w:vAlign w:val="center"/>
          </w:tcPr>
          <w:p w14:paraId="03A8FF8D" w14:textId="77777777" w:rsidR="009A7487" w:rsidRPr="00212DAE" w:rsidRDefault="00000000" w:rsidP="00B43748">
            <w:pPr>
              <w:rPr>
                <w:rFonts w:cs="Times New Roman"/>
                <w:sz w:val="26"/>
                <w:szCs w:val="26"/>
              </w:rPr>
            </w:pPr>
            <w:r>
              <w:rPr>
                <w:rFonts w:cs="Times New Roman"/>
                <w:sz w:val="26"/>
                <w:szCs w:val="26"/>
              </w:rPr>
              <w:t>Luồng chính</w:t>
            </w:r>
          </w:p>
        </w:tc>
        <w:tc>
          <w:tcPr>
            <w:tcW w:w="9094" w:type="dxa"/>
            <w:vAlign w:val="center"/>
          </w:tcPr>
          <w:p w14:paraId="056087E3" w14:textId="77777777" w:rsidR="009A7487" w:rsidRPr="00212DAE" w:rsidRDefault="00000000" w:rsidP="00B43748">
            <w:pPr>
              <w:rPr>
                <w:rFonts w:cs="Times New Roman"/>
                <w:sz w:val="26"/>
                <w:szCs w:val="26"/>
              </w:rPr>
            </w:pPr>
            <w:r>
              <w:rPr>
                <w:rFonts w:cs="Times New Roman"/>
                <w:sz w:val="26"/>
                <w:szCs w:val="26"/>
              </w:rPr>
              <w:t>1. Chọn khách hàng. 2. Chọn một hoặc nhiều phòng. 3. Nhập ngày bắt đầu, thời hạn và giá thỏa thuận từng phòng. 4. Hệ thống kiểm tra thời hạn tối thiểu 6 tháng và lịch phòng. 5. Hệ thống tính khoản tiền thuê 6 tháng đầu. 6. Lập hợp đồng ở trạng thái chờ thanh toán/ký. 7. Ghi nhận thanh toán trước 6 tháng. 8. Hai bên xác nhận ký; hợp đồng chuyển hiệu lực.</w:t>
            </w:r>
          </w:p>
        </w:tc>
      </w:tr>
      <w:tr w:rsidR="009A7487" w:rsidRPr="00212DAE" w14:paraId="03D4C48B" w14:textId="77777777" w:rsidTr="00212DAE">
        <w:tc>
          <w:tcPr>
            <w:tcW w:w="1346" w:type="dxa"/>
            <w:vAlign w:val="center"/>
          </w:tcPr>
          <w:p w14:paraId="1FE807CD" w14:textId="77777777" w:rsidR="009A7487" w:rsidRPr="00212DAE" w:rsidRDefault="00000000" w:rsidP="00B43748">
            <w:pPr>
              <w:rPr>
                <w:rFonts w:cs="Times New Roman"/>
                <w:sz w:val="26"/>
                <w:szCs w:val="26"/>
              </w:rPr>
            </w:pPr>
            <w:r>
              <w:rPr>
                <w:rFonts w:cs="Times New Roman"/>
                <w:sz w:val="26"/>
                <w:szCs w:val="26"/>
              </w:rPr>
              <w:t>Luồng thay thế</w:t>
            </w:r>
          </w:p>
        </w:tc>
        <w:tc>
          <w:tcPr>
            <w:tcW w:w="9094" w:type="dxa"/>
            <w:vAlign w:val="center"/>
          </w:tcPr>
          <w:p w14:paraId="238015E5" w14:textId="77777777" w:rsidR="009A7487" w:rsidRPr="00212DAE" w:rsidRDefault="00000000" w:rsidP="00B43748">
            <w:pPr>
              <w:rPr>
                <w:rFonts w:cs="Times New Roman"/>
                <w:sz w:val="26"/>
                <w:szCs w:val="26"/>
              </w:rPr>
            </w:pPr>
            <w:r>
              <w:rPr>
                <w:rFonts w:cs="Times New Roman"/>
                <w:sz w:val="26"/>
                <w:szCs w:val="26"/>
              </w:rPr>
              <w:t>Nếu thời hạn dưới 6 tháng: báo lỗi, không lưu hiệu lực. Nếu phòng bị trùng lịch: yêu cầu chọn phòng/ngày khác. Nếu thanh toán thiếu: hợp đồng chưa chuyển hiệu lực. Nếu lỗi lưu một bảng: rollback transaction.</w:t>
            </w:r>
          </w:p>
        </w:tc>
      </w:tr>
      <w:tr w:rsidR="009A7487" w:rsidRPr="00212DAE" w14:paraId="6984237A" w14:textId="77777777" w:rsidTr="00212DAE">
        <w:tc>
          <w:tcPr>
            <w:tcW w:w="1346" w:type="dxa"/>
            <w:vAlign w:val="center"/>
          </w:tcPr>
          <w:p w14:paraId="1484AD83" w14:textId="77777777" w:rsidR="009A7487" w:rsidRPr="00212DAE" w:rsidRDefault="00000000" w:rsidP="00B43748">
            <w:pPr>
              <w:rPr>
                <w:rFonts w:cs="Times New Roman"/>
                <w:sz w:val="26"/>
                <w:szCs w:val="26"/>
              </w:rPr>
            </w:pPr>
            <w:r>
              <w:rPr>
                <w:rFonts w:cs="Times New Roman"/>
                <w:sz w:val="26"/>
                <w:szCs w:val="26"/>
              </w:rPr>
              <w:t>Hậu điều kiện</w:t>
            </w:r>
          </w:p>
        </w:tc>
        <w:tc>
          <w:tcPr>
            <w:tcW w:w="9094" w:type="dxa"/>
            <w:vAlign w:val="center"/>
          </w:tcPr>
          <w:p w14:paraId="41014A17" w14:textId="77777777" w:rsidR="009A7487" w:rsidRPr="00212DAE" w:rsidRDefault="00000000" w:rsidP="00B43748">
            <w:pPr>
              <w:rPr>
                <w:rFonts w:cs="Times New Roman"/>
                <w:sz w:val="26"/>
                <w:szCs w:val="26"/>
              </w:rPr>
            </w:pPr>
            <w:r>
              <w:rPr>
                <w:rFonts w:cs="Times New Roman"/>
                <w:sz w:val="26"/>
                <w:szCs w:val="26"/>
              </w:rPr>
              <w:t>Hợp đồng và chi tiết phòng được lưu; thanh toán 6 tháng đầu được ghi nhận; lịch phòng được cập nhật.</w:t>
            </w:r>
          </w:p>
        </w:tc>
      </w:tr>
    </w:tbl>
    <w:p w14:paraId="0D51F855" w14:textId="77777777" w:rsidR="009A7487" w:rsidRPr="00E47AA9" w:rsidRDefault="009A7487" w:rsidP="00B43748">
      <w:pPr>
        <w:rPr>
          <w:rFonts w:cs="Times New Roman"/>
        </w:rPr>
      </w:pPr>
    </w:p>
    <w:p w14:paraId="1CB095C5" w14:textId="77777777" w:rsidR="009A7487" w:rsidRPr="00FE1F17" w:rsidRDefault="00000000" w:rsidP="00B43748">
      <w:pPr>
        <w:pStyle w:val="u3"/>
        <w:rPr>
          <w:rFonts w:ascii="Times New Roman" w:hAnsi="Times New Roman" w:cs="Times New Roman"/>
          <w:color w:val="auto"/>
          <w:sz w:val="26"/>
          <w:szCs w:val="26"/>
        </w:rPr>
      </w:pPr>
      <w:r>
        <w:rPr>
          <w:rFonts w:ascii="Times New Roman" w:hAnsi="Times New Roman" w:cs="Times New Roman"/>
          <w:color w:val="auto"/>
          <w:sz w:val="26"/>
          <w:szCs w:val="26"/>
        </w:rPr>
        <w:t>UC-D06/D07 – Thanh toán tiền thuê từ tháng thứ 7</w:t>
      </w:r>
    </w:p>
    <w:tbl>
      <w:tblPr>
        <w:tblStyle w:val="LiBang"/>
        <w:tblW w:w="0" w:type="auto"/>
        <w:tblLook w:val="04A0" w:firstRow="1" w:lastRow="0" w:firstColumn="1" w:lastColumn="0" w:noHBand="0" w:noVBand="1"/>
      </w:tblPr>
      <w:tblGrid>
        <w:gridCol w:w="1346"/>
        <w:gridCol w:w="9094"/>
      </w:tblGrid>
      <w:tr w:rsidR="009A7487" w:rsidRPr="00FE1F17" w14:paraId="458411AC" w14:textId="77777777" w:rsidTr="00B43748">
        <w:tc>
          <w:tcPr>
            <w:tcW w:w="1346" w:type="dxa"/>
            <w:vAlign w:val="center"/>
          </w:tcPr>
          <w:p w14:paraId="3D6E6595" w14:textId="77777777" w:rsidR="009A7487" w:rsidRPr="00FE1F17" w:rsidRDefault="00000000" w:rsidP="00B43748">
            <w:pPr>
              <w:rPr>
                <w:rFonts w:cs="Times New Roman"/>
                <w:sz w:val="26"/>
                <w:szCs w:val="26"/>
              </w:rPr>
            </w:pPr>
            <w:r>
              <w:rPr>
                <w:rFonts w:cs="Times New Roman"/>
                <w:b/>
                <w:sz w:val="26"/>
                <w:szCs w:val="26"/>
              </w:rPr>
              <w:t>Mục</w:t>
            </w:r>
          </w:p>
        </w:tc>
        <w:tc>
          <w:tcPr>
            <w:tcW w:w="9094" w:type="dxa"/>
            <w:vAlign w:val="center"/>
          </w:tcPr>
          <w:p w14:paraId="4F3BD5C0" w14:textId="77777777" w:rsidR="009A7487" w:rsidRPr="00FE1F17" w:rsidRDefault="00000000" w:rsidP="00B43748">
            <w:pPr>
              <w:rPr>
                <w:rFonts w:cs="Times New Roman"/>
                <w:sz w:val="26"/>
                <w:szCs w:val="26"/>
              </w:rPr>
            </w:pPr>
            <w:r>
              <w:rPr>
                <w:rFonts w:cs="Times New Roman"/>
                <w:b/>
                <w:sz w:val="26"/>
                <w:szCs w:val="26"/>
              </w:rPr>
              <w:t>Nội dung</w:t>
            </w:r>
          </w:p>
        </w:tc>
      </w:tr>
      <w:tr w:rsidR="009A7487" w:rsidRPr="00FE1F17" w14:paraId="52A3A4DB" w14:textId="77777777" w:rsidTr="00B43748">
        <w:tc>
          <w:tcPr>
            <w:tcW w:w="1346" w:type="dxa"/>
            <w:vAlign w:val="center"/>
          </w:tcPr>
          <w:p w14:paraId="76A6D50A" w14:textId="77777777" w:rsidR="009A7487" w:rsidRPr="00FE1F17" w:rsidRDefault="00000000" w:rsidP="00B43748">
            <w:pPr>
              <w:rPr>
                <w:rFonts w:cs="Times New Roman"/>
                <w:sz w:val="26"/>
                <w:szCs w:val="26"/>
              </w:rPr>
            </w:pPr>
            <w:r>
              <w:rPr>
                <w:rFonts w:cs="Times New Roman"/>
                <w:sz w:val="26"/>
                <w:szCs w:val="26"/>
              </w:rPr>
              <w:t>Actor</w:t>
            </w:r>
          </w:p>
        </w:tc>
        <w:tc>
          <w:tcPr>
            <w:tcW w:w="9094" w:type="dxa"/>
            <w:vAlign w:val="center"/>
          </w:tcPr>
          <w:p w14:paraId="7947CD80" w14:textId="77777777" w:rsidR="009A7487" w:rsidRPr="00FE1F17" w:rsidRDefault="00000000" w:rsidP="00B43748">
            <w:pPr>
              <w:rPr>
                <w:rFonts w:cs="Times New Roman"/>
                <w:sz w:val="26"/>
                <w:szCs w:val="26"/>
              </w:rPr>
            </w:pPr>
            <w:r>
              <w:rPr>
                <w:rFonts w:cs="Times New Roman"/>
                <w:sz w:val="26"/>
                <w:szCs w:val="26"/>
              </w:rPr>
              <w:t>Kế toán/thu ngân; khách hàng</w:t>
            </w:r>
          </w:p>
        </w:tc>
      </w:tr>
      <w:tr w:rsidR="009A7487" w:rsidRPr="00FE1F17" w14:paraId="68B2A44D" w14:textId="77777777" w:rsidTr="00B43748">
        <w:tc>
          <w:tcPr>
            <w:tcW w:w="1346" w:type="dxa"/>
            <w:vAlign w:val="center"/>
          </w:tcPr>
          <w:p w14:paraId="6AF83B0D" w14:textId="77777777" w:rsidR="009A7487" w:rsidRPr="00FE1F17" w:rsidRDefault="00000000" w:rsidP="00B43748">
            <w:pPr>
              <w:rPr>
                <w:rFonts w:cs="Times New Roman"/>
                <w:sz w:val="26"/>
                <w:szCs w:val="26"/>
              </w:rPr>
            </w:pPr>
            <w:r>
              <w:rPr>
                <w:rFonts w:cs="Times New Roman"/>
                <w:sz w:val="26"/>
                <w:szCs w:val="26"/>
              </w:rPr>
              <w:t>Tiền điều kiện</w:t>
            </w:r>
          </w:p>
        </w:tc>
        <w:tc>
          <w:tcPr>
            <w:tcW w:w="9094" w:type="dxa"/>
            <w:vAlign w:val="center"/>
          </w:tcPr>
          <w:p w14:paraId="4FFE453A" w14:textId="77777777" w:rsidR="009A7487" w:rsidRPr="00FE1F17" w:rsidRDefault="00000000" w:rsidP="00B43748">
            <w:pPr>
              <w:rPr>
                <w:rFonts w:cs="Times New Roman"/>
                <w:sz w:val="26"/>
                <w:szCs w:val="26"/>
              </w:rPr>
            </w:pPr>
            <w:r>
              <w:rPr>
                <w:rFonts w:cs="Times New Roman"/>
                <w:sz w:val="26"/>
                <w:szCs w:val="26"/>
              </w:rPr>
              <w:t>Hợp đồng còn hiệu lực; kỳ thuê đang đến hạn từ tháng thứ 7; xác định được khoản phải thu.</w:t>
            </w:r>
          </w:p>
        </w:tc>
      </w:tr>
      <w:tr w:rsidR="009A7487" w:rsidRPr="00FE1F17" w14:paraId="49E665DC" w14:textId="77777777" w:rsidTr="00B43748">
        <w:tc>
          <w:tcPr>
            <w:tcW w:w="1346" w:type="dxa"/>
            <w:vAlign w:val="center"/>
          </w:tcPr>
          <w:p w14:paraId="2855FCD5" w14:textId="77777777" w:rsidR="009A7487" w:rsidRPr="00FE1F17" w:rsidRDefault="00000000" w:rsidP="00B43748">
            <w:pPr>
              <w:rPr>
                <w:rFonts w:cs="Times New Roman"/>
                <w:sz w:val="26"/>
                <w:szCs w:val="26"/>
              </w:rPr>
            </w:pPr>
            <w:r>
              <w:rPr>
                <w:rFonts w:cs="Times New Roman"/>
                <w:sz w:val="26"/>
                <w:szCs w:val="26"/>
              </w:rPr>
              <w:t>Luồng chính</w:t>
            </w:r>
          </w:p>
        </w:tc>
        <w:tc>
          <w:tcPr>
            <w:tcW w:w="9094" w:type="dxa"/>
            <w:vAlign w:val="center"/>
          </w:tcPr>
          <w:p w14:paraId="05D14F93" w14:textId="77777777" w:rsidR="009A7487" w:rsidRPr="00FE1F17" w:rsidRDefault="00000000" w:rsidP="00B43748">
            <w:pPr>
              <w:rPr>
                <w:rFonts w:cs="Times New Roman"/>
                <w:sz w:val="26"/>
                <w:szCs w:val="26"/>
              </w:rPr>
            </w:pPr>
            <w:r>
              <w:rPr>
                <w:rFonts w:cs="Times New Roman"/>
                <w:sz w:val="26"/>
                <w:szCs w:val="26"/>
              </w:rPr>
              <w:t>1. Chọn hợp đồng và kỳ thanh toán. 2. Hệ thống tính số tiền phải thu theo chi tiết hợp đồng. 3. Thu ngân nhập ngày, số tiền, phương thức. 4. Hệ thống kiểm tra số tiền và kỳ chưa thanh toán. 5. Lưu giao dịch và biên nhận trong transaction. 6. Cập nhật công nợ/kỳ thanh toán.</w:t>
            </w:r>
          </w:p>
        </w:tc>
      </w:tr>
      <w:tr w:rsidR="009A7487" w:rsidRPr="00FE1F17" w14:paraId="0912A34D" w14:textId="77777777" w:rsidTr="00B43748">
        <w:tc>
          <w:tcPr>
            <w:tcW w:w="1346" w:type="dxa"/>
            <w:vAlign w:val="center"/>
          </w:tcPr>
          <w:p w14:paraId="26DE9040" w14:textId="77777777" w:rsidR="009A7487" w:rsidRPr="00FE1F17" w:rsidRDefault="00000000" w:rsidP="00B43748">
            <w:pPr>
              <w:rPr>
                <w:rFonts w:cs="Times New Roman"/>
                <w:sz w:val="26"/>
                <w:szCs w:val="26"/>
              </w:rPr>
            </w:pPr>
            <w:r>
              <w:rPr>
                <w:rFonts w:cs="Times New Roman"/>
                <w:sz w:val="26"/>
                <w:szCs w:val="26"/>
              </w:rPr>
              <w:t>Luồng thay thế</w:t>
            </w:r>
          </w:p>
        </w:tc>
        <w:tc>
          <w:tcPr>
            <w:tcW w:w="9094" w:type="dxa"/>
            <w:vAlign w:val="center"/>
          </w:tcPr>
          <w:p w14:paraId="4350AD3C" w14:textId="77777777" w:rsidR="009A7487" w:rsidRPr="00FE1F17" w:rsidRDefault="00000000" w:rsidP="00B43748">
            <w:pPr>
              <w:rPr>
                <w:rFonts w:cs="Times New Roman"/>
                <w:sz w:val="26"/>
                <w:szCs w:val="26"/>
              </w:rPr>
            </w:pPr>
            <w:r>
              <w:rPr>
                <w:rFonts w:cs="Times New Roman"/>
                <w:sz w:val="26"/>
                <w:szCs w:val="26"/>
              </w:rPr>
              <w:t>Kỳ đã thanh toán: từ chối ghi trùng. Số tiền không hợp lệ: báo lỗi. Lưu thất bại: rollback.</w:t>
            </w:r>
          </w:p>
        </w:tc>
      </w:tr>
    </w:tbl>
    <w:p w14:paraId="2B0F85E9" w14:textId="77777777" w:rsidR="009A7487" w:rsidRPr="00FE1F17" w:rsidRDefault="009A7487" w:rsidP="00B43748">
      <w:pPr>
        <w:rPr>
          <w:rFonts w:cs="Times New Roman"/>
          <w:sz w:val="26"/>
          <w:szCs w:val="26"/>
        </w:rPr>
      </w:pPr>
    </w:p>
    <w:p w14:paraId="0D90F352" w14:textId="77777777" w:rsidR="009A7487" w:rsidRPr="00FE1F17" w:rsidRDefault="00000000" w:rsidP="00B43748">
      <w:pPr>
        <w:pStyle w:val="u3"/>
        <w:rPr>
          <w:rFonts w:ascii="Times New Roman" w:hAnsi="Times New Roman" w:cs="Times New Roman"/>
          <w:color w:val="auto"/>
          <w:sz w:val="26"/>
          <w:szCs w:val="26"/>
        </w:rPr>
      </w:pPr>
      <w:r>
        <w:rPr>
          <w:rFonts w:ascii="Times New Roman" w:hAnsi="Times New Roman" w:cs="Times New Roman"/>
          <w:color w:val="auto"/>
          <w:sz w:val="26"/>
          <w:szCs w:val="26"/>
        </w:rPr>
        <w:t>UC-D09/D10 – Hóa đơn và thanh toán dịch vụ</w:t>
      </w:r>
    </w:p>
    <w:tbl>
      <w:tblPr>
        <w:tblStyle w:val="LiBang"/>
        <w:tblW w:w="0" w:type="auto"/>
        <w:tblLook w:val="04A0" w:firstRow="1" w:lastRow="0" w:firstColumn="1" w:lastColumn="0" w:noHBand="0" w:noVBand="1"/>
      </w:tblPr>
      <w:tblGrid>
        <w:gridCol w:w="1346"/>
        <w:gridCol w:w="9094"/>
      </w:tblGrid>
      <w:tr w:rsidR="009A7487" w:rsidRPr="00FE1F17" w14:paraId="1810AA90" w14:textId="77777777" w:rsidTr="00B43748">
        <w:tc>
          <w:tcPr>
            <w:tcW w:w="1346" w:type="dxa"/>
            <w:vAlign w:val="center"/>
          </w:tcPr>
          <w:p w14:paraId="0CD342B2" w14:textId="77777777" w:rsidR="009A7487" w:rsidRPr="00FE1F17" w:rsidRDefault="00000000" w:rsidP="00B43748">
            <w:pPr>
              <w:rPr>
                <w:rFonts w:cs="Times New Roman"/>
                <w:sz w:val="26"/>
                <w:szCs w:val="26"/>
              </w:rPr>
            </w:pPr>
            <w:r>
              <w:rPr>
                <w:rFonts w:cs="Times New Roman"/>
                <w:b/>
                <w:sz w:val="26"/>
                <w:szCs w:val="26"/>
              </w:rPr>
              <w:t>Mục</w:t>
            </w:r>
          </w:p>
        </w:tc>
        <w:tc>
          <w:tcPr>
            <w:tcW w:w="9094" w:type="dxa"/>
            <w:vAlign w:val="center"/>
          </w:tcPr>
          <w:p w14:paraId="1FB25918" w14:textId="77777777" w:rsidR="009A7487" w:rsidRPr="00FE1F17" w:rsidRDefault="00000000" w:rsidP="00B43748">
            <w:pPr>
              <w:rPr>
                <w:rFonts w:cs="Times New Roman"/>
                <w:sz w:val="26"/>
                <w:szCs w:val="26"/>
              </w:rPr>
            </w:pPr>
            <w:r>
              <w:rPr>
                <w:rFonts w:cs="Times New Roman"/>
                <w:b/>
                <w:sz w:val="26"/>
                <w:szCs w:val="26"/>
              </w:rPr>
              <w:t>Nội dung</w:t>
            </w:r>
          </w:p>
        </w:tc>
      </w:tr>
      <w:tr w:rsidR="009A7487" w:rsidRPr="00FE1F17" w14:paraId="1CE89AED" w14:textId="77777777" w:rsidTr="00B43748">
        <w:tc>
          <w:tcPr>
            <w:tcW w:w="1346" w:type="dxa"/>
            <w:vAlign w:val="center"/>
          </w:tcPr>
          <w:p w14:paraId="526C1CAB" w14:textId="77777777" w:rsidR="009A7487" w:rsidRPr="00FE1F17" w:rsidRDefault="00000000" w:rsidP="00B43748">
            <w:pPr>
              <w:rPr>
                <w:rFonts w:cs="Times New Roman"/>
                <w:sz w:val="26"/>
                <w:szCs w:val="26"/>
              </w:rPr>
            </w:pPr>
            <w:r>
              <w:rPr>
                <w:rFonts w:cs="Times New Roman"/>
                <w:sz w:val="26"/>
                <w:szCs w:val="26"/>
              </w:rPr>
              <w:t>Actor</w:t>
            </w:r>
          </w:p>
        </w:tc>
        <w:tc>
          <w:tcPr>
            <w:tcW w:w="9094" w:type="dxa"/>
            <w:vAlign w:val="center"/>
          </w:tcPr>
          <w:p w14:paraId="1894BB78" w14:textId="77777777" w:rsidR="009A7487" w:rsidRPr="00FE1F17" w:rsidRDefault="00000000" w:rsidP="00B43748">
            <w:pPr>
              <w:rPr>
                <w:rFonts w:cs="Times New Roman"/>
                <w:sz w:val="26"/>
                <w:szCs w:val="26"/>
              </w:rPr>
            </w:pPr>
            <w:r>
              <w:rPr>
                <w:rFonts w:cs="Times New Roman"/>
                <w:sz w:val="26"/>
                <w:szCs w:val="26"/>
              </w:rPr>
              <w:t>Nhân viên quản lý/thu ngân; khách hàng</w:t>
            </w:r>
          </w:p>
        </w:tc>
      </w:tr>
      <w:tr w:rsidR="009A7487" w:rsidRPr="00FE1F17" w14:paraId="38873970" w14:textId="77777777" w:rsidTr="00B43748">
        <w:tc>
          <w:tcPr>
            <w:tcW w:w="1346" w:type="dxa"/>
            <w:vAlign w:val="center"/>
          </w:tcPr>
          <w:p w14:paraId="228C2FA5" w14:textId="77777777" w:rsidR="009A7487" w:rsidRPr="00FE1F17" w:rsidRDefault="00000000" w:rsidP="00B43748">
            <w:pPr>
              <w:rPr>
                <w:rFonts w:cs="Times New Roman"/>
                <w:sz w:val="26"/>
                <w:szCs w:val="26"/>
              </w:rPr>
            </w:pPr>
            <w:r>
              <w:rPr>
                <w:rFonts w:cs="Times New Roman"/>
                <w:sz w:val="26"/>
                <w:szCs w:val="26"/>
              </w:rPr>
              <w:t>Tiền điều kiện</w:t>
            </w:r>
          </w:p>
        </w:tc>
        <w:tc>
          <w:tcPr>
            <w:tcW w:w="9094" w:type="dxa"/>
            <w:vAlign w:val="center"/>
          </w:tcPr>
          <w:p w14:paraId="770C9399" w14:textId="77777777" w:rsidR="009A7487" w:rsidRPr="00FE1F17" w:rsidRDefault="00000000" w:rsidP="00B43748">
            <w:pPr>
              <w:rPr>
                <w:rFonts w:cs="Times New Roman"/>
                <w:sz w:val="26"/>
                <w:szCs w:val="26"/>
              </w:rPr>
            </w:pPr>
            <w:r>
              <w:rPr>
                <w:rFonts w:cs="Times New Roman"/>
                <w:sz w:val="26"/>
                <w:szCs w:val="26"/>
              </w:rPr>
              <w:t>Đến cuối tháng; dữ liệu sử dụng dịch vụ hoặc phí dịch vụ đã được ghi nhận.</w:t>
            </w:r>
          </w:p>
        </w:tc>
      </w:tr>
      <w:tr w:rsidR="009A7487" w:rsidRPr="00FE1F17" w14:paraId="2178654D" w14:textId="77777777" w:rsidTr="00B43748">
        <w:tc>
          <w:tcPr>
            <w:tcW w:w="1346" w:type="dxa"/>
            <w:vAlign w:val="center"/>
          </w:tcPr>
          <w:p w14:paraId="36B3440C" w14:textId="77777777" w:rsidR="009A7487" w:rsidRPr="00FE1F17" w:rsidRDefault="00000000" w:rsidP="00B43748">
            <w:pPr>
              <w:rPr>
                <w:rFonts w:cs="Times New Roman"/>
                <w:sz w:val="26"/>
                <w:szCs w:val="26"/>
              </w:rPr>
            </w:pPr>
            <w:r>
              <w:rPr>
                <w:rFonts w:cs="Times New Roman"/>
                <w:sz w:val="26"/>
                <w:szCs w:val="26"/>
              </w:rPr>
              <w:t>Luồng chính</w:t>
            </w:r>
          </w:p>
        </w:tc>
        <w:tc>
          <w:tcPr>
            <w:tcW w:w="9094" w:type="dxa"/>
            <w:vAlign w:val="center"/>
          </w:tcPr>
          <w:p w14:paraId="16464958" w14:textId="77777777" w:rsidR="009A7487" w:rsidRPr="00FE1F17" w:rsidRDefault="00000000" w:rsidP="00B43748">
            <w:pPr>
              <w:rPr>
                <w:rFonts w:cs="Times New Roman"/>
                <w:sz w:val="26"/>
                <w:szCs w:val="26"/>
              </w:rPr>
            </w:pPr>
            <w:r>
              <w:rPr>
                <w:rFonts w:cs="Times New Roman"/>
                <w:sz w:val="26"/>
                <w:szCs w:val="26"/>
              </w:rPr>
              <w:t>1. Chọn hợp đồng và tháng. 2. Tổng hợp các dịch vụ sử dụng. 3. Tính số lượng và thành tiền theo đơn giá đã áp dụng. 4. Lập hóa đơn và chi tiết hóa đơn. 5. Khách hàng thanh toán. 6. Ghi nhận thanh toán và cập nhật hóa đơn đã thanh toán.</w:t>
            </w:r>
          </w:p>
        </w:tc>
      </w:tr>
      <w:tr w:rsidR="009A7487" w:rsidRPr="00FE1F17" w14:paraId="72912D4F" w14:textId="77777777" w:rsidTr="00B43748">
        <w:tc>
          <w:tcPr>
            <w:tcW w:w="1346" w:type="dxa"/>
            <w:vAlign w:val="center"/>
          </w:tcPr>
          <w:p w14:paraId="22D2F485" w14:textId="77777777" w:rsidR="009A7487" w:rsidRPr="00FE1F17" w:rsidRDefault="00000000" w:rsidP="00B43748">
            <w:pPr>
              <w:rPr>
                <w:rFonts w:cs="Times New Roman"/>
                <w:sz w:val="26"/>
                <w:szCs w:val="26"/>
              </w:rPr>
            </w:pPr>
            <w:r>
              <w:rPr>
                <w:rFonts w:cs="Times New Roman"/>
                <w:sz w:val="26"/>
                <w:szCs w:val="26"/>
              </w:rPr>
              <w:t>Luồng thay thế</w:t>
            </w:r>
          </w:p>
        </w:tc>
        <w:tc>
          <w:tcPr>
            <w:tcW w:w="9094" w:type="dxa"/>
            <w:vAlign w:val="center"/>
          </w:tcPr>
          <w:p w14:paraId="11FB58FA" w14:textId="77777777" w:rsidR="009A7487" w:rsidRPr="00FE1F17" w:rsidRDefault="00000000" w:rsidP="00B43748">
            <w:pPr>
              <w:rPr>
                <w:rFonts w:cs="Times New Roman"/>
                <w:sz w:val="26"/>
                <w:szCs w:val="26"/>
              </w:rPr>
            </w:pPr>
            <w:r>
              <w:rPr>
                <w:rFonts w:cs="Times New Roman"/>
                <w:sz w:val="26"/>
                <w:szCs w:val="26"/>
              </w:rPr>
              <w:t>Hóa đơn tháng đã lập: không tạo trùng. Chỉ số cuối nhỏ hơn chỉ số đầu: báo lỗi. Thanh toán chưa đủ: hóa đơn còn công nợ.</w:t>
            </w:r>
          </w:p>
        </w:tc>
      </w:tr>
    </w:tbl>
    <w:p w14:paraId="46841C45" w14:textId="77777777" w:rsidR="009A7487" w:rsidRPr="00FE1F17" w:rsidRDefault="009A7487" w:rsidP="00B43748">
      <w:pPr>
        <w:rPr>
          <w:rFonts w:cs="Times New Roman"/>
          <w:sz w:val="26"/>
          <w:szCs w:val="26"/>
        </w:rPr>
      </w:pPr>
    </w:p>
    <w:p w14:paraId="553D648C" w14:textId="77777777" w:rsidR="009A7487" w:rsidRPr="00FE1F17" w:rsidRDefault="00000000" w:rsidP="00B43748">
      <w:pPr>
        <w:pStyle w:val="u3"/>
        <w:rPr>
          <w:rFonts w:ascii="Times New Roman" w:hAnsi="Times New Roman" w:cs="Times New Roman"/>
          <w:color w:val="auto"/>
          <w:sz w:val="26"/>
          <w:szCs w:val="26"/>
        </w:rPr>
      </w:pPr>
      <w:r>
        <w:rPr>
          <w:rFonts w:ascii="Times New Roman" w:hAnsi="Times New Roman" w:cs="Times New Roman"/>
          <w:color w:val="auto"/>
          <w:sz w:val="26"/>
          <w:szCs w:val="26"/>
        </w:rPr>
        <w:t>UC09 – Lập phiếu gia hạn hợp đồng</w:t>
      </w:r>
    </w:p>
    <w:tbl>
      <w:tblPr>
        <w:tblStyle w:val="LiBang"/>
        <w:tblW w:w="0" w:type="auto"/>
        <w:tblLook w:val="04A0" w:firstRow="1" w:lastRow="0" w:firstColumn="1" w:lastColumn="0" w:noHBand="0" w:noVBand="1"/>
      </w:tblPr>
      <w:tblGrid>
        <w:gridCol w:w="1346"/>
        <w:gridCol w:w="9094"/>
      </w:tblGrid>
      <w:tr w:rsidR="009A7487" w:rsidRPr="00FE1F17" w14:paraId="349540D1" w14:textId="77777777" w:rsidTr="00B43748">
        <w:tc>
          <w:tcPr>
            <w:tcW w:w="1346" w:type="dxa"/>
            <w:vAlign w:val="center"/>
          </w:tcPr>
          <w:p w14:paraId="2F4734C3" w14:textId="77777777" w:rsidR="009A7487" w:rsidRPr="00FE1F17" w:rsidRDefault="00000000" w:rsidP="00B43748">
            <w:pPr>
              <w:rPr>
                <w:rFonts w:cs="Times New Roman"/>
                <w:sz w:val="26"/>
                <w:szCs w:val="26"/>
              </w:rPr>
            </w:pPr>
            <w:r>
              <w:rPr>
                <w:rFonts w:cs="Times New Roman"/>
                <w:b/>
                <w:sz w:val="26"/>
                <w:szCs w:val="26"/>
              </w:rPr>
              <w:t>Mục</w:t>
            </w:r>
          </w:p>
        </w:tc>
        <w:tc>
          <w:tcPr>
            <w:tcW w:w="9094" w:type="dxa"/>
            <w:vAlign w:val="center"/>
          </w:tcPr>
          <w:p w14:paraId="59BFF7E0" w14:textId="77777777" w:rsidR="009A7487" w:rsidRPr="00FE1F17" w:rsidRDefault="00000000" w:rsidP="00B43748">
            <w:pPr>
              <w:rPr>
                <w:rFonts w:cs="Times New Roman"/>
                <w:sz w:val="26"/>
                <w:szCs w:val="26"/>
              </w:rPr>
            </w:pPr>
            <w:r>
              <w:rPr>
                <w:rFonts w:cs="Times New Roman"/>
                <w:b/>
                <w:sz w:val="26"/>
                <w:szCs w:val="26"/>
              </w:rPr>
              <w:t>Nội dung</w:t>
            </w:r>
          </w:p>
        </w:tc>
      </w:tr>
      <w:tr w:rsidR="009A7487" w:rsidRPr="00FE1F17" w14:paraId="091A2AA9" w14:textId="77777777" w:rsidTr="00B43748">
        <w:tc>
          <w:tcPr>
            <w:tcW w:w="1346" w:type="dxa"/>
            <w:vAlign w:val="center"/>
          </w:tcPr>
          <w:p w14:paraId="5CE44FBD" w14:textId="77777777" w:rsidR="009A7487" w:rsidRPr="00FE1F17" w:rsidRDefault="00000000" w:rsidP="00B43748">
            <w:pPr>
              <w:rPr>
                <w:rFonts w:cs="Times New Roman"/>
                <w:sz w:val="26"/>
                <w:szCs w:val="26"/>
              </w:rPr>
            </w:pPr>
            <w:r>
              <w:rPr>
                <w:rFonts w:cs="Times New Roman"/>
                <w:sz w:val="26"/>
                <w:szCs w:val="26"/>
              </w:rPr>
              <w:t>Actor</w:t>
            </w:r>
          </w:p>
        </w:tc>
        <w:tc>
          <w:tcPr>
            <w:tcW w:w="9094" w:type="dxa"/>
            <w:vAlign w:val="center"/>
          </w:tcPr>
          <w:p w14:paraId="3DD4003E" w14:textId="77777777" w:rsidR="009A7487" w:rsidRPr="00FE1F17" w:rsidRDefault="00000000" w:rsidP="00B43748">
            <w:pPr>
              <w:rPr>
                <w:rFonts w:cs="Times New Roman"/>
                <w:sz w:val="26"/>
                <w:szCs w:val="26"/>
              </w:rPr>
            </w:pPr>
            <w:r>
              <w:rPr>
                <w:rFonts w:cs="Times New Roman"/>
                <w:sz w:val="26"/>
                <w:szCs w:val="26"/>
              </w:rPr>
              <w:t>Nhân viên quản lý cao ốc (chính); khách hàng đề nghị</w:t>
            </w:r>
          </w:p>
        </w:tc>
      </w:tr>
      <w:tr w:rsidR="009A7487" w:rsidRPr="00FE1F17" w14:paraId="59C9EA73" w14:textId="77777777" w:rsidTr="00B43748">
        <w:tc>
          <w:tcPr>
            <w:tcW w:w="1346" w:type="dxa"/>
            <w:vAlign w:val="center"/>
          </w:tcPr>
          <w:p w14:paraId="4BE34A98" w14:textId="77777777" w:rsidR="009A7487" w:rsidRPr="00FE1F17" w:rsidRDefault="00000000" w:rsidP="00B43748">
            <w:pPr>
              <w:rPr>
                <w:rFonts w:cs="Times New Roman"/>
                <w:sz w:val="26"/>
                <w:szCs w:val="26"/>
              </w:rPr>
            </w:pPr>
            <w:r>
              <w:rPr>
                <w:rFonts w:cs="Times New Roman"/>
                <w:sz w:val="26"/>
                <w:szCs w:val="26"/>
              </w:rPr>
              <w:t>Tiền điều kiện</w:t>
            </w:r>
          </w:p>
        </w:tc>
        <w:tc>
          <w:tcPr>
            <w:tcW w:w="9094" w:type="dxa"/>
            <w:vAlign w:val="center"/>
          </w:tcPr>
          <w:p w14:paraId="69B181B5" w14:textId="77777777" w:rsidR="009A7487" w:rsidRPr="00FE1F17" w:rsidRDefault="00000000" w:rsidP="00B43748">
            <w:pPr>
              <w:rPr>
                <w:rFonts w:cs="Times New Roman"/>
                <w:sz w:val="26"/>
                <w:szCs w:val="26"/>
              </w:rPr>
            </w:pPr>
            <w:r>
              <w:rPr>
                <w:rFonts w:cs="Times New Roman"/>
                <w:sz w:val="26"/>
                <w:szCs w:val="26"/>
              </w:rPr>
              <w:t>Hợp đồng đang hiệu lực; đã xác định thời gian thuê làm căn cứ; không còn nợ tiền thuê và dịch vụ.</w:t>
            </w:r>
          </w:p>
        </w:tc>
      </w:tr>
      <w:tr w:rsidR="009A7487" w:rsidRPr="00FE1F17" w14:paraId="300C324E" w14:textId="77777777" w:rsidTr="00B43748">
        <w:tc>
          <w:tcPr>
            <w:tcW w:w="1346" w:type="dxa"/>
            <w:vAlign w:val="center"/>
          </w:tcPr>
          <w:p w14:paraId="3234149F" w14:textId="77777777" w:rsidR="009A7487" w:rsidRPr="00FE1F17" w:rsidRDefault="00000000" w:rsidP="00B43748">
            <w:pPr>
              <w:rPr>
                <w:rFonts w:cs="Times New Roman"/>
                <w:sz w:val="26"/>
                <w:szCs w:val="26"/>
              </w:rPr>
            </w:pPr>
            <w:r>
              <w:rPr>
                <w:rFonts w:cs="Times New Roman"/>
                <w:sz w:val="26"/>
                <w:szCs w:val="26"/>
              </w:rPr>
              <w:t xml:space="preserve">Luồng </w:t>
            </w:r>
            <w:r>
              <w:rPr>
                <w:rFonts w:cs="Times New Roman"/>
                <w:sz w:val="26"/>
                <w:szCs w:val="26"/>
              </w:rPr>
              <w:lastRenderedPageBreak/>
              <w:t>chính</w:t>
            </w:r>
          </w:p>
        </w:tc>
        <w:tc>
          <w:tcPr>
            <w:tcW w:w="9094" w:type="dxa"/>
            <w:vAlign w:val="center"/>
          </w:tcPr>
          <w:p w14:paraId="1307DF3F" w14:textId="77777777" w:rsidR="009A7487" w:rsidRPr="00FE1F17" w:rsidRDefault="00000000" w:rsidP="00B43748">
            <w:pPr>
              <w:rPr>
                <w:rFonts w:cs="Times New Roman"/>
                <w:sz w:val="26"/>
                <w:szCs w:val="26"/>
              </w:rPr>
            </w:pPr>
            <w:r>
              <w:rPr>
                <w:rFonts w:cs="Times New Roman"/>
                <w:sz w:val="26"/>
                <w:szCs w:val="26"/>
              </w:rPr>
              <w:lastRenderedPageBreak/>
              <w:t xml:space="preserve">1. Chọn hợp đồng/phòng cần gia hạn. 2. Nhập thời gian gia hạn. 3. Hệ thống kiểm </w:t>
            </w:r>
            <w:r>
              <w:rPr>
                <w:rFonts w:cs="Times New Roman"/>
                <w:sz w:val="26"/>
                <w:szCs w:val="26"/>
              </w:rPr>
              <w:lastRenderedPageBreak/>
              <w:t>tra thời gian gia hạn không vượt quá một nửa thời gian thuê làm căn cứ. 4. Hệ thống kiểm tra công nợ tiền thuê. 5. Hệ thống kiểm tra toàn bộ hóa đơn dịch vụ đã phát sinh. 6. Nếu đủ điều kiện, lập phiếu gia hạn và tính ngày kết thúc mới. 7. Lưu phiếu gia hạn và cập nhật ngày kết thúc trong cùng transaction. 8. Thông báo kết quả.</w:t>
            </w:r>
          </w:p>
        </w:tc>
      </w:tr>
      <w:tr w:rsidR="009A7487" w:rsidRPr="00FE1F17" w14:paraId="74576604" w14:textId="77777777" w:rsidTr="00B43748">
        <w:tc>
          <w:tcPr>
            <w:tcW w:w="1346" w:type="dxa"/>
            <w:vAlign w:val="center"/>
          </w:tcPr>
          <w:p w14:paraId="5EF29993" w14:textId="77777777" w:rsidR="009A7487" w:rsidRPr="00FE1F17" w:rsidRDefault="00000000" w:rsidP="00B43748">
            <w:pPr>
              <w:rPr>
                <w:rFonts w:cs="Times New Roman"/>
                <w:sz w:val="26"/>
                <w:szCs w:val="26"/>
              </w:rPr>
            </w:pPr>
            <w:r>
              <w:rPr>
                <w:rFonts w:cs="Times New Roman"/>
                <w:sz w:val="26"/>
                <w:szCs w:val="26"/>
              </w:rPr>
              <w:lastRenderedPageBreak/>
              <w:t>Luồng thay thế</w:t>
            </w:r>
          </w:p>
        </w:tc>
        <w:tc>
          <w:tcPr>
            <w:tcW w:w="9094" w:type="dxa"/>
            <w:vAlign w:val="center"/>
          </w:tcPr>
          <w:p w14:paraId="1BFA81EF" w14:textId="77777777" w:rsidR="009A7487" w:rsidRPr="00FE1F17" w:rsidRDefault="00000000" w:rsidP="00B43748">
            <w:pPr>
              <w:rPr>
                <w:rFonts w:cs="Times New Roman"/>
                <w:sz w:val="26"/>
                <w:szCs w:val="26"/>
              </w:rPr>
            </w:pPr>
            <w:r>
              <w:rPr>
                <w:rFonts w:cs="Times New Roman"/>
                <w:sz w:val="26"/>
                <w:szCs w:val="26"/>
              </w:rPr>
              <w:t>Gia hạn vượt giới hạn: từ chối. Còn nợ tiền thuê hoặc dịch vụ: từ chối và hiển thị khoản nợ. Hợp đồng không hiệu lực: từ chối. Lỗi cập nhật: rollback toàn bộ.</w:t>
            </w:r>
          </w:p>
        </w:tc>
      </w:tr>
      <w:tr w:rsidR="009A7487" w:rsidRPr="00FE1F17" w14:paraId="7E27E6BF" w14:textId="77777777" w:rsidTr="00B43748">
        <w:tc>
          <w:tcPr>
            <w:tcW w:w="1346" w:type="dxa"/>
            <w:vAlign w:val="center"/>
          </w:tcPr>
          <w:p w14:paraId="57F1B07F" w14:textId="77777777" w:rsidR="009A7487" w:rsidRPr="00FE1F17" w:rsidRDefault="00000000" w:rsidP="00B43748">
            <w:pPr>
              <w:rPr>
                <w:rFonts w:cs="Times New Roman"/>
                <w:sz w:val="26"/>
                <w:szCs w:val="26"/>
              </w:rPr>
            </w:pPr>
            <w:r>
              <w:rPr>
                <w:rFonts w:cs="Times New Roman"/>
                <w:sz w:val="26"/>
                <w:szCs w:val="26"/>
              </w:rPr>
              <w:t>Hậu điều kiện</w:t>
            </w:r>
          </w:p>
        </w:tc>
        <w:tc>
          <w:tcPr>
            <w:tcW w:w="9094" w:type="dxa"/>
            <w:vAlign w:val="center"/>
          </w:tcPr>
          <w:p w14:paraId="6E0CDA84" w14:textId="77777777" w:rsidR="009A7487" w:rsidRPr="00FE1F17" w:rsidRDefault="00000000" w:rsidP="00B43748">
            <w:pPr>
              <w:rPr>
                <w:rFonts w:cs="Times New Roman"/>
                <w:sz w:val="26"/>
                <w:szCs w:val="26"/>
              </w:rPr>
            </w:pPr>
            <w:r>
              <w:rPr>
                <w:rFonts w:cs="Times New Roman"/>
                <w:sz w:val="26"/>
                <w:szCs w:val="26"/>
              </w:rPr>
              <w:t>Phiếu gia hạn được lưu; ngày kết thúc mới cập nhật nhất quán; lịch sử ngày kết thúc cũ được giữ trên phiếu.</w:t>
            </w:r>
          </w:p>
        </w:tc>
      </w:tr>
    </w:tbl>
    <w:p w14:paraId="5BCC23B2" w14:textId="77777777" w:rsidR="009A7487" w:rsidRPr="00E47AA9" w:rsidRDefault="009A7487" w:rsidP="00B43748">
      <w:pPr>
        <w:rPr>
          <w:rFonts w:cs="Times New Roman"/>
        </w:rPr>
      </w:pPr>
    </w:p>
    <w:p w14:paraId="41825CAC" w14:textId="77777777" w:rsidR="009A7487" w:rsidRDefault="00000000" w:rsidP="00B43748">
      <w:pPr>
        <w:pStyle w:val="u2"/>
        <w:rPr>
          <w:rFonts w:ascii="Times New Roman" w:hAnsi="Times New Roman" w:cs="Times New Roman"/>
          <w:color w:val="auto"/>
        </w:rPr>
      </w:pPr>
      <w:r>
        <w:rPr>
          <w:rFonts w:ascii="Times New Roman" w:hAnsi="Times New Roman" w:cs="Times New Roman"/>
          <w:color w:val="auto"/>
        </w:rPr>
        <w:lastRenderedPageBreak/>
        <w:t>3.6. Activity Diagram (Câu 5)</w:t>
      </w:r>
    </w:p>
    <w:p w14:paraId="412A19BC" w14:textId="77777777" w:rsidR="00D61265" w:rsidRPr="00D61265" w:rsidRDefault="00D61265" w:rsidP="00D61265">
      <w:pPr>
        <w:keepNext/>
        <w:jc w:val="center"/>
      </w:pPr>
      <w:r>
        <w:rPr>
          <w:noProof/>
        </w:rPr>
        <w:drawing>
          <wp:inline distT="0" distB="0" distL="0" distR="0" wp14:anchorId="0AD698D2" wp14:editId="026C75EA">
            <wp:extent cx="5685182" cy="7169031"/>
            <wp:effectExtent l="0" t="0" r="0" b="0"/>
            <wp:docPr id="30809127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4745" cy="7181090"/>
                    </a:xfrm>
                    <a:prstGeom prst="rect">
                      <a:avLst/>
                    </a:prstGeom>
                    <a:noFill/>
                    <a:ln>
                      <a:noFill/>
                    </a:ln>
                  </pic:spPr>
                </pic:pic>
              </a:graphicData>
            </a:graphic>
          </wp:inline>
        </w:drawing>
      </w:r>
    </w:p>
    <w:p w14:paraId="072A26AE" w14:textId="77777777" w:rsidR="00DD59C8" w:rsidRDefault="00000000">
      <w:pPr>
        <w:jc w:val="center"/>
      </w:pPr>
      <w:r>
        <w:t>Hình 6. Activity Diagram – ký hợp đồng, thanh toán và dịch vụ hằng tháng (luồng transaction được đặc tả bổ sung tại Phụ lục A)</w:t>
      </w:r>
    </w:p>
    <w:p w14:paraId="771A8B78" w14:textId="77777777" w:rsidR="00D61265" w:rsidRDefault="00000000" w:rsidP="00D61265">
      <w:pPr>
        <w:pStyle w:val="u2"/>
        <w:rPr>
          <w:rFonts w:ascii="Times New Roman" w:hAnsi="Times New Roman" w:cs="Times New Roman"/>
          <w:color w:val="auto"/>
        </w:rPr>
      </w:pPr>
      <w:r>
        <w:rPr>
          <w:rFonts w:ascii="Times New Roman" w:hAnsi="Times New Roman" w:cs="Times New Roman"/>
          <w:color w:val="auto"/>
        </w:rPr>
        <w:lastRenderedPageBreak/>
        <w:t>3.7. Sequence Diagram gia hạn (Câu 6)</w:t>
      </w:r>
    </w:p>
    <w:p w14:paraId="50656584" w14:textId="77777777" w:rsidR="00D61265" w:rsidRPr="00D61265" w:rsidRDefault="00D61265" w:rsidP="00D61265">
      <w:pPr>
        <w:keepNext/>
        <w:jc w:val="center"/>
      </w:pPr>
      <w:r>
        <w:rPr>
          <w:noProof/>
        </w:rPr>
        <w:drawing>
          <wp:inline distT="0" distB="0" distL="0" distR="0" wp14:anchorId="78331F89" wp14:editId="3BA773D2">
            <wp:extent cx="6655245" cy="3637722"/>
            <wp:effectExtent l="0" t="0" r="0" b="0"/>
            <wp:docPr id="148782376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6322" cy="3649242"/>
                    </a:xfrm>
                    <a:prstGeom prst="rect">
                      <a:avLst/>
                    </a:prstGeom>
                    <a:noFill/>
                    <a:ln>
                      <a:noFill/>
                    </a:ln>
                  </pic:spPr>
                </pic:pic>
              </a:graphicData>
            </a:graphic>
          </wp:inline>
        </w:drawing>
      </w:r>
    </w:p>
    <w:p w14:paraId="5CF45A95" w14:textId="77777777" w:rsidR="00DD59C8" w:rsidRDefault="00000000">
      <w:pPr>
        <w:jc w:val="center"/>
      </w:pPr>
      <w:r>
        <w:t>Hình 7. Sequence Diagram – lập phiếu gia hạn hợp đồng (các nhánh alt được đặc tả bổ sung tại Phụ lục A)</w:t>
      </w:r>
    </w:p>
    <w:p w14:paraId="2543F9F8" w14:textId="77777777" w:rsidR="009A7487" w:rsidRPr="00E47AA9" w:rsidRDefault="00000000" w:rsidP="00B43748">
      <w:pPr>
        <w:pStyle w:val="u1"/>
        <w:rPr>
          <w:rFonts w:ascii="Times New Roman" w:hAnsi="Times New Roman" w:cs="Times New Roman"/>
          <w:color w:val="auto"/>
        </w:rPr>
      </w:pPr>
      <w:r>
        <w:rPr>
          <w:rFonts w:ascii="Times New Roman" w:hAnsi="Times New Roman" w:cs="Times New Roman"/>
          <w:color w:val="auto"/>
        </w:rPr>
        <w:t>4. THIẾT KẾ CƠ SỞ DỮ LIỆU SQL SERVER</w:t>
      </w:r>
    </w:p>
    <w:p w14:paraId="3BD971E4"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4.1. Sơ đồ quan hệ thực thể (ERD)</w:t>
      </w:r>
    </w:p>
    <w:p w14:paraId="1FF306A8" w14:textId="77777777" w:rsidR="009A7487" w:rsidRPr="00E47AA9" w:rsidRDefault="00000000" w:rsidP="00B43748">
      <w:pPr>
        <w:keepNext/>
        <w:rPr>
          <w:rFonts w:cs="Times New Roman"/>
        </w:rPr>
      </w:pPr>
      <w:r>
        <w:rPr>
          <w:rFonts w:cs="Times New Roman"/>
        </w:rPr>
        <w:t>Mỗi Class ở mục 3.1 được ánh xạ thành một bảng cùng tên; khóa chính (PK), khóa ngoại (FK) và các quan hệ 1–N như hình.</w:t>
      </w:r>
    </w:p>
    <w:p w14:paraId="495311CE" w14:textId="46BF1CC5" w:rsidR="00DD59C8" w:rsidRDefault="00BA5AA4" w:rsidP="00BA5AA4">
      <w:pPr>
        <w:keepNext/>
        <w:spacing w:before="120" w:after="60"/>
        <w:jc w:val="center"/>
      </w:pPr>
      <w:r w:rsidRPr="00BA5AA4">
        <w:drawing>
          <wp:inline distT="0" distB="0" distL="0" distR="0" wp14:anchorId="6442CA61" wp14:editId="50D7CF6B">
            <wp:extent cx="3100705" cy="3053080"/>
            <wp:effectExtent l="0" t="0" r="4445" b="0"/>
            <wp:docPr id="47882950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0705" cy="3053080"/>
                    </a:xfrm>
                    <a:prstGeom prst="rect">
                      <a:avLst/>
                    </a:prstGeom>
                    <a:noFill/>
                    <a:ln>
                      <a:noFill/>
                    </a:ln>
                  </pic:spPr>
                </pic:pic>
              </a:graphicData>
            </a:graphic>
          </wp:inline>
        </w:drawing>
      </w:r>
    </w:p>
    <w:p w14:paraId="12DEDD36" w14:textId="2BFC45ED" w:rsidR="00DD59C8" w:rsidRDefault="00000000">
      <w:pPr>
        <w:jc w:val="center"/>
      </w:pPr>
      <w:r>
        <w:t xml:space="preserve">Hình 8. ERD CSDL QuanLyChoThueVanPhong </w:t>
      </w:r>
    </w:p>
    <w:p w14:paraId="0AD91E23"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lastRenderedPageBreak/>
        <w:t>4.2. Script SQL Server khởi tạo bảng cốt lõi</w:t>
      </w:r>
    </w:p>
    <w:p w14:paraId="4665DD10" w14:textId="77777777" w:rsidR="009A7487" w:rsidRPr="00E47AA9" w:rsidRDefault="00000000" w:rsidP="00B43748">
      <w:pPr>
        <w:spacing w:after="0"/>
        <w:rPr>
          <w:rFonts w:cs="Times New Roman"/>
        </w:rPr>
      </w:pPr>
      <w:r>
        <w:rPr>
          <w:rFonts w:eastAsia="Consolas" w:cs="Times New Roman"/>
          <w:sz w:val="15"/>
        </w:rPr>
        <w:t>CREATE DATABASE QuanLyChoThueVanPhong;</w:t>
      </w:r>
    </w:p>
    <w:p w14:paraId="4CDE7911" w14:textId="77777777" w:rsidR="009A7487" w:rsidRPr="00E47AA9" w:rsidRDefault="00000000" w:rsidP="00B43748">
      <w:pPr>
        <w:spacing w:after="0"/>
        <w:rPr>
          <w:rFonts w:cs="Times New Roman"/>
        </w:rPr>
      </w:pPr>
      <w:r>
        <w:rPr>
          <w:rFonts w:eastAsia="Consolas" w:cs="Times New Roman"/>
          <w:sz w:val="15"/>
        </w:rPr>
        <w:t>GO</w:t>
      </w:r>
    </w:p>
    <w:p w14:paraId="0DD75B3E" w14:textId="77777777" w:rsidR="009A7487" w:rsidRPr="00E47AA9" w:rsidRDefault="00000000" w:rsidP="00B43748">
      <w:pPr>
        <w:spacing w:after="0"/>
        <w:rPr>
          <w:rFonts w:cs="Times New Roman"/>
        </w:rPr>
      </w:pPr>
      <w:r>
        <w:rPr>
          <w:rFonts w:eastAsia="Consolas" w:cs="Times New Roman"/>
          <w:sz w:val="15"/>
        </w:rPr>
        <w:t>USE QuanLyChoThueVanPhong;</w:t>
      </w:r>
    </w:p>
    <w:p w14:paraId="19D419BD" w14:textId="77777777" w:rsidR="009A7487" w:rsidRPr="00E47AA9" w:rsidRDefault="00000000" w:rsidP="00B43748">
      <w:pPr>
        <w:spacing w:after="0"/>
        <w:rPr>
          <w:rFonts w:cs="Times New Roman"/>
        </w:rPr>
      </w:pPr>
      <w:r>
        <w:rPr>
          <w:rFonts w:eastAsia="Consolas" w:cs="Times New Roman"/>
          <w:sz w:val="15"/>
        </w:rPr>
        <w:t>GO</w:t>
      </w:r>
    </w:p>
    <w:p w14:paraId="78EC34AF" w14:textId="77777777" w:rsidR="009A7487" w:rsidRPr="00E47AA9" w:rsidRDefault="009A7487" w:rsidP="00B43748">
      <w:pPr>
        <w:spacing w:after="0"/>
        <w:rPr>
          <w:rFonts w:cs="Times New Roman"/>
        </w:rPr>
      </w:pPr>
    </w:p>
    <w:p w14:paraId="18AE134A" w14:textId="77777777" w:rsidR="009A7487" w:rsidRPr="00E47AA9" w:rsidRDefault="00000000" w:rsidP="00B43748">
      <w:pPr>
        <w:spacing w:after="0"/>
        <w:rPr>
          <w:rFonts w:cs="Times New Roman"/>
        </w:rPr>
      </w:pPr>
      <w:r>
        <w:rPr>
          <w:rFonts w:eastAsia="Consolas" w:cs="Times New Roman"/>
          <w:sz w:val="15"/>
        </w:rPr>
        <w:t>CREATE TABLE dbo.Tang (</w:t>
      </w:r>
    </w:p>
    <w:p w14:paraId="6926BF25" w14:textId="77777777" w:rsidR="009A7487" w:rsidRPr="00E47AA9" w:rsidRDefault="00000000" w:rsidP="00B43748">
      <w:pPr>
        <w:spacing w:after="0"/>
        <w:rPr>
          <w:rFonts w:cs="Times New Roman"/>
        </w:rPr>
      </w:pPr>
      <w:r>
        <w:rPr>
          <w:rFonts w:eastAsia="Consolas" w:cs="Times New Roman"/>
          <w:sz w:val="15"/>
        </w:rPr>
        <w:t xml:space="preserve">  MaTang VARCHAR(12) NOT NULL PRIMARY KEY,</w:t>
      </w:r>
    </w:p>
    <w:p w14:paraId="0E7FD04D" w14:textId="77777777" w:rsidR="009A7487" w:rsidRPr="00E47AA9" w:rsidRDefault="00000000" w:rsidP="00B43748">
      <w:pPr>
        <w:spacing w:after="0"/>
        <w:rPr>
          <w:rFonts w:cs="Times New Roman"/>
        </w:rPr>
      </w:pPr>
      <w:r>
        <w:rPr>
          <w:rFonts w:eastAsia="Consolas" w:cs="Times New Roman"/>
          <w:sz w:val="15"/>
        </w:rPr>
        <w:t xml:space="preserve">  TenTang NVARCHAR(50) NOT NULL,</w:t>
      </w:r>
    </w:p>
    <w:p w14:paraId="5866D5FD" w14:textId="77777777" w:rsidR="009A7487" w:rsidRPr="00E47AA9" w:rsidRDefault="00000000" w:rsidP="00B43748">
      <w:pPr>
        <w:spacing w:after="0"/>
        <w:rPr>
          <w:rFonts w:cs="Times New Roman"/>
        </w:rPr>
      </w:pPr>
      <w:r>
        <w:rPr>
          <w:rFonts w:eastAsia="Consolas" w:cs="Times New Roman"/>
          <w:sz w:val="15"/>
        </w:rPr>
        <w:t xml:space="preserve">  MoTa NVARCHAR(255) NULL,</w:t>
      </w:r>
    </w:p>
    <w:p w14:paraId="7C2C37B4"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N'HoatDong'</w:t>
      </w:r>
    </w:p>
    <w:p w14:paraId="4761EAB4" w14:textId="77777777" w:rsidR="009A7487" w:rsidRPr="00E47AA9" w:rsidRDefault="00000000" w:rsidP="00B43748">
      <w:pPr>
        <w:spacing w:after="0"/>
        <w:rPr>
          <w:rFonts w:cs="Times New Roman"/>
        </w:rPr>
      </w:pPr>
      <w:r>
        <w:rPr>
          <w:rFonts w:eastAsia="Consolas" w:cs="Times New Roman"/>
          <w:sz w:val="15"/>
        </w:rPr>
        <w:t>);</w:t>
      </w:r>
    </w:p>
    <w:p w14:paraId="1275CE0A" w14:textId="77777777" w:rsidR="009A7487" w:rsidRPr="00E47AA9" w:rsidRDefault="009A7487" w:rsidP="00B43748">
      <w:pPr>
        <w:spacing w:after="0"/>
        <w:rPr>
          <w:rFonts w:cs="Times New Roman"/>
        </w:rPr>
      </w:pPr>
    </w:p>
    <w:p w14:paraId="4C6E1685" w14:textId="77777777" w:rsidR="009A7487" w:rsidRPr="00E47AA9" w:rsidRDefault="00000000" w:rsidP="00B43748">
      <w:pPr>
        <w:spacing w:after="0"/>
        <w:rPr>
          <w:rFonts w:cs="Times New Roman"/>
        </w:rPr>
      </w:pPr>
      <w:r>
        <w:rPr>
          <w:rFonts w:eastAsia="Consolas" w:cs="Times New Roman"/>
          <w:sz w:val="15"/>
        </w:rPr>
        <w:t>CREATE TABLE dbo.Phong (</w:t>
      </w:r>
    </w:p>
    <w:p w14:paraId="3662D1B2" w14:textId="77777777" w:rsidR="009A7487" w:rsidRPr="00E47AA9" w:rsidRDefault="00000000" w:rsidP="00B43748">
      <w:pPr>
        <w:spacing w:after="0"/>
        <w:rPr>
          <w:rFonts w:cs="Times New Roman"/>
        </w:rPr>
      </w:pPr>
      <w:r>
        <w:rPr>
          <w:rFonts w:eastAsia="Consolas" w:cs="Times New Roman"/>
          <w:sz w:val="15"/>
        </w:rPr>
        <w:t xml:space="preserve">  MaPhong VARCHAR(12) NOT NULL PRIMARY KEY,</w:t>
      </w:r>
    </w:p>
    <w:p w14:paraId="08136A4A" w14:textId="77777777" w:rsidR="009A7487" w:rsidRPr="00E47AA9" w:rsidRDefault="00000000" w:rsidP="00B43748">
      <w:pPr>
        <w:spacing w:after="0"/>
        <w:rPr>
          <w:rFonts w:cs="Times New Roman"/>
        </w:rPr>
      </w:pPr>
      <w:r>
        <w:rPr>
          <w:rFonts w:eastAsia="Consolas" w:cs="Times New Roman"/>
          <w:sz w:val="15"/>
        </w:rPr>
        <w:t xml:space="preserve">  MaTang VARCHAR(12) NOT NULL REFERENCES dbo.Tang(MaTang),</w:t>
      </w:r>
    </w:p>
    <w:p w14:paraId="6BE15D71" w14:textId="77777777" w:rsidR="009A7487" w:rsidRPr="00E47AA9" w:rsidRDefault="00000000" w:rsidP="00B43748">
      <w:pPr>
        <w:spacing w:after="0"/>
        <w:rPr>
          <w:rFonts w:cs="Times New Roman"/>
        </w:rPr>
      </w:pPr>
      <w:r>
        <w:rPr>
          <w:rFonts w:eastAsia="Consolas" w:cs="Times New Roman"/>
          <w:sz w:val="15"/>
        </w:rPr>
        <w:t xml:space="preserve">  MaPhongHienThi NVARCHAR(30) NOT NULL,</w:t>
      </w:r>
    </w:p>
    <w:p w14:paraId="3FCA999C" w14:textId="77777777" w:rsidR="009A7487" w:rsidRPr="00E47AA9" w:rsidRDefault="00000000" w:rsidP="00B43748">
      <w:pPr>
        <w:spacing w:after="0"/>
        <w:rPr>
          <w:rFonts w:cs="Times New Roman"/>
        </w:rPr>
      </w:pPr>
      <w:r>
        <w:rPr>
          <w:rFonts w:eastAsia="Consolas" w:cs="Times New Roman"/>
          <w:sz w:val="15"/>
        </w:rPr>
        <w:t xml:space="preserve">  DienTich DECIMAL(10,2) NOT NULL,</w:t>
      </w:r>
    </w:p>
    <w:p w14:paraId="5A73BC54" w14:textId="77777777" w:rsidR="009A7487" w:rsidRPr="00E47AA9" w:rsidRDefault="00000000" w:rsidP="00B43748">
      <w:pPr>
        <w:spacing w:after="0"/>
        <w:rPr>
          <w:rFonts w:cs="Times New Roman"/>
        </w:rPr>
      </w:pPr>
      <w:r>
        <w:rPr>
          <w:rFonts w:eastAsia="Consolas" w:cs="Times New Roman"/>
          <w:sz w:val="15"/>
        </w:rPr>
        <w:t xml:space="preserve">  Huong NVARCHAR(30) NULL,</w:t>
      </w:r>
    </w:p>
    <w:p w14:paraId="250CC75F" w14:textId="77777777" w:rsidR="009A7487" w:rsidRPr="00E47AA9" w:rsidRDefault="00000000" w:rsidP="00B43748">
      <w:pPr>
        <w:spacing w:after="0"/>
        <w:rPr>
          <w:rFonts w:cs="Times New Roman"/>
        </w:rPr>
      </w:pPr>
      <w:r>
        <w:rPr>
          <w:rFonts w:eastAsia="Consolas" w:cs="Times New Roman"/>
          <w:sz w:val="15"/>
        </w:rPr>
        <w:t xml:space="preserve">  DonGiaThang DECIMAL(18,2) NOT NULL,</w:t>
      </w:r>
    </w:p>
    <w:p w14:paraId="76494DB7"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N'Trong',</w:t>
      </w:r>
    </w:p>
    <w:p w14:paraId="75376D3F" w14:textId="77777777" w:rsidR="009A7487" w:rsidRPr="00E47AA9" w:rsidRDefault="00000000" w:rsidP="00B43748">
      <w:pPr>
        <w:spacing w:after="0"/>
        <w:rPr>
          <w:rFonts w:cs="Times New Roman"/>
        </w:rPr>
      </w:pPr>
      <w:r>
        <w:rPr>
          <w:rFonts w:eastAsia="Consolas" w:cs="Times New Roman"/>
          <w:sz w:val="15"/>
        </w:rPr>
        <w:t xml:space="preserve">  CONSTRAINT UQ_Phong_Tang_So UNIQUE(MaTang, MaPhongHienThi),</w:t>
      </w:r>
    </w:p>
    <w:p w14:paraId="6A670F2F" w14:textId="77777777" w:rsidR="009A7487" w:rsidRPr="00E47AA9" w:rsidRDefault="00000000" w:rsidP="00B43748">
      <w:pPr>
        <w:spacing w:after="0"/>
        <w:rPr>
          <w:rFonts w:cs="Times New Roman"/>
        </w:rPr>
      </w:pPr>
      <w:r>
        <w:rPr>
          <w:rFonts w:eastAsia="Consolas" w:cs="Times New Roman"/>
          <w:sz w:val="15"/>
        </w:rPr>
        <w:t xml:space="preserve">  CONSTRAINT CK_Phong_DienTich CHECK(DienTich &gt; 0),</w:t>
      </w:r>
    </w:p>
    <w:p w14:paraId="0EBE5D50" w14:textId="77777777" w:rsidR="009A7487" w:rsidRPr="00E47AA9" w:rsidRDefault="00000000" w:rsidP="00B43748">
      <w:pPr>
        <w:spacing w:after="0"/>
        <w:rPr>
          <w:rFonts w:cs="Times New Roman"/>
        </w:rPr>
      </w:pPr>
      <w:r>
        <w:rPr>
          <w:rFonts w:eastAsia="Consolas" w:cs="Times New Roman"/>
          <w:sz w:val="15"/>
        </w:rPr>
        <w:t xml:space="preserve">  CONSTRAINT CK_Phong_DonGia CHECK(DonGiaThang &gt;= 0),</w:t>
      </w:r>
    </w:p>
    <w:p w14:paraId="380E745E" w14:textId="77777777" w:rsidR="009A7487" w:rsidRPr="00E47AA9" w:rsidRDefault="00000000" w:rsidP="00B43748">
      <w:pPr>
        <w:spacing w:after="0"/>
        <w:rPr>
          <w:rFonts w:cs="Times New Roman"/>
        </w:rPr>
      </w:pPr>
      <w:r>
        <w:rPr>
          <w:rFonts w:eastAsia="Consolas" w:cs="Times New Roman"/>
          <w:sz w:val="15"/>
        </w:rPr>
        <w:t xml:space="preserve">  CONSTRAINT CK_Phong_TT CHECK(TrangThai IN (N'Trong',N'DangThue',N'BaoTri'))</w:t>
      </w:r>
    </w:p>
    <w:p w14:paraId="1D931DBB" w14:textId="77777777" w:rsidR="009A7487" w:rsidRPr="00E47AA9" w:rsidRDefault="00000000" w:rsidP="00B43748">
      <w:pPr>
        <w:spacing w:after="0"/>
        <w:rPr>
          <w:rFonts w:cs="Times New Roman"/>
        </w:rPr>
      </w:pPr>
      <w:r>
        <w:rPr>
          <w:rFonts w:eastAsia="Consolas" w:cs="Times New Roman"/>
          <w:sz w:val="15"/>
        </w:rPr>
        <w:t>);</w:t>
      </w:r>
    </w:p>
    <w:p w14:paraId="2FE851C5" w14:textId="77777777" w:rsidR="009A7487" w:rsidRPr="00E47AA9" w:rsidRDefault="009A7487" w:rsidP="00B43748">
      <w:pPr>
        <w:spacing w:after="0"/>
        <w:rPr>
          <w:rFonts w:cs="Times New Roman"/>
        </w:rPr>
      </w:pPr>
    </w:p>
    <w:p w14:paraId="7E95CD4D" w14:textId="77777777" w:rsidR="009A7487" w:rsidRPr="00E47AA9" w:rsidRDefault="00000000" w:rsidP="00B43748">
      <w:pPr>
        <w:spacing w:after="0"/>
        <w:rPr>
          <w:rFonts w:cs="Times New Roman"/>
        </w:rPr>
      </w:pPr>
      <w:r>
        <w:rPr>
          <w:rFonts w:eastAsia="Consolas" w:cs="Times New Roman"/>
          <w:sz w:val="15"/>
        </w:rPr>
        <w:t>CREATE TABLE dbo.KhachHang (</w:t>
      </w:r>
    </w:p>
    <w:p w14:paraId="53F201E6" w14:textId="77777777" w:rsidR="009A7487" w:rsidRPr="00E47AA9" w:rsidRDefault="00000000" w:rsidP="00B43748">
      <w:pPr>
        <w:spacing w:after="0"/>
        <w:rPr>
          <w:rFonts w:cs="Times New Roman"/>
        </w:rPr>
      </w:pPr>
      <w:r>
        <w:rPr>
          <w:rFonts w:eastAsia="Consolas" w:cs="Times New Roman"/>
          <w:sz w:val="15"/>
        </w:rPr>
        <w:t xml:space="preserve">  MaKhachHang VARCHAR(12) NOT NULL PRIMARY KEY,</w:t>
      </w:r>
    </w:p>
    <w:p w14:paraId="063FC95F" w14:textId="77777777" w:rsidR="009A7487" w:rsidRPr="00E47AA9" w:rsidRDefault="00000000" w:rsidP="00B43748">
      <w:pPr>
        <w:spacing w:after="0"/>
        <w:rPr>
          <w:rFonts w:cs="Times New Roman"/>
        </w:rPr>
      </w:pPr>
      <w:r>
        <w:rPr>
          <w:rFonts w:eastAsia="Consolas" w:cs="Times New Roman"/>
          <w:sz w:val="15"/>
        </w:rPr>
        <w:t xml:space="preserve">  TenKhachHang NVARCHAR(150) NOT NULL,</w:t>
      </w:r>
    </w:p>
    <w:p w14:paraId="581CFBCE" w14:textId="77777777" w:rsidR="009A7487" w:rsidRPr="00E47AA9" w:rsidRDefault="00000000" w:rsidP="00B43748">
      <w:pPr>
        <w:spacing w:after="0"/>
        <w:rPr>
          <w:rFonts w:cs="Times New Roman"/>
        </w:rPr>
      </w:pPr>
      <w:r>
        <w:rPr>
          <w:rFonts w:eastAsia="Consolas" w:cs="Times New Roman"/>
          <w:sz w:val="15"/>
        </w:rPr>
        <w:t xml:space="preserve">  LoaiKhachHang NVARCHAR(20) NOT NULL,</w:t>
      </w:r>
    </w:p>
    <w:p w14:paraId="6AF4F3D0" w14:textId="77777777" w:rsidR="009A7487" w:rsidRPr="00E47AA9" w:rsidRDefault="00000000" w:rsidP="00B43748">
      <w:pPr>
        <w:spacing w:after="0"/>
        <w:rPr>
          <w:rFonts w:cs="Times New Roman"/>
        </w:rPr>
      </w:pPr>
      <w:r>
        <w:rPr>
          <w:rFonts w:eastAsia="Consolas" w:cs="Times New Roman"/>
          <w:sz w:val="15"/>
        </w:rPr>
        <w:t xml:space="preserve">  MaSoThue VARCHAR(30) NULL,</w:t>
      </w:r>
    </w:p>
    <w:p w14:paraId="523A5491" w14:textId="77777777" w:rsidR="009A7487" w:rsidRPr="00E47AA9" w:rsidRDefault="00000000" w:rsidP="00B43748">
      <w:pPr>
        <w:spacing w:after="0"/>
        <w:rPr>
          <w:rFonts w:cs="Times New Roman"/>
        </w:rPr>
      </w:pPr>
      <w:r>
        <w:rPr>
          <w:rFonts w:eastAsia="Consolas" w:cs="Times New Roman"/>
          <w:sz w:val="15"/>
        </w:rPr>
        <w:t xml:space="preserve">  DienThoai VARCHAR(20) NULL,</w:t>
      </w:r>
    </w:p>
    <w:p w14:paraId="22CB2EFF" w14:textId="77777777" w:rsidR="009A7487" w:rsidRPr="00E47AA9" w:rsidRDefault="00000000" w:rsidP="00B43748">
      <w:pPr>
        <w:spacing w:after="0"/>
        <w:rPr>
          <w:rFonts w:cs="Times New Roman"/>
        </w:rPr>
      </w:pPr>
      <w:r>
        <w:rPr>
          <w:rFonts w:eastAsia="Consolas" w:cs="Times New Roman"/>
          <w:sz w:val="15"/>
        </w:rPr>
        <w:t xml:space="preserve">  Email VARCHAR(120) NULL,</w:t>
      </w:r>
    </w:p>
    <w:p w14:paraId="67D6AAD3" w14:textId="77777777" w:rsidR="009A7487" w:rsidRPr="00E47AA9" w:rsidRDefault="00000000" w:rsidP="00B43748">
      <w:pPr>
        <w:spacing w:after="0"/>
        <w:rPr>
          <w:rFonts w:cs="Times New Roman"/>
        </w:rPr>
      </w:pPr>
      <w:r>
        <w:rPr>
          <w:rFonts w:eastAsia="Consolas" w:cs="Times New Roman"/>
          <w:sz w:val="15"/>
        </w:rPr>
        <w:t xml:space="preserve">  DiaChi NVARCHAR(255) NULL,</w:t>
      </w:r>
    </w:p>
    <w:p w14:paraId="316457B7" w14:textId="77777777" w:rsidR="009A7487" w:rsidRPr="00E47AA9" w:rsidRDefault="00000000" w:rsidP="00B43748">
      <w:pPr>
        <w:spacing w:after="0"/>
        <w:rPr>
          <w:rFonts w:cs="Times New Roman"/>
        </w:rPr>
      </w:pPr>
      <w:r>
        <w:rPr>
          <w:rFonts w:eastAsia="Consolas" w:cs="Times New Roman"/>
          <w:sz w:val="15"/>
        </w:rPr>
        <w:t xml:space="preserve">  CONSTRAINT CK_KhachHang_Loai CHECK(LoaiKhachHang IN (N'CaNhan',N'DoanhNghiep'))</w:t>
      </w:r>
    </w:p>
    <w:p w14:paraId="7185D301" w14:textId="77777777" w:rsidR="009A7487" w:rsidRPr="00E47AA9" w:rsidRDefault="00000000" w:rsidP="00B43748">
      <w:pPr>
        <w:spacing w:after="0"/>
        <w:rPr>
          <w:rFonts w:cs="Times New Roman"/>
        </w:rPr>
      </w:pPr>
      <w:r>
        <w:rPr>
          <w:rFonts w:eastAsia="Consolas" w:cs="Times New Roman"/>
          <w:sz w:val="15"/>
        </w:rPr>
        <w:t>);</w:t>
      </w:r>
    </w:p>
    <w:p w14:paraId="35FCD12A" w14:textId="77777777" w:rsidR="009A7487" w:rsidRPr="00E47AA9" w:rsidRDefault="009A7487" w:rsidP="00B43748">
      <w:pPr>
        <w:spacing w:after="0"/>
        <w:rPr>
          <w:rFonts w:cs="Times New Roman"/>
        </w:rPr>
      </w:pPr>
    </w:p>
    <w:p w14:paraId="3EF0FF37" w14:textId="77777777" w:rsidR="009A7487" w:rsidRPr="00E47AA9" w:rsidRDefault="00000000" w:rsidP="00B43748">
      <w:pPr>
        <w:spacing w:after="0"/>
        <w:rPr>
          <w:rFonts w:cs="Times New Roman"/>
        </w:rPr>
      </w:pPr>
      <w:r>
        <w:rPr>
          <w:rFonts w:eastAsia="Consolas" w:cs="Times New Roman"/>
          <w:sz w:val="15"/>
        </w:rPr>
        <w:t>CREATE TABLE dbo.HopDongThue (</w:t>
      </w:r>
    </w:p>
    <w:p w14:paraId="3E7BBB58" w14:textId="77777777" w:rsidR="009A7487" w:rsidRPr="00E47AA9" w:rsidRDefault="00000000" w:rsidP="00B43748">
      <w:pPr>
        <w:spacing w:after="0"/>
        <w:rPr>
          <w:rFonts w:cs="Times New Roman"/>
        </w:rPr>
      </w:pPr>
      <w:r>
        <w:rPr>
          <w:rFonts w:eastAsia="Consolas" w:cs="Times New Roman"/>
          <w:sz w:val="15"/>
        </w:rPr>
        <w:t xml:space="preserve">  MaHopDong VARCHAR(12) NOT NULL PRIMARY KEY,</w:t>
      </w:r>
    </w:p>
    <w:p w14:paraId="2BCEFB0F" w14:textId="77777777" w:rsidR="009A7487" w:rsidRPr="00E47AA9" w:rsidRDefault="00000000" w:rsidP="00B43748">
      <w:pPr>
        <w:spacing w:after="0"/>
        <w:rPr>
          <w:rFonts w:cs="Times New Roman"/>
        </w:rPr>
      </w:pPr>
      <w:r>
        <w:rPr>
          <w:rFonts w:eastAsia="Consolas" w:cs="Times New Roman"/>
          <w:sz w:val="15"/>
        </w:rPr>
        <w:t xml:space="preserve">  MaKhachHang VARCHAR(12) NOT NULL REFERENCES dbo.KhachHang(MaKhachHang),</w:t>
      </w:r>
    </w:p>
    <w:p w14:paraId="3E822AFE" w14:textId="77777777" w:rsidR="009A7487" w:rsidRPr="00E47AA9" w:rsidRDefault="00000000" w:rsidP="00B43748">
      <w:pPr>
        <w:spacing w:after="0"/>
        <w:rPr>
          <w:rFonts w:cs="Times New Roman"/>
        </w:rPr>
      </w:pPr>
      <w:r>
        <w:rPr>
          <w:rFonts w:eastAsia="Consolas" w:cs="Times New Roman"/>
          <w:sz w:val="15"/>
        </w:rPr>
        <w:t xml:space="preserve">  NgayKy DATE NOT NULL,</w:t>
      </w:r>
    </w:p>
    <w:p w14:paraId="22B82320" w14:textId="77777777" w:rsidR="009A7487" w:rsidRPr="00E47AA9" w:rsidRDefault="00000000" w:rsidP="00B43748">
      <w:pPr>
        <w:spacing w:after="0"/>
        <w:rPr>
          <w:rFonts w:cs="Times New Roman"/>
        </w:rPr>
      </w:pPr>
      <w:r>
        <w:rPr>
          <w:rFonts w:eastAsia="Consolas" w:cs="Times New Roman"/>
          <w:sz w:val="15"/>
        </w:rPr>
        <w:t xml:space="preserve">  NgayBatDau DATE NOT NULL,</w:t>
      </w:r>
    </w:p>
    <w:p w14:paraId="0D2835BB" w14:textId="77777777" w:rsidR="009A7487" w:rsidRPr="00E47AA9" w:rsidRDefault="00000000" w:rsidP="00B43748">
      <w:pPr>
        <w:spacing w:after="0"/>
        <w:rPr>
          <w:rFonts w:cs="Times New Roman"/>
        </w:rPr>
      </w:pPr>
      <w:r>
        <w:rPr>
          <w:rFonts w:eastAsia="Consolas" w:cs="Times New Roman"/>
          <w:sz w:val="15"/>
        </w:rPr>
        <w:t xml:space="preserve">  NgayKetThuc DATE NOT NULL,</w:t>
      </w:r>
    </w:p>
    <w:p w14:paraId="5AA1F5C3"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N'Nhap',</w:t>
      </w:r>
    </w:p>
    <w:p w14:paraId="125E27D6" w14:textId="77777777" w:rsidR="009A7487" w:rsidRPr="00E47AA9" w:rsidRDefault="00000000" w:rsidP="00B43748">
      <w:pPr>
        <w:spacing w:after="0"/>
        <w:rPr>
          <w:rFonts w:cs="Times New Roman"/>
        </w:rPr>
      </w:pPr>
      <w:r>
        <w:rPr>
          <w:rFonts w:eastAsia="Consolas" w:cs="Times New Roman"/>
          <w:sz w:val="15"/>
        </w:rPr>
        <w:t xml:space="preserve">  GhiChu NVARCHAR(500) NULL,</w:t>
      </w:r>
    </w:p>
    <w:p w14:paraId="412B0918" w14:textId="77777777" w:rsidR="009A7487" w:rsidRPr="00E47AA9" w:rsidRDefault="00000000" w:rsidP="00B43748">
      <w:pPr>
        <w:spacing w:after="0"/>
        <w:rPr>
          <w:rFonts w:cs="Times New Roman"/>
        </w:rPr>
      </w:pPr>
      <w:r>
        <w:rPr>
          <w:rFonts w:eastAsia="Consolas" w:cs="Times New Roman"/>
          <w:sz w:val="15"/>
        </w:rPr>
        <w:t xml:space="preserve">  CONSTRAINT CK_HD_Ngay CHECK(NgayKetThuc &gt;= DATEADD(MONTH,6,NgayBatDau)),</w:t>
      </w:r>
    </w:p>
    <w:p w14:paraId="2B08BB15" w14:textId="77777777" w:rsidR="009A7487" w:rsidRPr="00E47AA9" w:rsidRDefault="00000000" w:rsidP="00B43748">
      <w:pPr>
        <w:spacing w:after="0"/>
        <w:rPr>
          <w:rFonts w:cs="Times New Roman"/>
        </w:rPr>
      </w:pPr>
      <w:r>
        <w:rPr>
          <w:rFonts w:eastAsia="Consolas" w:cs="Times New Roman"/>
          <w:sz w:val="15"/>
        </w:rPr>
        <w:t xml:space="preserve">  CONSTRAINT CK_HD_TT CHECK(TrangThai IN (N'Nhap',N'ChoThanhToan',N'HieuLuc',N'HetHan',N'ThanhLy'))</w:t>
      </w:r>
    </w:p>
    <w:p w14:paraId="08FDD48C" w14:textId="77777777" w:rsidR="009A7487" w:rsidRPr="00E47AA9" w:rsidRDefault="00000000" w:rsidP="00B43748">
      <w:pPr>
        <w:spacing w:after="0"/>
        <w:rPr>
          <w:rFonts w:cs="Times New Roman"/>
        </w:rPr>
      </w:pPr>
      <w:r>
        <w:rPr>
          <w:rFonts w:eastAsia="Consolas" w:cs="Times New Roman"/>
          <w:sz w:val="15"/>
        </w:rPr>
        <w:t>);</w:t>
      </w:r>
    </w:p>
    <w:p w14:paraId="0CCFB004" w14:textId="77777777" w:rsidR="009A7487" w:rsidRPr="00E47AA9" w:rsidRDefault="009A7487" w:rsidP="00B43748">
      <w:pPr>
        <w:spacing w:after="0"/>
        <w:rPr>
          <w:rFonts w:cs="Times New Roman"/>
        </w:rPr>
      </w:pPr>
    </w:p>
    <w:p w14:paraId="16A042ED" w14:textId="77777777" w:rsidR="009A7487" w:rsidRPr="00E47AA9" w:rsidRDefault="00000000" w:rsidP="00B43748">
      <w:pPr>
        <w:spacing w:after="0"/>
        <w:rPr>
          <w:rFonts w:cs="Times New Roman"/>
        </w:rPr>
      </w:pPr>
      <w:r>
        <w:rPr>
          <w:rFonts w:eastAsia="Consolas" w:cs="Times New Roman"/>
          <w:sz w:val="15"/>
        </w:rPr>
        <w:t>CREATE TABLE dbo.ChiTietHopDong (</w:t>
      </w:r>
    </w:p>
    <w:p w14:paraId="1D343DCA" w14:textId="77777777" w:rsidR="009A7487" w:rsidRPr="00E47AA9" w:rsidRDefault="00000000" w:rsidP="00B43748">
      <w:pPr>
        <w:spacing w:after="0"/>
        <w:rPr>
          <w:rFonts w:cs="Times New Roman"/>
        </w:rPr>
      </w:pPr>
      <w:r>
        <w:rPr>
          <w:rFonts w:eastAsia="Consolas" w:cs="Times New Roman"/>
          <w:sz w:val="15"/>
        </w:rPr>
        <w:t xml:space="preserve">  MaChiTietHD VARCHAR(12) NOT NULL PRIMARY KEY,</w:t>
      </w:r>
    </w:p>
    <w:p w14:paraId="783330FE" w14:textId="77777777" w:rsidR="009A7487" w:rsidRPr="00E47AA9" w:rsidRDefault="00000000" w:rsidP="00B43748">
      <w:pPr>
        <w:spacing w:after="0"/>
        <w:rPr>
          <w:rFonts w:cs="Times New Roman"/>
        </w:rPr>
      </w:pPr>
      <w:r>
        <w:rPr>
          <w:rFonts w:eastAsia="Consolas" w:cs="Times New Roman"/>
          <w:sz w:val="15"/>
        </w:rPr>
        <w:t xml:space="preserve">  MaHopDong VARCHAR(12) NOT NULL REFERENCES dbo.HopDongThue(MaHopDong),</w:t>
      </w:r>
    </w:p>
    <w:p w14:paraId="5EEB6C78" w14:textId="77777777" w:rsidR="009A7487" w:rsidRPr="00E47AA9" w:rsidRDefault="00000000" w:rsidP="00B43748">
      <w:pPr>
        <w:spacing w:after="0"/>
        <w:rPr>
          <w:rFonts w:cs="Times New Roman"/>
        </w:rPr>
      </w:pPr>
      <w:r>
        <w:rPr>
          <w:rFonts w:eastAsia="Consolas" w:cs="Times New Roman"/>
          <w:sz w:val="15"/>
        </w:rPr>
        <w:t xml:space="preserve">  MaPhong VARCHAR(12) NOT NULL REFERENCES dbo.Phong(MaPhong),</w:t>
      </w:r>
    </w:p>
    <w:p w14:paraId="08AD1C87" w14:textId="77777777" w:rsidR="009A7487" w:rsidRPr="00E47AA9" w:rsidRDefault="00000000" w:rsidP="00B43748">
      <w:pPr>
        <w:spacing w:after="0"/>
        <w:rPr>
          <w:rFonts w:cs="Times New Roman"/>
        </w:rPr>
      </w:pPr>
      <w:r>
        <w:rPr>
          <w:rFonts w:eastAsia="Consolas" w:cs="Times New Roman"/>
          <w:sz w:val="15"/>
        </w:rPr>
        <w:t xml:space="preserve">  DonGiaThoaThuan DECIMAL(18,2) NOT NULL,</w:t>
      </w:r>
    </w:p>
    <w:p w14:paraId="742C0DDA" w14:textId="77777777" w:rsidR="009A7487" w:rsidRPr="00E47AA9" w:rsidRDefault="00000000" w:rsidP="00B43748">
      <w:pPr>
        <w:spacing w:after="0"/>
        <w:rPr>
          <w:rFonts w:cs="Times New Roman"/>
        </w:rPr>
      </w:pPr>
      <w:r>
        <w:rPr>
          <w:rFonts w:eastAsia="Consolas" w:cs="Times New Roman"/>
          <w:sz w:val="15"/>
        </w:rPr>
        <w:t xml:space="preserve">  NgayBatDau DATE NOT NULL,</w:t>
      </w:r>
    </w:p>
    <w:p w14:paraId="591C67D8" w14:textId="77777777" w:rsidR="009A7487" w:rsidRPr="00E47AA9" w:rsidRDefault="00000000" w:rsidP="00B43748">
      <w:pPr>
        <w:spacing w:after="0"/>
        <w:rPr>
          <w:rFonts w:cs="Times New Roman"/>
        </w:rPr>
      </w:pPr>
      <w:r>
        <w:rPr>
          <w:rFonts w:eastAsia="Consolas" w:cs="Times New Roman"/>
          <w:sz w:val="15"/>
        </w:rPr>
        <w:t xml:space="preserve">  NgayKetThuc DATE NOT NULL,</w:t>
      </w:r>
    </w:p>
    <w:p w14:paraId="31C8A8DB" w14:textId="77777777" w:rsidR="009A7487" w:rsidRPr="00E47AA9" w:rsidRDefault="00000000" w:rsidP="00B43748">
      <w:pPr>
        <w:spacing w:after="0"/>
        <w:rPr>
          <w:rFonts w:cs="Times New Roman"/>
        </w:rPr>
      </w:pPr>
      <w:r>
        <w:rPr>
          <w:rFonts w:eastAsia="Consolas" w:cs="Times New Roman"/>
          <w:sz w:val="15"/>
        </w:rPr>
        <w:t xml:space="preserve">  CONSTRAINT CK_CTHD_Gia CHECK(DonGiaThoaThuan &gt;= 0),</w:t>
      </w:r>
    </w:p>
    <w:p w14:paraId="7A0295CC" w14:textId="77777777" w:rsidR="009A7487" w:rsidRPr="00E47AA9" w:rsidRDefault="00000000" w:rsidP="00B43748">
      <w:pPr>
        <w:spacing w:after="0"/>
        <w:rPr>
          <w:rFonts w:cs="Times New Roman"/>
        </w:rPr>
      </w:pPr>
      <w:r>
        <w:rPr>
          <w:rFonts w:eastAsia="Consolas" w:cs="Times New Roman"/>
          <w:sz w:val="15"/>
        </w:rPr>
        <w:t xml:space="preserve">  CONSTRAINT CK_CTHD_Ngay CHECK(NgayKetThuc &gt;= DATEADD(MONTH,6,NgayBatDau))</w:t>
      </w:r>
    </w:p>
    <w:p w14:paraId="5039B4CF" w14:textId="77777777" w:rsidR="009A7487" w:rsidRPr="00E47AA9" w:rsidRDefault="00000000" w:rsidP="00B43748">
      <w:pPr>
        <w:spacing w:after="0"/>
        <w:rPr>
          <w:rFonts w:cs="Times New Roman"/>
        </w:rPr>
      </w:pPr>
      <w:r>
        <w:rPr>
          <w:rFonts w:eastAsia="Consolas" w:cs="Times New Roman"/>
          <w:sz w:val="15"/>
        </w:rPr>
        <w:t>);</w:t>
      </w:r>
    </w:p>
    <w:p w14:paraId="50DA5339" w14:textId="77777777" w:rsidR="009A7487" w:rsidRPr="00E47AA9" w:rsidRDefault="009A7487" w:rsidP="00B43748">
      <w:pPr>
        <w:spacing w:after="0"/>
        <w:rPr>
          <w:rFonts w:cs="Times New Roman"/>
        </w:rPr>
      </w:pPr>
    </w:p>
    <w:p w14:paraId="62B78C5E" w14:textId="77777777" w:rsidR="009A7487" w:rsidRPr="00E47AA9" w:rsidRDefault="00000000" w:rsidP="00B43748">
      <w:pPr>
        <w:spacing w:after="0"/>
        <w:rPr>
          <w:rFonts w:cs="Times New Roman"/>
        </w:rPr>
      </w:pPr>
      <w:r>
        <w:rPr>
          <w:rFonts w:eastAsia="Consolas" w:cs="Times New Roman"/>
          <w:sz w:val="15"/>
        </w:rPr>
        <w:t>CREATE TABLE dbo.PhieuGiaHan (</w:t>
      </w:r>
    </w:p>
    <w:p w14:paraId="3690EA1C" w14:textId="77777777" w:rsidR="009A7487" w:rsidRPr="00E47AA9" w:rsidRDefault="00000000" w:rsidP="00B43748">
      <w:pPr>
        <w:spacing w:after="0"/>
        <w:rPr>
          <w:rFonts w:cs="Times New Roman"/>
        </w:rPr>
      </w:pPr>
      <w:r>
        <w:rPr>
          <w:rFonts w:eastAsia="Consolas" w:cs="Times New Roman"/>
          <w:sz w:val="15"/>
        </w:rPr>
        <w:t xml:space="preserve">  MaPhieuGiaHan VARCHAR(12) NOT NULL PRIMARY KEY,</w:t>
      </w:r>
    </w:p>
    <w:p w14:paraId="70720697" w14:textId="77777777" w:rsidR="009A7487" w:rsidRPr="00E47AA9" w:rsidRDefault="00000000" w:rsidP="00B43748">
      <w:pPr>
        <w:spacing w:after="0"/>
        <w:rPr>
          <w:rFonts w:cs="Times New Roman"/>
        </w:rPr>
      </w:pPr>
      <w:r>
        <w:rPr>
          <w:rFonts w:eastAsia="Consolas" w:cs="Times New Roman"/>
          <w:sz w:val="15"/>
        </w:rPr>
        <w:t xml:space="preserve">  MaHopDong VARCHAR(12) NOT NULL REFERENCES dbo.HopDongThue(MaHopDong),</w:t>
      </w:r>
    </w:p>
    <w:p w14:paraId="6173C790" w14:textId="77777777" w:rsidR="009A7487" w:rsidRPr="00E47AA9" w:rsidRDefault="00000000" w:rsidP="00B43748">
      <w:pPr>
        <w:spacing w:after="0"/>
        <w:rPr>
          <w:rFonts w:cs="Times New Roman"/>
        </w:rPr>
      </w:pPr>
      <w:r>
        <w:rPr>
          <w:rFonts w:eastAsia="Consolas" w:cs="Times New Roman"/>
          <w:sz w:val="15"/>
        </w:rPr>
        <w:t xml:space="preserve">  MaChiTietHD VARCHAR(12) NULL REFERENCES dbo.ChiTietHopDong(MaChiTietHD),</w:t>
      </w:r>
    </w:p>
    <w:p w14:paraId="31BBD121" w14:textId="77777777" w:rsidR="009A7487" w:rsidRPr="00E47AA9" w:rsidRDefault="00000000" w:rsidP="00B43748">
      <w:pPr>
        <w:spacing w:after="0"/>
        <w:rPr>
          <w:rFonts w:cs="Times New Roman"/>
        </w:rPr>
      </w:pPr>
      <w:r>
        <w:rPr>
          <w:rFonts w:eastAsia="Consolas" w:cs="Times New Roman"/>
          <w:sz w:val="15"/>
        </w:rPr>
        <w:t xml:space="preserve">  NgayLap DATE NOT NULL DEFAULT CONVERT(date,GETDATE()),</w:t>
      </w:r>
    </w:p>
    <w:p w14:paraId="0D52B575" w14:textId="77777777" w:rsidR="009A7487" w:rsidRPr="00E47AA9" w:rsidRDefault="00000000" w:rsidP="00B43748">
      <w:pPr>
        <w:spacing w:after="0"/>
        <w:rPr>
          <w:rFonts w:cs="Times New Roman"/>
        </w:rPr>
      </w:pPr>
      <w:r>
        <w:rPr>
          <w:rFonts w:eastAsia="Consolas" w:cs="Times New Roman"/>
          <w:sz w:val="15"/>
        </w:rPr>
        <w:t xml:space="preserve">  ThoiGianGiaHanThang INT NOT NULL,</w:t>
      </w:r>
    </w:p>
    <w:p w14:paraId="39081482" w14:textId="77777777" w:rsidR="009A7487" w:rsidRPr="00E47AA9" w:rsidRDefault="00000000" w:rsidP="00B43748">
      <w:pPr>
        <w:spacing w:after="0"/>
        <w:rPr>
          <w:rFonts w:cs="Times New Roman"/>
        </w:rPr>
      </w:pPr>
      <w:r>
        <w:rPr>
          <w:rFonts w:eastAsia="Consolas" w:cs="Times New Roman"/>
          <w:sz w:val="15"/>
        </w:rPr>
        <w:lastRenderedPageBreak/>
        <w:t xml:space="preserve">  NgayKetThucCu DATE NOT NULL,</w:t>
      </w:r>
    </w:p>
    <w:p w14:paraId="06079240" w14:textId="77777777" w:rsidR="009A7487" w:rsidRPr="00E47AA9" w:rsidRDefault="00000000" w:rsidP="00B43748">
      <w:pPr>
        <w:spacing w:after="0"/>
        <w:rPr>
          <w:rFonts w:cs="Times New Roman"/>
        </w:rPr>
      </w:pPr>
      <w:r>
        <w:rPr>
          <w:rFonts w:eastAsia="Consolas" w:cs="Times New Roman"/>
          <w:sz w:val="15"/>
        </w:rPr>
        <w:t xml:space="preserve">  NgayKetThucMoi DATE NOT NULL,</w:t>
      </w:r>
    </w:p>
    <w:p w14:paraId="6B825E9D" w14:textId="77777777" w:rsidR="009A7487" w:rsidRPr="00E47AA9" w:rsidRDefault="00000000" w:rsidP="00B43748">
      <w:pPr>
        <w:spacing w:after="0"/>
        <w:rPr>
          <w:rFonts w:cs="Times New Roman"/>
        </w:rPr>
      </w:pPr>
      <w:r>
        <w:rPr>
          <w:rFonts w:eastAsia="Consolas" w:cs="Times New Roman"/>
          <w:sz w:val="15"/>
        </w:rPr>
        <w:t xml:space="preserve">  NguoiLap NVARCHAR(100) NOT NULL,</w:t>
      </w:r>
    </w:p>
    <w:p w14:paraId="0374A42D" w14:textId="77777777" w:rsidR="009A7487" w:rsidRPr="00E47AA9" w:rsidRDefault="00000000" w:rsidP="00B43748">
      <w:pPr>
        <w:spacing w:after="0"/>
        <w:rPr>
          <w:rFonts w:cs="Times New Roman"/>
        </w:rPr>
      </w:pPr>
      <w:r>
        <w:t xml:space="preserve">  TrangThai NVARCHAR(20) NOT NULL DEFAULT N'ChoDuyet',</w:t>
      </w:r>
    </w:p>
    <w:p w14:paraId="2CCAFEA2" w14:textId="77777777" w:rsidR="009A7487" w:rsidRPr="00E47AA9" w:rsidRDefault="00000000" w:rsidP="00B43748">
      <w:pPr>
        <w:spacing w:after="0"/>
        <w:rPr>
          <w:rFonts w:cs="Times New Roman"/>
        </w:rPr>
      </w:pPr>
      <w:r>
        <w:rPr>
          <w:rFonts w:eastAsia="Consolas" w:cs="Times New Roman"/>
          <w:sz w:val="15"/>
        </w:rPr>
        <w:t xml:space="preserve">  CONSTRAINT CK_GiaHan_Thang CHECK(ThoiGianGiaHanThang &gt; 0),</w:t>
      </w:r>
    </w:p>
    <w:p w14:paraId="02974DBE" w14:textId="77777777" w:rsidR="009A7487" w:rsidRPr="00E47AA9" w:rsidRDefault="00000000" w:rsidP="00B43748">
      <w:pPr>
        <w:spacing w:after="0"/>
        <w:rPr>
          <w:rFonts w:cs="Times New Roman"/>
        </w:rPr>
      </w:pPr>
      <w:r>
        <w:rPr>
          <w:rFonts w:eastAsia="Consolas" w:cs="Times New Roman"/>
          <w:sz w:val="15"/>
        </w:rPr>
        <w:t xml:space="preserve">  CONSTRAINT CK_GiaHan_Ngay CHECK(NgayKetThucMoi &gt; NgayKetThucCu)</w:t>
      </w:r>
    </w:p>
    <w:p w14:paraId="018E310B" w14:textId="77777777" w:rsidR="009A7487" w:rsidRPr="00E47AA9" w:rsidRDefault="00000000" w:rsidP="00B43748">
      <w:pPr>
        <w:spacing w:after="0"/>
        <w:rPr>
          <w:rFonts w:cs="Times New Roman"/>
        </w:rPr>
      </w:pPr>
      <w:r>
        <w:rPr>
          <w:rFonts w:eastAsia="Consolas" w:cs="Times New Roman"/>
          <w:sz w:val="15"/>
        </w:rPr>
        <w:t>);</w:t>
      </w:r>
    </w:p>
    <w:p w14:paraId="46FC1D42" w14:textId="77777777" w:rsidR="009A7487" w:rsidRPr="00E47AA9" w:rsidRDefault="009A7487" w:rsidP="00B43748">
      <w:pPr>
        <w:spacing w:after="0"/>
        <w:rPr>
          <w:rFonts w:cs="Times New Roman"/>
        </w:rPr>
      </w:pPr>
    </w:p>
    <w:p w14:paraId="50FB4888" w14:textId="77777777" w:rsidR="009A7487" w:rsidRPr="00E47AA9" w:rsidRDefault="00000000" w:rsidP="00B43748">
      <w:pPr>
        <w:spacing w:after="0"/>
        <w:rPr>
          <w:rFonts w:cs="Times New Roman"/>
        </w:rPr>
      </w:pPr>
      <w:r>
        <w:rPr>
          <w:rFonts w:eastAsia="Consolas" w:cs="Times New Roman"/>
          <w:sz w:val="15"/>
        </w:rPr>
        <w:t>CREATE TABLE dbo.ThanhToan (</w:t>
      </w:r>
    </w:p>
    <w:p w14:paraId="531A7527" w14:textId="77777777" w:rsidR="009A7487" w:rsidRPr="00E47AA9" w:rsidRDefault="00000000" w:rsidP="00B43748">
      <w:pPr>
        <w:spacing w:after="0"/>
        <w:rPr>
          <w:rFonts w:cs="Times New Roman"/>
        </w:rPr>
      </w:pPr>
      <w:r>
        <w:rPr>
          <w:rFonts w:eastAsia="Consolas" w:cs="Times New Roman"/>
          <w:sz w:val="15"/>
        </w:rPr>
        <w:t xml:space="preserve">  MaThanhToan VARCHAR(12) NOT NULL PRIMARY KEY,</w:t>
      </w:r>
    </w:p>
    <w:p w14:paraId="390D3AA7" w14:textId="77777777" w:rsidR="009A7487" w:rsidRPr="00E47AA9" w:rsidRDefault="00000000" w:rsidP="00B43748">
      <w:pPr>
        <w:spacing w:after="0"/>
        <w:rPr>
          <w:rFonts w:cs="Times New Roman"/>
        </w:rPr>
      </w:pPr>
      <w:r>
        <w:rPr>
          <w:rFonts w:eastAsia="Consolas" w:cs="Times New Roman"/>
          <w:sz w:val="15"/>
        </w:rPr>
        <w:t xml:space="preserve">  MaHopDong VARCHAR(12) NOT NULL REFERENCES dbo.HopDongThue(MaHopDong),</w:t>
      </w:r>
    </w:p>
    <w:p w14:paraId="4B8FD835" w14:textId="77777777" w:rsidR="009A7487" w:rsidRPr="00E47AA9" w:rsidRDefault="00000000" w:rsidP="00B43748">
      <w:pPr>
        <w:spacing w:after="0"/>
        <w:rPr>
          <w:rFonts w:cs="Times New Roman"/>
        </w:rPr>
      </w:pPr>
      <w:r>
        <w:rPr>
          <w:rFonts w:eastAsia="Consolas" w:cs="Times New Roman"/>
          <w:sz w:val="15"/>
        </w:rPr>
        <w:t xml:space="preserve">  MaChiTietHD VARCHAR(12) NULL REFERENCES dbo.ChiTietHopDong(MaChiTietHD),</w:t>
      </w:r>
    </w:p>
    <w:p w14:paraId="6866444A" w14:textId="77777777" w:rsidR="009A7487" w:rsidRPr="00E47AA9" w:rsidRDefault="00000000" w:rsidP="00B43748">
      <w:pPr>
        <w:spacing w:after="0"/>
        <w:rPr>
          <w:rFonts w:cs="Times New Roman"/>
        </w:rPr>
      </w:pPr>
      <w:r>
        <w:rPr>
          <w:rFonts w:eastAsia="Consolas" w:cs="Times New Roman"/>
          <w:sz w:val="15"/>
        </w:rPr>
        <w:t xml:space="preserve">  LoaiThanhToan NVARCHAR(20) NOT NULL,</w:t>
      </w:r>
    </w:p>
    <w:p w14:paraId="3656BF53" w14:textId="77777777" w:rsidR="009A7487" w:rsidRPr="00E47AA9" w:rsidRDefault="00000000" w:rsidP="00B43748">
      <w:pPr>
        <w:spacing w:after="0"/>
        <w:rPr>
          <w:rFonts w:cs="Times New Roman"/>
        </w:rPr>
      </w:pPr>
      <w:r>
        <w:rPr>
          <w:rFonts w:eastAsia="Consolas" w:cs="Times New Roman"/>
          <w:sz w:val="15"/>
        </w:rPr>
        <w:t xml:space="preserve">  KyTuNgay DATE NULL,</w:t>
      </w:r>
    </w:p>
    <w:p w14:paraId="38F690F8" w14:textId="77777777" w:rsidR="009A7487" w:rsidRPr="00E47AA9" w:rsidRDefault="00000000" w:rsidP="00B43748">
      <w:pPr>
        <w:spacing w:after="0"/>
        <w:rPr>
          <w:rFonts w:cs="Times New Roman"/>
        </w:rPr>
      </w:pPr>
      <w:r>
        <w:rPr>
          <w:rFonts w:eastAsia="Consolas" w:cs="Times New Roman"/>
          <w:sz w:val="15"/>
        </w:rPr>
        <w:t xml:space="preserve">  KyDenNgay DATE NULL,</w:t>
      </w:r>
    </w:p>
    <w:p w14:paraId="66244E50" w14:textId="77777777" w:rsidR="009A7487" w:rsidRPr="00E47AA9" w:rsidRDefault="00000000" w:rsidP="00B43748">
      <w:pPr>
        <w:spacing w:after="0"/>
        <w:rPr>
          <w:rFonts w:cs="Times New Roman"/>
        </w:rPr>
      </w:pPr>
      <w:r>
        <w:rPr>
          <w:rFonts w:eastAsia="Consolas" w:cs="Times New Roman"/>
          <w:sz w:val="15"/>
        </w:rPr>
        <w:t xml:space="preserve">  NgayThanhToan DATE NOT NULL,</w:t>
      </w:r>
    </w:p>
    <w:p w14:paraId="19DD3333" w14:textId="77777777" w:rsidR="009A7487" w:rsidRPr="00E47AA9" w:rsidRDefault="00000000" w:rsidP="00B43748">
      <w:pPr>
        <w:spacing w:after="0"/>
        <w:rPr>
          <w:rFonts w:cs="Times New Roman"/>
        </w:rPr>
      </w:pPr>
      <w:r>
        <w:rPr>
          <w:rFonts w:eastAsia="Consolas" w:cs="Times New Roman"/>
          <w:sz w:val="15"/>
        </w:rPr>
        <w:t xml:space="preserve">  SoTien DECIMAL(18,2) NOT NULL,</w:t>
      </w:r>
    </w:p>
    <w:p w14:paraId="5601E0BA" w14:textId="77777777" w:rsidR="009A7487" w:rsidRPr="00E47AA9" w:rsidRDefault="00000000" w:rsidP="00B43748">
      <w:pPr>
        <w:spacing w:after="0"/>
        <w:rPr>
          <w:rFonts w:cs="Times New Roman"/>
        </w:rPr>
      </w:pPr>
      <w:r>
        <w:rPr>
          <w:rFonts w:eastAsia="Consolas" w:cs="Times New Roman"/>
          <w:sz w:val="15"/>
        </w:rPr>
        <w:t xml:space="preserve">  PhuongThuc NVARCHAR(30) NOT NULL,</w:t>
      </w:r>
    </w:p>
    <w:p w14:paraId="21171810" w14:textId="77777777" w:rsidR="009A7487" w:rsidRPr="00E47AA9" w:rsidRDefault="00000000" w:rsidP="00B43748">
      <w:pPr>
        <w:spacing w:after="0"/>
        <w:rPr>
          <w:rFonts w:cs="Times New Roman"/>
        </w:rPr>
      </w:pPr>
      <w:r>
        <w:rPr>
          <w:rFonts w:eastAsia="Consolas" w:cs="Times New Roman"/>
          <w:sz w:val="15"/>
        </w:rPr>
        <w:t xml:space="preserve">  MaThamChieu NVARCHAR(100) NULL,</w:t>
      </w:r>
    </w:p>
    <w:p w14:paraId="0E02E526" w14:textId="77777777" w:rsidR="009A7487" w:rsidRPr="00E47AA9" w:rsidRDefault="00000000" w:rsidP="00B43748">
      <w:pPr>
        <w:spacing w:after="0"/>
        <w:rPr>
          <w:rFonts w:cs="Times New Roman"/>
        </w:rPr>
      </w:pPr>
      <w:r>
        <w:rPr>
          <w:rFonts w:eastAsia="Consolas" w:cs="Times New Roman"/>
          <w:sz w:val="15"/>
        </w:rPr>
        <w:t xml:space="preserve">  CONSTRAINT CK_TT_Loai CHECK(LoaiThanhToan IN (N'TienThue',N'DichVu',N'TienPhat')),</w:t>
      </w:r>
    </w:p>
    <w:p w14:paraId="201D9349" w14:textId="77777777" w:rsidR="009A7487" w:rsidRPr="00E47AA9" w:rsidRDefault="00000000" w:rsidP="00B43748">
      <w:pPr>
        <w:spacing w:after="0"/>
        <w:rPr>
          <w:rFonts w:cs="Times New Roman"/>
        </w:rPr>
      </w:pPr>
      <w:r>
        <w:rPr>
          <w:rFonts w:eastAsia="Consolas" w:cs="Times New Roman"/>
          <w:sz w:val="15"/>
        </w:rPr>
        <w:t xml:space="preserve">  CONSTRAINT CK_TT_Tien CHECK(SoTien &gt; 0),</w:t>
      </w:r>
    </w:p>
    <w:p w14:paraId="29A81F01" w14:textId="77777777" w:rsidR="009A7487" w:rsidRPr="00E47AA9" w:rsidRDefault="00000000" w:rsidP="00B43748">
      <w:pPr>
        <w:spacing w:after="0"/>
        <w:rPr>
          <w:rFonts w:cs="Times New Roman"/>
        </w:rPr>
      </w:pPr>
      <w:r>
        <w:rPr>
          <w:rFonts w:eastAsia="Consolas" w:cs="Times New Roman"/>
          <w:sz w:val="15"/>
        </w:rPr>
        <w:t xml:space="preserve">  CONSTRAINT CK_TT_Ky CHECK(KyDenNgay IS NULL OR KyTuNgay IS NULL OR KyDenNgay &gt;= KyTuNgay)</w:t>
      </w:r>
    </w:p>
    <w:p w14:paraId="31BA27C8" w14:textId="77777777" w:rsidR="009A7487" w:rsidRPr="00E47AA9" w:rsidRDefault="00000000" w:rsidP="00B43748">
      <w:pPr>
        <w:spacing w:after="0"/>
        <w:rPr>
          <w:rFonts w:cs="Times New Roman"/>
        </w:rPr>
      </w:pPr>
      <w:r>
        <w:rPr>
          <w:rFonts w:eastAsia="Consolas" w:cs="Times New Roman"/>
          <w:sz w:val="15"/>
        </w:rPr>
        <w:t>);</w:t>
      </w:r>
    </w:p>
    <w:p w14:paraId="4D94E2E5" w14:textId="77777777" w:rsidR="009A7487" w:rsidRPr="00E47AA9" w:rsidRDefault="009A7487" w:rsidP="00B43748">
      <w:pPr>
        <w:spacing w:after="0"/>
        <w:rPr>
          <w:rFonts w:cs="Times New Roman"/>
        </w:rPr>
      </w:pPr>
    </w:p>
    <w:p w14:paraId="63D150B8" w14:textId="77777777" w:rsidR="009A7487" w:rsidRPr="00E47AA9" w:rsidRDefault="00000000" w:rsidP="00B43748">
      <w:pPr>
        <w:spacing w:after="0"/>
        <w:rPr>
          <w:rFonts w:cs="Times New Roman"/>
        </w:rPr>
      </w:pPr>
      <w:r>
        <w:rPr>
          <w:rFonts w:eastAsia="Consolas" w:cs="Times New Roman"/>
          <w:sz w:val="15"/>
        </w:rPr>
        <w:t>CREATE TABLE dbo.DichVu (</w:t>
      </w:r>
    </w:p>
    <w:p w14:paraId="70128167" w14:textId="77777777" w:rsidR="009A7487" w:rsidRPr="00E47AA9" w:rsidRDefault="00000000" w:rsidP="00B43748">
      <w:pPr>
        <w:spacing w:after="0"/>
        <w:rPr>
          <w:rFonts w:cs="Times New Roman"/>
        </w:rPr>
      </w:pPr>
      <w:r>
        <w:rPr>
          <w:rFonts w:eastAsia="Consolas" w:cs="Times New Roman"/>
          <w:sz w:val="15"/>
        </w:rPr>
        <w:t xml:space="preserve">  MaDichVu VARCHAR(12) NOT NULL PRIMARY KEY,</w:t>
      </w:r>
    </w:p>
    <w:p w14:paraId="10FB2F1A" w14:textId="77777777" w:rsidR="009A7487" w:rsidRPr="00E47AA9" w:rsidRDefault="00000000" w:rsidP="00B43748">
      <w:pPr>
        <w:spacing w:after="0"/>
        <w:rPr>
          <w:rFonts w:cs="Times New Roman"/>
        </w:rPr>
      </w:pPr>
      <w:r>
        <w:rPr>
          <w:rFonts w:eastAsia="Consolas" w:cs="Times New Roman"/>
          <w:sz w:val="15"/>
        </w:rPr>
        <w:t xml:space="preserve">  TenDichVu NVARCHAR(100) NOT NULL UNIQUE,</w:t>
      </w:r>
    </w:p>
    <w:p w14:paraId="0F4AB477" w14:textId="77777777" w:rsidR="009A7487" w:rsidRPr="00E47AA9" w:rsidRDefault="00000000" w:rsidP="00B43748">
      <w:pPr>
        <w:spacing w:after="0"/>
        <w:rPr>
          <w:rFonts w:cs="Times New Roman"/>
        </w:rPr>
      </w:pPr>
      <w:r>
        <w:rPr>
          <w:rFonts w:eastAsia="Consolas" w:cs="Times New Roman"/>
          <w:sz w:val="15"/>
        </w:rPr>
        <w:t xml:space="preserve">  DonViTinh NVARCHAR(30) NOT NULL,</w:t>
      </w:r>
    </w:p>
    <w:p w14:paraId="3FF9FFAA" w14:textId="77777777" w:rsidR="009A7487" w:rsidRPr="00E47AA9" w:rsidRDefault="00000000" w:rsidP="00B43748">
      <w:pPr>
        <w:spacing w:after="0"/>
        <w:rPr>
          <w:rFonts w:cs="Times New Roman"/>
        </w:rPr>
      </w:pPr>
      <w:r>
        <w:rPr>
          <w:rFonts w:eastAsia="Consolas" w:cs="Times New Roman"/>
          <w:sz w:val="15"/>
        </w:rPr>
        <w:t xml:space="preserve">  DonGia DECIMAL(18,2) NOT NULL,</w:t>
      </w:r>
    </w:p>
    <w:p w14:paraId="74D1ECB4"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N'DangApDung',</w:t>
      </w:r>
    </w:p>
    <w:p w14:paraId="3472AE53" w14:textId="77777777" w:rsidR="009A7487" w:rsidRPr="00E47AA9" w:rsidRDefault="00000000" w:rsidP="00B43748">
      <w:pPr>
        <w:spacing w:after="0"/>
        <w:rPr>
          <w:rFonts w:cs="Times New Roman"/>
        </w:rPr>
      </w:pPr>
      <w:r>
        <w:rPr>
          <w:rFonts w:eastAsia="Consolas" w:cs="Times New Roman"/>
          <w:sz w:val="15"/>
        </w:rPr>
        <w:t xml:space="preserve">  CONSTRAINT CK_DV_Gia CHECK(DonGia &gt;= 0)</w:t>
      </w:r>
    </w:p>
    <w:p w14:paraId="2E968696" w14:textId="77777777" w:rsidR="009A7487" w:rsidRPr="00E47AA9" w:rsidRDefault="00000000" w:rsidP="00B43748">
      <w:pPr>
        <w:spacing w:after="0"/>
        <w:rPr>
          <w:rFonts w:cs="Times New Roman"/>
        </w:rPr>
      </w:pPr>
      <w:r>
        <w:rPr>
          <w:rFonts w:eastAsia="Consolas" w:cs="Times New Roman"/>
          <w:sz w:val="15"/>
        </w:rPr>
        <w:t>);</w:t>
      </w:r>
    </w:p>
    <w:p w14:paraId="5FB5F990" w14:textId="77777777" w:rsidR="009A7487" w:rsidRPr="00E47AA9" w:rsidRDefault="009A7487" w:rsidP="00B43748">
      <w:pPr>
        <w:spacing w:after="0"/>
        <w:rPr>
          <w:rFonts w:cs="Times New Roman"/>
        </w:rPr>
      </w:pPr>
    </w:p>
    <w:p w14:paraId="6333F7AE" w14:textId="77777777" w:rsidR="009A7487" w:rsidRPr="00E47AA9" w:rsidRDefault="00000000" w:rsidP="00B43748">
      <w:pPr>
        <w:spacing w:after="0"/>
        <w:rPr>
          <w:rFonts w:cs="Times New Roman"/>
        </w:rPr>
      </w:pPr>
      <w:r>
        <w:rPr>
          <w:rFonts w:eastAsia="Consolas" w:cs="Times New Roman"/>
          <w:sz w:val="15"/>
        </w:rPr>
        <w:t>CREATE TABLE dbo.ChiTietSuDungDichVu (</w:t>
      </w:r>
    </w:p>
    <w:p w14:paraId="5BB1BD67" w14:textId="77777777" w:rsidR="009A7487" w:rsidRPr="00E47AA9" w:rsidRDefault="00000000" w:rsidP="00B43748">
      <w:pPr>
        <w:spacing w:after="0"/>
        <w:rPr>
          <w:rFonts w:cs="Times New Roman"/>
        </w:rPr>
      </w:pPr>
      <w:r>
        <w:rPr>
          <w:rFonts w:eastAsia="Consolas" w:cs="Times New Roman"/>
          <w:sz w:val="15"/>
        </w:rPr>
        <w:t xml:space="preserve">  MaSuDung VARCHAR(12) NOT NULL PRIMARY KEY,</w:t>
      </w:r>
    </w:p>
    <w:p w14:paraId="4CBC0789" w14:textId="77777777" w:rsidR="009A7487" w:rsidRPr="00E47AA9" w:rsidRDefault="00000000" w:rsidP="00B43748">
      <w:pPr>
        <w:spacing w:after="0"/>
        <w:rPr>
          <w:rFonts w:cs="Times New Roman"/>
        </w:rPr>
      </w:pPr>
      <w:r>
        <w:rPr>
          <w:rFonts w:eastAsia="Consolas" w:cs="Times New Roman"/>
          <w:sz w:val="15"/>
        </w:rPr>
        <w:t xml:space="preserve">  MaHopDong VARCHAR(12) NOT NULL REFERENCES dbo.HopDongThue(MaHopDong),</w:t>
      </w:r>
    </w:p>
    <w:p w14:paraId="6479FAEB" w14:textId="77777777" w:rsidR="009A7487" w:rsidRPr="00E47AA9" w:rsidRDefault="00000000" w:rsidP="00B43748">
      <w:pPr>
        <w:spacing w:after="0"/>
        <w:rPr>
          <w:rFonts w:cs="Times New Roman"/>
        </w:rPr>
      </w:pPr>
      <w:r>
        <w:rPr>
          <w:rFonts w:eastAsia="Consolas" w:cs="Times New Roman"/>
          <w:sz w:val="15"/>
        </w:rPr>
        <w:t xml:space="preserve">  MaPhong VARCHAR(12) NOT NULL REFERENCES dbo.Phong(MaPhong),</w:t>
      </w:r>
    </w:p>
    <w:p w14:paraId="369BF5A5" w14:textId="77777777" w:rsidR="009A7487" w:rsidRPr="00E47AA9" w:rsidRDefault="00000000" w:rsidP="00B43748">
      <w:pPr>
        <w:spacing w:after="0"/>
        <w:rPr>
          <w:rFonts w:cs="Times New Roman"/>
        </w:rPr>
      </w:pPr>
      <w:r>
        <w:rPr>
          <w:rFonts w:eastAsia="Consolas" w:cs="Times New Roman"/>
          <w:sz w:val="15"/>
        </w:rPr>
        <w:t xml:space="preserve">  MaDichVu VARCHAR(12) NOT NULL REFERENCES dbo.DichVu(MaDichVu),</w:t>
      </w:r>
    </w:p>
    <w:p w14:paraId="182B807A" w14:textId="77777777" w:rsidR="009A7487" w:rsidRPr="00E47AA9" w:rsidRDefault="00000000" w:rsidP="00B43748">
      <w:pPr>
        <w:spacing w:after="0"/>
        <w:rPr>
          <w:rFonts w:cs="Times New Roman"/>
        </w:rPr>
      </w:pPr>
      <w:r>
        <w:rPr>
          <w:rFonts w:eastAsia="Consolas" w:cs="Times New Roman"/>
          <w:sz w:val="15"/>
        </w:rPr>
        <w:t xml:space="preserve">  KyThang CHAR(7) NOT NULL,</w:t>
      </w:r>
    </w:p>
    <w:p w14:paraId="57EC9160" w14:textId="77777777" w:rsidR="009A7487" w:rsidRPr="00E47AA9" w:rsidRDefault="00000000" w:rsidP="00B43748">
      <w:pPr>
        <w:spacing w:after="0"/>
        <w:rPr>
          <w:rFonts w:cs="Times New Roman"/>
        </w:rPr>
      </w:pPr>
      <w:r>
        <w:rPr>
          <w:rFonts w:eastAsia="Consolas" w:cs="Times New Roman"/>
          <w:sz w:val="15"/>
        </w:rPr>
        <w:t xml:space="preserve">  ChiSoDau DECIMAL(18,3) NULL,</w:t>
      </w:r>
    </w:p>
    <w:p w14:paraId="2991ED89" w14:textId="77777777" w:rsidR="009A7487" w:rsidRPr="00E47AA9" w:rsidRDefault="00000000" w:rsidP="00B43748">
      <w:pPr>
        <w:spacing w:after="0"/>
        <w:rPr>
          <w:rFonts w:cs="Times New Roman"/>
        </w:rPr>
      </w:pPr>
      <w:r>
        <w:rPr>
          <w:rFonts w:eastAsia="Consolas" w:cs="Times New Roman"/>
          <w:sz w:val="15"/>
        </w:rPr>
        <w:t xml:space="preserve">  ChiSoCuoi DECIMAL(18,3) NULL,</w:t>
      </w:r>
    </w:p>
    <w:p w14:paraId="5E527C8E" w14:textId="77777777" w:rsidR="009A7487" w:rsidRPr="00E47AA9" w:rsidRDefault="00000000" w:rsidP="00B43748">
      <w:pPr>
        <w:spacing w:after="0"/>
        <w:rPr>
          <w:rFonts w:cs="Times New Roman"/>
        </w:rPr>
      </w:pPr>
      <w:r>
        <w:rPr>
          <w:rFonts w:eastAsia="Consolas" w:cs="Times New Roman"/>
          <w:sz w:val="15"/>
        </w:rPr>
        <w:t xml:space="preserve">  SoLuong DECIMAL(18,3) NOT NULL,</w:t>
      </w:r>
    </w:p>
    <w:p w14:paraId="1D8140FC" w14:textId="77777777" w:rsidR="009A7487" w:rsidRPr="00E47AA9" w:rsidRDefault="00000000" w:rsidP="00B43748">
      <w:pPr>
        <w:spacing w:after="0"/>
        <w:rPr>
          <w:rFonts w:cs="Times New Roman"/>
        </w:rPr>
      </w:pPr>
      <w:r>
        <w:rPr>
          <w:rFonts w:eastAsia="Consolas" w:cs="Times New Roman"/>
          <w:sz w:val="15"/>
        </w:rPr>
        <w:t xml:space="preserve">  DonGiaApDung DECIMAL(18,2) NOT NULL,</w:t>
      </w:r>
    </w:p>
    <w:p w14:paraId="02A6BE85" w14:textId="77777777" w:rsidR="009A7487" w:rsidRPr="00E47AA9" w:rsidRDefault="00000000" w:rsidP="00B43748">
      <w:pPr>
        <w:spacing w:after="0"/>
        <w:rPr>
          <w:rFonts w:cs="Times New Roman"/>
        </w:rPr>
      </w:pPr>
      <w:r>
        <w:rPr>
          <w:rFonts w:eastAsia="Consolas" w:cs="Times New Roman"/>
          <w:sz w:val="15"/>
        </w:rPr>
        <w:t xml:space="preserve">  ThanhTien AS CONVERT(DECIMAL(18,2),SoLuong*DonGiaApDung) PERSISTED,</w:t>
      </w:r>
    </w:p>
    <w:p w14:paraId="51E7A5EB" w14:textId="77777777" w:rsidR="009A7487" w:rsidRPr="00E47AA9" w:rsidRDefault="00000000" w:rsidP="00B43748">
      <w:pPr>
        <w:spacing w:after="0"/>
        <w:rPr>
          <w:rFonts w:cs="Times New Roman"/>
        </w:rPr>
      </w:pPr>
      <w:r>
        <w:rPr>
          <w:rFonts w:eastAsia="Consolas" w:cs="Times New Roman"/>
          <w:sz w:val="15"/>
        </w:rPr>
        <w:t xml:space="preserve">  CONSTRAINT UQ_SuDung UNIQUE(MaHopDong,MaPhong,MaDichVu,KyThang),</w:t>
      </w:r>
    </w:p>
    <w:p w14:paraId="3ED50BA7" w14:textId="77777777" w:rsidR="009A7487" w:rsidRPr="00E47AA9" w:rsidRDefault="00000000" w:rsidP="00B43748">
      <w:pPr>
        <w:spacing w:after="0"/>
        <w:rPr>
          <w:rFonts w:cs="Times New Roman"/>
        </w:rPr>
      </w:pPr>
      <w:r>
        <w:rPr>
          <w:rFonts w:eastAsia="Consolas" w:cs="Times New Roman"/>
          <w:sz w:val="15"/>
        </w:rPr>
        <w:t xml:space="preserve">  CONSTRAINT CK_SD_SL CHECK(SoLuong &gt;= 0),</w:t>
      </w:r>
    </w:p>
    <w:p w14:paraId="0E2CEA00" w14:textId="77777777" w:rsidR="009A7487" w:rsidRPr="00E47AA9" w:rsidRDefault="00000000" w:rsidP="00B43748">
      <w:pPr>
        <w:spacing w:after="0"/>
        <w:rPr>
          <w:rFonts w:cs="Times New Roman"/>
        </w:rPr>
      </w:pPr>
      <w:r>
        <w:rPr>
          <w:rFonts w:eastAsia="Consolas" w:cs="Times New Roman"/>
          <w:sz w:val="15"/>
        </w:rPr>
        <w:t xml:space="preserve">  CONSTRAINT CK_SD_Gia CHECK(DonGiaApDung &gt;= 0),</w:t>
      </w:r>
    </w:p>
    <w:p w14:paraId="6C19BDCA" w14:textId="77777777" w:rsidR="009A7487" w:rsidRPr="00E47AA9" w:rsidRDefault="00000000" w:rsidP="00B43748">
      <w:pPr>
        <w:spacing w:after="0"/>
        <w:rPr>
          <w:rFonts w:cs="Times New Roman"/>
        </w:rPr>
      </w:pPr>
      <w:r>
        <w:rPr>
          <w:rFonts w:eastAsia="Consolas" w:cs="Times New Roman"/>
          <w:sz w:val="15"/>
        </w:rPr>
        <w:t xml:space="preserve">  CONSTRAINT CK_SD_ChiSo CHECK(ChiSoCuoi IS NULL OR ChiSoDau IS NULL OR ChiSoCuoi &gt;= ChiSoDau)</w:t>
      </w:r>
    </w:p>
    <w:p w14:paraId="3292ECA3" w14:textId="77777777" w:rsidR="009A7487" w:rsidRPr="00E47AA9" w:rsidRDefault="00000000" w:rsidP="00B43748">
      <w:pPr>
        <w:spacing w:after="0"/>
        <w:rPr>
          <w:rFonts w:cs="Times New Roman"/>
        </w:rPr>
      </w:pPr>
      <w:r>
        <w:rPr>
          <w:rFonts w:eastAsia="Consolas" w:cs="Times New Roman"/>
          <w:sz w:val="15"/>
        </w:rPr>
        <w:t>);</w:t>
      </w:r>
    </w:p>
    <w:p w14:paraId="498D059A" w14:textId="77777777" w:rsidR="009A7487" w:rsidRPr="00E47AA9" w:rsidRDefault="009A7487" w:rsidP="00B43748">
      <w:pPr>
        <w:spacing w:after="0"/>
        <w:rPr>
          <w:rFonts w:cs="Times New Roman"/>
        </w:rPr>
      </w:pPr>
    </w:p>
    <w:p w14:paraId="421CBD5C" w14:textId="77777777" w:rsidR="009A7487" w:rsidRPr="00E47AA9" w:rsidRDefault="00000000" w:rsidP="00B43748">
      <w:pPr>
        <w:spacing w:after="0"/>
        <w:rPr>
          <w:rFonts w:cs="Times New Roman"/>
        </w:rPr>
      </w:pPr>
      <w:r>
        <w:rPr>
          <w:rFonts w:eastAsia="Consolas" w:cs="Times New Roman"/>
          <w:sz w:val="15"/>
        </w:rPr>
        <w:t>CREATE TABLE dbo.HoaDonDichVu (</w:t>
      </w:r>
    </w:p>
    <w:p w14:paraId="63995926" w14:textId="77777777" w:rsidR="009A7487" w:rsidRPr="00E47AA9" w:rsidRDefault="00000000" w:rsidP="00B43748">
      <w:pPr>
        <w:spacing w:after="0"/>
        <w:rPr>
          <w:rFonts w:cs="Times New Roman"/>
        </w:rPr>
      </w:pPr>
      <w:r>
        <w:rPr>
          <w:rFonts w:eastAsia="Consolas" w:cs="Times New Roman"/>
          <w:sz w:val="15"/>
        </w:rPr>
        <w:t xml:space="preserve">  MaHoaDonDV VARCHAR(12) NOT NULL PRIMARY KEY,</w:t>
      </w:r>
    </w:p>
    <w:p w14:paraId="0CFDE1C5" w14:textId="77777777" w:rsidR="009A7487" w:rsidRPr="00E47AA9" w:rsidRDefault="00000000" w:rsidP="00B43748">
      <w:pPr>
        <w:spacing w:after="0"/>
        <w:rPr>
          <w:rFonts w:cs="Times New Roman"/>
        </w:rPr>
      </w:pPr>
      <w:r>
        <w:rPr>
          <w:rFonts w:eastAsia="Consolas" w:cs="Times New Roman"/>
          <w:sz w:val="15"/>
        </w:rPr>
        <w:t xml:space="preserve">  MaHopDong VARCHAR(12) NOT NULL REFERENCES dbo.HopDongThue(MaHopDong),</w:t>
      </w:r>
    </w:p>
    <w:p w14:paraId="02CB09AD" w14:textId="77777777" w:rsidR="009A7487" w:rsidRPr="00E47AA9" w:rsidRDefault="00000000" w:rsidP="00B43748">
      <w:pPr>
        <w:spacing w:after="0"/>
        <w:rPr>
          <w:rFonts w:cs="Times New Roman"/>
        </w:rPr>
      </w:pPr>
      <w:r>
        <w:rPr>
          <w:rFonts w:eastAsia="Consolas" w:cs="Times New Roman"/>
          <w:sz w:val="15"/>
        </w:rPr>
        <w:t xml:space="preserve">  KyThang CHAR(7) NOT NULL,</w:t>
      </w:r>
    </w:p>
    <w:p w14:paraId="423EF3C9" w14:textId="77777777" w:rsidR="009A7487" w:rsidRPr="00E47AA9" w:rsidRDefault="00000000" w:rsidP="00B43748">
      <w:pPr>
        <w:spacing w:after="0"/>
        <w:rPr>
          <w:rFonts w:cs="Times New Roman"/>
        </w:rPr>
      </w:pPr>
      <w:r>
        <w:rPr>
          <w:rFonts w:eastAsia="Consolas" w:cs="Times New Roman"/>
          <w:sz w:val="15"/>
        </w:rPr>
        <w:t xml:space="preserve">  NgayLap DATE NOT NULL,</w:t>
      </w:r>
    </w:p>
    <w:p w14:paraId="041B39DF" w14:textId="77777777" w:rsidR="009A7487" w:rsidRPr="00E47AA9" w:rsidRDefault="00000000" w:rsidP="00B43748">
      <w:pPr>
        <w:spacing w:after="0"/>
        <w:rPr>
          <w:rFonts w:cs="Times New Roman"/>
        </w:rPr>
      </w:pPr>
      <w:r>
        <w:rPr>
          <w:rFonts w:eastAsia="Consolas" w:cs="Times New Roman"/>
          <w:sz w:val="15"/>
        </w:rPr>
        <w:t xml:space="preserve">  HanThanhToan DATE NOT NULL,</w:t>
      </w:r>
    </w:p>
    <w:p w14:paraId="2387CDF2" w14:textId="77777777" w:rsidR="009A7487" w:rsidRPr="00E47AA9" w:rsidRDefault="00000000" w:rsidP="00B43748">
      <w:pPr>
        <w:spacing w:after="0"/>
        <w:rPr>
          <w:rFonts w:cs="Times New Roman"/>
        </w:rPr>
      </w:pPr>
      <w:r>
        <w:rPr>
          <w:rFonts w:eastAsia="Consolas" w:cs="Times New Roman"/>
          <w:sz w:val="15"/>
        </w:rPr>
        <w:t xml:space="preserve">  TongTien DECIMAL(18,2) NOT NULL DEFAULT 0,</w:t>
      </w:r>
    </w:p>
    <w:p w14:paraId="2BF47DA7"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N'ChuaThanhToan',</w:t>
      </w:r>
    </w:p>
    <w:p w14:paraId="5D85471C" w14:textId="77777777" w:rsidR="009A7487" w:rsidRPr="00E47AA9" w:rsidRDefault="00000000" w:rsidP="00B43748">
      <w:pPr>
        <w:spacing w:after="0"/>
        <w:rPr>
          <w:rFonts w:cs="Times New Roman"/>
        </w:rPr>
      </w:pPr>
      <w:r>
        <w:rPr>
          <w:rFonts w:eastAsia="Consolas" w:cs="Times New Roman"/>
          <w:sz w:val="15"/>
        </w:rPr>
        <w:t xml:space="preserve">  CONSTRAINT UQ_HDDV_HopDong_Thang UNIQUE(MaHopDong,KyThang),</w:t>
      </w:r>
    </w:p>
    <w:p w14:paraId="5D05D609" w14:textId="77777777" w:rsidR="009A7487" w:rsidRPr="00E47AA9" w:rsidRDefault="00000000" w:rsidP="00B43748">
      <w:pPr>
        <w:spacing w:after="0"/>
        <w:rPr>
          <w:rFonts w:cs="Times New Roman"/>
        </w:rPr>
      </w:pPr>
      <w:r>
        <w:rPr>
          <w:rFonts w:eastAsia="Consolas" w:cs="Times New Roman"/>
          <w:sz w:val="15"/>
        </w:rPr>
        <w:t xml:space="preserve">  CONSTRAINT CK_HDDV_Tien CHECK(TongTien &gt;= 0),</w:t>
      </w:r>
    </w:p>
    <w:p w14:paraId="43F10171" w14:textId="77777777" w:rsidR="009A7487" w:rsidRPr="00E47AA9" w:rsidRDefault="00000000" w:rsidP="00B43748">
      <w:pPr>
        <w:spacing w:after="0"/>
        <w:rPr>
          <w:rFonts w:cs="Times New Roman"/>
        </w:rPr>
      </w:pPr>
      <w:r>
        <w:rPr>
          <w:rFonts w:eastAsia="Consolas" w:cs="Times New Roman"/>
          <w:sz w:val="15"/>
        </w:rPr>
        <w:t xml:space="preserve">  CONSTRAINT CK_HDDV_TT CHECK(TrangThai IN (N'ChuaThanhToan',N'ThanhToanMotPhan',N'DaThanhToan',N'Huy'))</w:t>
      </w:r>
    </w:p>
    <w:p w14:paraId="0FD134A7" w14:textId="77777777" w:rsidR="009A7487" w:rsidRPr="00E47AA9" w:rsidRDefault="00000000" w:rsidP="00B43748">
      <w:pPr>
        <w:spacing w:after="0"/>
        <w:rPr>
          <w:rFonts w:cs="Times New Roman"/>
        </w:rPr>
      </w:pPr>
      <w:r>
        <w:rPr>
          <w:rFonts w:eastAsia="Consolas" w:cs="Times New Roman"/>
          <w:sz w:val="15"/>
        </w:rPr>
        <w:t>);</w:t>
      </w:r>
    </w:p>
    <w:p w14:paraId="67DDB405" w14:textId="77777777" w:rsidR="009A7487" w:rsidRPr="00E47AA9" w:rsidRDefault="009A7487" w:rsidP="00B43748">
      <w:pPr>
        <w:spacing w:after="0"/>
        <w:rPr>
          <w:rFonts w:cs="Times New Roman"/>
        </w:rPr>
      </w:pPr>
    </w:p>
    <w:p w14:paraId="3F501D5A" w14:textId="77777777" w:rsidR="009A7487" w:rsidRPr="00E47AA9" w:rsidRDefault="00000000" w:rsidP="00B43748">
      <w:pPr>
        <w:spacing w:after="0"/>
        <w:rPr>
          <w:rFonts w:cs="Times New Roman"/>
        </w:rPr>
      </w:pPr>
      <w:r>
        <w:rPr>
          <w:rFonts w:eastAsia="Consolas" w:cs="Times New Roman"/>
          <w:sz w:val="15"/>
        </w:rPr>
        <w:t>CREATE TABLE dbo.ChiTietHoaDonDV (</w:t>
      </w:r>
    </w:p>
    <w:p w14:paraId="7F82D0FF" w14:textId="77777777" w:rsidR="009A7487" w:rsidRPr="00E47AA9" w:rsidRDefault="00000000" w:rsidP="00B43748">
      <w:pPr>
        <w:spacing w:after="0"/>
        <w:rPr>
          <w:rFonts w:cs="Times New Roman"/>
        </w:rPr>
      </w:pPr>
      <w:r>
        <w:rPr>
          <w:rFonts w:eastAsia="Consolas" w:cs="Times New Roman"/>
          <w:sz w:val="15"/>
        </w:rPr>
        <w:t xml:space="preserve">  MaCTHoaDon VARCHAR(12) NOT NULL PRIMARY KEY,</w:t>
      </w:r>
    </w:p>
    <w:p w14:paraId="5898B588" w14:textId="77777777" w:rsidR="009A7487" w:rsidRPr="00E47AA9" w:rsidRDefault="00000000" w:rsidP="00B43748">
      <w:pPr>
        <w:spacing w:after="0"/>
        <w:rPr>
          <w:rFonts w:cs="Times New Roman"/>
        </w:rPr>
      </w:pPr>
      <w:r>
        <w:rPr>
          <w:rFonts w:eastAsia="Consolas" w:cs="Times New Roman"/>
          <w:sz w:val="15"/>
        </w:rPr>
        <w:t xml:space="preserve">  MaHoaDonDV VARCHAR(12) NOT NULL REFERENCES dbo.HoaDonDichVu(MaHoaDonDV),</w:t>
      </w:r>
    </w:p>
    <w:p w14:paraId="7578F5A6" w14:textId="77777777" w:rsidR="009A7487" w:rsidRPr="00E47AA9" w:rsidRDefault="00000000" w:rsidP="00B43748">
      <w:pPr>
        <w:spacing w:after="0"/>
        <w:rPr>
          <w:rFonts w:cs="Times New Roman"/>
        </w:rPr>
      </w:pPr>
      <w:r>
        <w:rPr>
          <w:rFonts w:eastAsia="Consolas" w:cs="Times New Roman"/>
          <w:sz w:val="15"/>
        </w:rPr>
        <w:t xml:space="preserve">  MaSuDung VARCHAR(12) NOT NULL REFERENCES dbo.ChiTietSuDungDichVu(MaSuDung),</w:t>
      </w:r>
    </w:p>
    <w:p w14:paraId="3C74D9F1" w14:textId="77777777" w:rsidR="009A7487" w:rsidRPr="00E47AA9" w:rsidRDefault="00000000" w:rsidP="00B43748">
      <w:pPr>
        <w:spacing w:after="0"/>
        <w:rPr>
          <w:rFonts w:cs="Times New Roman"/>
        </w:rPr>
      </w:pPr>
      <w:r>
        <w:rPr>
          <w:rFonts w:eastAsia="Consolas" w:cs="Times New Roman"/>
          <w:sz w:val="15"/>
        </w:rPr>
        <w:t xml:space="preserve">  ThanhTien DECIMAL(18,2) NOT NULL,</w:t>
      </w:r>
    </w:p>
    <w:p w14:paraId="69D9B71C" w14:textId="77777777" w:rsidR="009A7487" w:rsidRPr="00E47AA9" w:rsidRDefault="00000000" w:rsidP="00B43748">
      <w:pPr>
        <w:spacing w:after="0"/>
        <w:rPr>
          <w:rFonts w:cs="Times New Roman"/>
        </w:rPr>
      </w:pPr>
      <w:r>
        <w:rPr>
          <w:rFonts w:eastAsia="Consolas" w:cs="Times New Roman"/>
          <w:sz w:val="15"/>
        </w:rPr>
        <w:lastRenderedPageBreak/>
        <w:t xml:space="preserve">  CONSTRAINT UQ_CT_HDDV_SuDung UNIQUE(MaSuDung),</w:t>
      </w:r>
    </w:p>
    <w:p w14:paraId="60528EBA" w14:textId="77777777" w:rsidR="009A7487" w:rsidRPr="00E47AA9" w:rsidRDefault="00000000" w:rsidP="00B43748">
      <w:pPr>
        <w:spacing w:after="0"/>
        <w:rPr>
          <w:rFonts w:cs="Times New Roman"/>
        </w:rPr>
      </w:pPr>
      <w:r>
        <w:rPr>
          <w:rFonts w:eastAsia="Consolas" w:cs="Times New Roman"/>
          <w:sz w:val="15"/>
        </w:rPr>
        <w:t xml:space="preserve">  CONSTRAINT CK_CT_HDDV_Tien CHECK(ThanhTien &gt;= 0)</w:t>
      </w:r>
    </w:p>
    <w:p w14:paraId="5A3A6271" w14:textId="77777777" w:rsidR="009A7487" w:rsidRPr="00E47AA9" w:rsidRDefault="00000000" w:rsidP="00B43748">
      <w:pPr>
        <w:spacing w:after="0"/>
        <w:rPr>
          <w:rFonts w:cs="Times New Roman"/>
        </w:rPr>
      </w:pPr>
      <w:r>
        <w:rPr>
          <w:rFonts w:eastAsia="Consolas" w:cs="Times New Roman"/>
          <w:sz w:val="15"/>
        </w:rPr>
        <w:t>);</w:t>
      </w:r>
    </w:p>
    <w:p w14:paraId="59E1D983" w14:textId="77777777" w:rsidR="009A7487" w:rsidRPr="00E47AA9" w:rsidRDefault="009A7487" w:rsidP="00B43748">
      <w:pPr>
        <w:spacing w:after="0"/>
        <w:rPr>
          <w:rFonts w:cs="Times New Roman"/>
        </w:rPr>
      </w:pPr>
    </w:p>
    <w:p w14:paraId="486257EC" w14:textId="77777777" w:rsidR="009A7487" w:rsidRPr="00E47AA9" w:rsidRDefault="00000000" w:rsidP="00B43748">
      <w:pPr>
        <w:spacing w:after="0"/>
        <w:rPr>
          <w:rFonts w:cs="Times New Roman"/>
        </w:rPr>
      </w:pPr>
      <w:r>
        <w:rPr>
          <w:rFonts w:eastAsia="Consolas" w:cs="Times New Roman"/>
          <w:sz w:val="15"/>
        </w:rPr>
        <w:t>CREATE TABLE dbo.NhanVienVanPhong (</w:t>
      </w:r>
    </w:p>
    <w:p w14:paraId="7FD3D0B2" w14:textId="77777777" w:rsidR="009A7487" w:rsidRPr="00E47AA9" w:rsidRDefault="00000000" w:rsidP="00B43748">
      <w:pPr>
        <w:spacing w:after="0"/>
        <w:rPr>
          <w:rFonts w:cs="Times New Roman"/>
        </w:rPr>
      </w:pPr>
      <w:r>
        <w:rPr>
          <w:rFonts w:eastAsia="Consolas" w:cs="Times New Roman"/>
          <w:sz w:val="15"/>
        </w:rPr>
        <w:t xml:space="preserve">  MaNhanVienVP VARCHAR(12) NOT NULL PRIMARY KEY,</w:t>
      </w:r>
    </w:p>
    <w:p w14:paraId="7BFA464E" w14:textId="77777777" w:rsidR="009A7487" w:rsidRPr="00E47AA9" w:rsidRDefault="00000000" w:rsidP="00B43748">
      <w:pPr>
        <w:spacing w:after="0"/>
        <w:rPr>
          <w:rFonts w:cs="Times New Roman"/>
        </w:rPr>
      </w:pPr>
      <w:r>
        <w:t>MaKhachHang VARCHAR(12) NOT NULL REFERENCES dbo.KhachHang(MaKhachHang),</w:t>
      </w:r>
    </w:p>
    <w:p w14:paraId="4B68121A" w14:textId="77777777" w:rsidR="009A7487" w:rsidRPr="00E47AA9" w:rsidRDefault="00000000" w:rsidP="00B43748">
      <w:pPr>
        <w:spacing w:after="0"/>
        <w:rPr>
          <w:rFonts w:cs="Times New Roman"/>
        </w:rPr>
      </w:pPr>
      <w:r>
        <w:rPr>
          <w:rFonts w:eastAsia="Consolas" w:cs="Times New Roman"/>
          <w:sz w:val="15"/>
        </w:rPr>
        <w:t xml:space="preserve">  MaPhong VARCHAR(12) NOT NULL REFERENCES dbo.Phong(MaPhong),</w:t>
      </w:r>
    </w:p>
    <w:p w14:paraId="728B3B58" w14:textId="77777777" w:rsidR="009A7487" w:rsidRPr="00E47AA9" w:rsidRDefault="00000000" w:rsidP="00B43748">
      <w:pPr>
        <w:spacing w:after="0"/>
        <w:rPr>
          <w:rFonts w:cs="Times New Roman"/>
        </w:rPr>
      </w:pPr>
      <w:r>
        <w:rPr>
          <w:rFonts w:eastAsia="Consolas" w:cs="Times New Roman"/>
          <w:sz w:val="15"/>
        </w:rPr>
        <w:t xml:space="preserve">  HoTen NVARCHAR(120) NOT NULL,</w:t>
      </w:r>
    </w:p>
    <w:p w14:paraId="62709F3F" w14:textId="77777777" w:rsidR="009A7487" w:rsidRPr="00E47AA9" w:rsidRDefault="00000000" w:rsidP="00B43748">
      <w:pPr>
        <w:spacing w:after="0"/>
        <w:rPr>
          <w:rFonts w:cs="Times New Roman"/>
        </w:rPr>
      </w:pPr>
      <w:r>
        <w:rPr>
          <w:rFonts w:eastAsia="Consolas" w:cs="Times New Roman"/>
          <w:sz w:val="15"/>
        </w:rPr>
        <w:t xml:space="preserve">  ChucVu NVARCHAR(100) NULL,</w:t>
      </w:r>
    </w:p>
    <w:p w14:paraId="159A0C88" w14:textId="77777777" w:rsidR="009A7487" w:rsidRPr="00E47AA9" w:rsidRDefault="00000000" w:rsidP="00B43748">
      <w:pPr>
        <w:spacing w:after="0"/>
        <w:rPr>
          <w:rFonts w:cs="Times New Roman"/>
        </w:rPr>
      </w:pPr>
      <w:r>
        <w:rPr>
          <w:rFonts w:eastAsia="Consolas" w:cs="Times New Roman"/>
          <w:sz w:val="15"/>
        </w:rPr>
        <w:t xml:space="preserve">  HinhAnh NVARCHAR(500) NULL,</w:t>
      </w:r>
    </w:p>
    <w:p w14:paraId="51DF6C50" w14:textId="77777777" w:rsidR="009A7487" w:rsidRPr="00E47AA9" w:rsidRDefault="00000000" w:rsidP="00B43748">
      <w:pPr>
        <w:spacing w:after="0"/>
        <w:rPr>
          <w:rFonts w:cs="Times New Roman"/>
        </w:rPr>
      </w:pPr>
      <w:r>
        <w:rPr>
          <w:rFonts w:eastAsia="Consolas" w:cs="Times New Roman"/>
          <w:sz w:val="15"/>
        </w:rPr>
        <w:t xml:space="preserve">  DienThoai VARCHAR(20) NULL,</w:t>
      </w:r>
    </w:p>
    <w:p w14:paraId="034B07AB"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N'DangLamViec'</w:t>
      </w:r>
    </w:p>
    <w:p w14:paraId="7071CCFC" w14:textId="77777777" w:rsidR="009A7487" w:rsidRPr="00E47AA9" w:rsidRDefault="00000000" w:rsidP="00B43748">
      <w:pPr>
        <w:spacing w:after="0"/>
        <w:rPr>
          <w:rFonts w:cs="Times New Roman"/>
        </w:rPr>
      </w:pPr>
      <w:r>
        <w:rPr>
          <w:rFonts w:eastAsia="Consolas" w:cs="Times New Roman"/>
          <w:sz w:val="15"/>
        </w:rPr>
        <w:t>);</w:t>
      </w:r>
    </w:p>
    <w:p w14:paraId="58D1E3A6" w14:textId="77777777" w:rsidR="009A7487" w:rsidRPr="00E47AA9" w:rsidRDefault="009A7487" w:rsidP="00B43748">
      <w:pPr>
        <w:spacing w:after="0"/>
        <w:rPr>
          <w:rFonts w:cs="Times New Roman"/>
        </w:rPr>
      </w:pPr>
    </w:p>
    <w:p w14:paraId="07172AB4" w14:textId="77777777" w:rsidR="009A7487" w:rsidRPr="00E47AA9" w:rsidRDefault="00000000" w:rsidP="00B43748">
      <w:pPr>
        <w:spacing w:after="0"/>
        <w:rPr>
          <w:rFonts w:cs="Times New Roman"/>
        </w:rPr>
      </w:pPr>
      <w:r>
        <w:rPr>
          <w:rFonts w:eastAsia="Consolas" w:cs="Times New Roman"/>
          <w:sz w:val="15"/>
        </w:rPr>
        <w:t>CREATE TABLE dbo.TheGiuXe (</w:t>
      </w:r>
    </w:p>
    <w:p w14:paraId="1ECDF53D" w14:textId="77777777" w:rsidR="009A7487" w:rsidRPr="00E47AA9" w:rsidRDefault="00000000" w:rsidP="00B43748">
      <w:pPr>
        <w:spacing w:after="0"/>
        <w:rPr>
          <w:rFonts w:cs="Times New Roman"/>
        </w:rPr>
      </w:pPr>
      <w:r>
        <w:rPr>
          <w:rFonts w:eastAsia="Consolas" w:cs="Times New Roman"/>
          <w:sz w:val="15"/>
        </w:rPr>
        <w:t xml:space="preserve">  MaThe VARCHAR(12) NOT NULL PRIMARY KEY,</w:t>
      </w:r>
    </w:p>
    <w:p w14:paraId="5E45E153" w14:textId="77777777" w:rsidR="009A7487" w:rsidRPr="00E47AA9" w:rsidRDefault="00000000" w:rsidP="00B43748">
      <w:pPr>
        <w:spacing w:after="0"/>
        <w:rPr>
          <w:rFonts w:cs="Times New Roman"/>
        </w:rPr>
      </w:pPr>
      <w:r>
        <w:rPr>
          <w:rFonts w:eastAsia="Consolas" w:cs="Times New Roman"/>
          <w:sz w:val="15"/>
        </w:rPr>
        <w:t xml:space="preserve">  MaNhanVienVP VARCHAR(12) NOT NULL REFERENCES dbo.NhanVienVanPhong(MaNhanVienVP),</w:t>
      </w:r>
    </w:p>
    <w:p w14:paraId="39E227E3" w14:textId="77777777" w:rsidR="009A7487" w:rsidRPr="00E47AA9" w:rsidRDefault="00000000" w:rsidP="00B43748">
      <w:pPr>
        <w:spacing w:after="0"/>
        <w:rPr>
          <w:rFonts w:cs="Times New Roman"/>
        </w:rPr>
      </w:pPr>
      <w:r>
        <w:rPr>
          <w:rFonts w:eastAsia="Consolas" w:cs="Times New Roman"/>
          <w:sz w:val="15"/>
        </w:rPr>
        <w:t xml:space="preserve">  BienSoXe NVARCHAR(20) NOT NULL,</w:t>
      </w:r>
    </w:p>
    <w:p w14:paraId="3420F72C" w14:textId="77777777" w:rsidR="009A7487" w:rsidRPr="00E47AA9" w:rsidRDefault="00000000" w:rsidP="00B43748">
      <w:pPr>
        <w:spacing w:after="0"/>
        <w:rPr>
          <w:rFonts w:cs="Times New Roman"/>
        </w:rPr>
      </w:pPr>
      <w:r>
        <w:rPr>
          <w:rFonts w:eastAsia="Consolas" w:cs="Times New Roman"/>
          <w:sz w:val="15"/>
        </w:rPr>
        <w:t xml:space="preserve">  LoaiXe NVARCHAR(30) NOT NULL,</w:t>
      </w:r>
    </w:p>
    <w:p w14:paraId="6FB7264D" w14:textId="77777777" w:rsidR="009A7487" w:rsidRPr="00E47AA9" w:rsidRDefault="00000000" w:rsidP="00B43748">
      <w:pPr>
        <w:spacing w:after="0"/>
        <w:rPr>
          <w:rFonts w:cs="Times New Roman"/>
        </w:rPr>
      </w:pPr>
      <w:r>
        <w:rPr>
          <w:rFonts w:eastAsia="Consolas" w:cs="Times New Roman"/>
          <w:sz w:val="15"/>
        </w:rPr>
        <w:t xml:space="preserve">  MauXe NVARCHAR(30) NULL,</w:t>
      </w:r>
    </w:p>
    <w:p w14:paraId="60455793" w14:textId="77777777" w:rsidR="009A7487" w:rsidRPr="00E47AA9" w:rsidRDefault="00000000" w:rsidP="00B43748">
      <w:pPr>
        <w:spacing w:after="0"/>
        <w:rPr>
          <w:rFonts w:cs="Times New Roman"/>
        </w:rPr>
      </w:pPr>
      <w:r>
        <w:rPr>
          <w:rFonts w:eastAsia="Consolas" w:cs="Times New Roman"/>
          <w:sz w:val="15"/>
        </w:rPr>
        <w:t xml:space="preserve">  NgayCap DATE NOT NULL,</w:t>
      </w:r>
    </w:p>
    <w:p w14:paraId="5F3D8921" w14:textId="77777777" w:rsidR="009A7487" w:rsidRPr="00E47AA9" w:rsidRDefault="00000000" w:rsidP="00B43748">
      <w:pPr>
        <w:spacing w:after="0"/>
        <w:rPr>
          <w:rFonts w:cs="Times New Roman"/>
        </w:rPr>
      </w:pPr>
      <w:r>
        <w:rPr>
          <w:rFonts w:eastAsia="Consolas" w:cs="Times New Roman"/>
          <w:sz w:val="15"/>
        </w:rPr>
        <w:t xml:space="preserve">  NgayHetHan DATE NULL,</w:t>
      </w:r>
    </w:p>
    <w:p w14:paraId="56C291F3"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N'HoatDong',</w:t>
      </w:r>
    </w:p>
    <w:p w14:paraId="016604C0" w14:textId="77777777" w:rsidR="009A7487" w:rsidRPr="00E47AA9" w:rsidRDefault="00000000" w:rsidP="00B43748">
      <w:pPr>
        <w:spacing w:after="0"/>
        <w:rPr>
          <w:rFonts w:cs="Times New Roman"/>
        </w:rPr>
      </w:pPr>
      <w:r>
        <w:t>CONSTRAINT CK_TheXe_Ngay CHECK(NgayHetHan IS NULL OR NgayHetHan &gt;= NgayCap),</w:t>
      </w:r>
    </w:p>
    <w:p w14:paraId="41D0FBB0" w14:textId="77777777" w:rsidR="009A7487" w:rsidRPr="00E47AA9" w:rsidRDefault="00000000" w:rsidP="00B43748">
      <w:pPr>
        <w:spacing w:after="0"/>
        <w:rPr>
          <w:rFonts w:cs="Times New Roman"/>
        </w:rPr>
      </w:pPr>
      <w:r>
        <w:t>CONSTRAINT CK_TheXe_TT CHECK(TrangThai IN (N'HoatDong',N'TamKhoa',N'ThuHoi'))</w:t>
      </w:r>
    </w:p>
    <w:p w14:paraId="095462C9" w14:textId="77777777" w:rsidR="009A7487" w:rsidRPr="00E47AA9" w:rsidRDefault="00000000" w:rsidP="00B43748">
      <w:pPr>
        <w:spacing w:after="0"/>
        <w:rPr>
          <w:rFonts w:cs="Times New Roman"/>
        </w:rPr>
      </w:pPr>
      <w:r>
        <w:rPr>
          <w:rFonts w:eastAsia="Consolas" w:cs="Times New Roman"/>
          <w:sz w:val="15"/>
        </w:rPr>
        <w:t>);</w:t>
      </w:r>
    </w:p>
    <w:p w14:paraId="055E81C7" w14:textId="77777777" w:rsidR="009A7487" w:rsidRPr="00E47AA9" w:rsidRDefault="009A7487" w:rsidP="00B43748">
      <w:pPr>
        <w:spacing w:after="0"/>
        <w:rPr>
          <w:rFonts w:cs="Times New Roman"/>
        </w:rPr>
      </w:pPr>
    </w:p>
    <w:p w14:paraId="18F4BE81" w14:textId="77777777" w:rsidR="003E47A4" w:rsidRPr="003E47A4" w:rsidRDefault="003E47A4" w:rsidP="003E47A4">
      <w:pPr>
        <w:spacing w:after="0"/>
        <w:rPr>
          <w:rFonts w:eastAsia="Consolas" w:cs="Times New Roman"/>
          <w:sz w:val="15"/>
        </w:rPr>
      </w:pPr>
      <w:r w:rsidRPr="003E47A4">
        <w:rPr>
          <w:rFonts w:eastAsia="Consolas" w:cs="Times New Roman"/>
          <w:sz w:val="15"/>
        </w:rPr>
        <w:t>CREATE TABLE dbo.BienBanKiemTra (</w:t>
      </w:r>
    </w:p>
    <w:p w14:paraId="003D1829" w14:textId="77777777" w:rsidR="003E47A4" w:rsidRPr="003E47A4" w:rsidRDefault="003E47A4" w:rsidP="003E47A4">
      <w:pPr>
        <w:spacing w:after="0"/>
        <w:rPr>
          <w:rFonts w:eastAsia="Consolas" w:cs="Times New Roman"/>
          <w:sz w:val="15"/>
        </w:rPr>
      </w:pPr>
      <w:r w:rsidRPr="003E47A4">
        <w:rPr>
          <w:rFonts w:eastAsia="Consolas" w:cs="Times New Roman"/>
          <w:sz w:val="15"/>
        </w:rPr>
        <w:t>    MaBienBan VARCHAR(12) NOT NULL PRIMARY KEY,</w:t>
      </w:r>
    </w:p>
    <w:p w14:paraId="42D48056" w14:textId="77777777" w:rsidR="003E47A4" w:rsidRPr="003E47A4" w:rsidRDefault="003E47A4" w:rsidP="003E47A4">
      <w:pPr>
        <w:spacing w:after="0"/>
        <w:rPr>
          <w:rFonts w:eastAsia="Consolas" w:cs="Times New Roman"/>
          <w:sz w:val="15"/>
        </w:rPr>
      </w:pPr>
      <w:r w:rsidRPr="003E47A4">
        <w:rPr>
          <w:rFonts w:eastAsia="Consolas" w:cs="Times New Roman"/>
          <w:sz w:val="15"/>
        </w:rPr>
        <w:t>    MaPhong VARCHAR(12) NOT NULL REFERENCES dbo.Phong(MaPhong),</w:t>
      </w:r>
    </w:p>
    <w:p w14:paraId="6D4C39DC" w14:textId="77777777" w:rsidR="003E47A4" w:rsidRPr="003E47A4" w:rsidRDefault="003E47A4" w:rsidP="003E47A4">
      <w:pPr>
        <w:spacing w:after="0"/>
        <w:rPr>
          <w:rFonts w:eastAsia="Consolas" w:cs="Times New Roman"/>
          <w:sz w:val="15"/>
        </w:rPr>
      </w:pPr>
      <w:r w:rsidRPr="003E47A4">
        <w:rPr>
          <w:rFonts w:eastAsia="Consolas" w:cs="Times New Roman"/>
          <w:sz w:val="15"/>
        </w:rPr>
        <w:t>    NgayKiemTra DATE NOT NULL,</w:t>
      </w:r>
    </w:p>
    <w:p w14:paraId="20549440" w14:textId="77777777" w:rsidR="003E47A4" w:rsidRPr="003E47A4" w:rsidRDefault="003E47A4" w:rsidP="003E47A4">
      <w:pPr>
        <w:spacing w:after="0"/>
        <w:rPr>
          <w:rFonts w:eastAsia="Consolas" w:cs="Times New Roman"/>
          <w:sz w:val="15"/>
        </w:rPr>
      </w:pPr>
      <w:r w:rsidRPr="003E47A4">
        <w:rPr>
          <w:rFonts w:eastAsia="Consolas" w:cs="Times New Roman"/>
          <w:sz w:val="15"/>
        </w:rPr>
        <w:t>    NguoiKiemTra NVARCHAR(100) NOT NULL,</w:t>
      </w:r>
    </w:p>
    <w:p w14:paraId="67C8214E" w14:textId="77777777" w:rsidR="003E47A4" w:rsidRPr="003E47A4" w:rsidRDefault="003E47A4" w:rsidP="003E47A4">
      <w:pPr>
        <w:spacing w:after="0"/>
        <w:rPr>
          <w:rFonts w:eastAsia="Consolas" w:cs="Times New Roman"/>
          <w:sz w:val="15"/>
        </w:rPr>
      </w:pPr>
      <w:r w:rsidRPr="003E47A4">
        <w:rPr>
          <w:rFonts w:eastAsia="Consolas" w:cs="Times New Roman"/>
          <w:sz w:val="15"/>
        </w:rPr>
        <w:t>    TinhTrang NVARCHAR(100) NOT NULL,</w:t>
      </w:r>
    </w:p>
    <w:p w14:paraId="03B2A72C" w14:textId="77777777" w:rsidR="003E47A4" w:rsidRPr="003E47A4" w:rsidRDefault="003E47A4" w:rsidP="003E47A4">
      <w:pPr>
        <w:spacing w:after="0"/>
        <w:rPr>
          <w:rFonts w:eastAsia="Consolas" w:cs="Times New Roman"/>
          <w:sz w:val="15"/>
        </w:rPr>
      </w:pPr>
      <w:r w:rsidRPr="003E47A4">
        <w:rPr>
          <w:rFonts w:eastAsia="Consolas" w:cs="Times New Roman"/>
          <w:sz w:val="15"/>
        </w:rPr>
        <w:t>    GhiChu NVARCHAR(1000) NULL</w:t>
      </w:r>
    </w:p>
    <w:p w14:paraId="77C403CB" w14:textId="77777777" w:rsidR="003E47A4" w:rsidRPr="003E47A4" w:rsidRDefault="003E47A4" w:rsidP="003E47A4">
      <w:pPr>
        <w:spacing w:after="0"/>
        <w:rPr>
          <w:rFonts w:eastAsia="Consolas" w:cs="Times New Roman"/>
          <w:sz w:val="15"/>
        </w:rPr>
      </w:pPr>
      <w:r w:rsidRPr="003E47A4">
        <w:rPr>
          <w:rFonts w:eastAsia="Consolas" w:cs="Times New Roman"/>
          <w:sz w:val="15"/>
        </w:rPr>
        <w:t>);</w:t>
      </w:r>
    </w:p>
    <w:p w14:paraId="4D3A1754" w14:textId="77777777" w:rsidR="009A7487" w:rsidRPr="00E47AA9" w:rsidRDefault="009A7487" w:rsidP="00B43748">
      <w:pPr>
        <w:spacing w:after="0"/>
        <w:rPr>
          <w:rFonts w:cs="Times New Roman"/>
        </w:rPr>
      </w:pPr>
    </w:p>
    <w:p w14:paraId="489DCA75" w14:textId="77777777" w:rsidR="009A7487" w:rsidRPr="00E47AA9" w:rsidRDefault="00000000" w:rsidP="00B43748">
      <w:pPr>
        <w:spacing w:after="0"/>
        <w:rPr>
          <w:rFonts w:cs="Times New Roman"/>
        </w:rPr>
      </w:pPr>
      <w:r>
        <w:rPr>
          <w:rFonts w:eastAsia="Consolas" w:cs="Times New Roman"/>
          <w:sz w:val="15"/>
        </w:rPr>
        <w:t>CREATE TABLE dbo.TaiKhoan (</w:t>
      </w:r>
    </w:p>
    <w:p w14:paraId="686CB548" w14:textId="77777777" w:rsidR="009A7487" w:rsidRPr="00E47AA9" w:rsidRDefault="00000000" w:rsidP="00B43748">
      <w:pPr>
        <w:spacing w:after="0"/>
        <w:rPr>
          <w:rFonts w:cs="Times New Roman"/>
        </w:rPr>
      </w:pPr>
      <w:r>
        <w:rPr>
          <w:rFonts w:eastAsia="Consolas" w:cs="Times New Roman"/>
          <w:sz w:val="15"/>
        </w:rPr>
        <w:t xml:space="preserve">  MaTaiKhoan VARCHAR(12) NOT NULL PRIMARY KEY,</w:t>
      </w:r>
    </w:p>
    <w:p w14:paraId="2D736FA3" w14:textId="77777777" w:rsidR="009A7487" w:rsidRPr="00E47AA9" w:rsidRDefault="00000000" w:rsidP="00B43748">
      <w:pPr>
        <w:spacing w:after="0"/>
        <w:rPr>
          <w:rFonts w:cs="Times New Roman"/>
        </w:rPr>
      </w:pPr>
      <w:r>
        <w:rPr>
          <w:rFonts w:eastAsia="Consolas" w:cs="Times New Roman"/>
          <w:sz w:val="15"/>
        </w:rPr>
        <w:t xml:space="preserve">  TenDangNhap VARCHAR(50) NOT NULL UNIQUE,</w:t>
      </w:r>
    </w:p>
    <w:p w14:paraId="408E89F2" w14:textId="77777777" w:rsidR="009A7487" w:rsidRPr="00E47AA9" w:rsidRDefault="00000000" w:rsidP="00B43748">
      <w:pPr>
        <w:spacing w:after="0"/>
        <w:rPr>
          <w:rFonts w:cs="Times New Roman"/>
        </w:rPr>
      </w:pPr>
      <w:r>
        <w:rPr>
          <w:rFonts w:eastAsia="Consolas" w:cs="Times New Roman"/>
          <w:sz w:val="15"/>
        </w:rPr>
        <w:t xml:space="preserve">  MatKhauHash VARCHAR(255) NOT NULL,</w:t>
      </w:r>
    </w:p>
    <w:p w14:paraId="374ED890" w14:textId="77777777" w:rsidR="009A7487" w:rsidRPr="00E47AA9" w:rsidRDefault="00000000" w:rsidP="00B43748">
      <w:pPr>
        <w:spacing w:after="0"/>
        <w:rPr>
          <w:rFonts w:cs="Times New Roman"/>
        </w:rPr>
      </w:pPr>
      <w:r>
        <w:rPr>
          <w:rFonts w:eastAsia="Consolas" w:cs="Times New Roman"/>
          <w:sz w:val="15"/>
        </w:rPr>
        <w:t xml:space="preserve">  VaiTro NVARCHAR(30) NOT NULL,</w:t>
      </w:r>
    </w:p>
    <w:p w14:paraId="66D6E95F" w14:textId="77777777" w:rsidR="009A7487" w:rsidRPr="00E47AA9" w:rsidRDefault="00000000" w:rsidP="00B43748">
      <w:pPr>
        <w:spacing w:after="0"/>
        <w:rPr>
          <w:rFonts w:cs="Times New Roman"/>
        </w:rPr>
      </w:pPr>
      <w:r>
        <w:rPr>
          <w:rFonts w:eastAsia="Consolas" w:cs="Times New Roman"/>
          <w:sz w:val="15"/>
        </w:rPr>
        <w:t xml:space="preserve">  TrangThai NVARCHAR(20) NOT NULL DEFAULT N'HoatDong',</w:t>
      </w:r>
    </w:p>
    <w:p w14:paraId="5DC3D247" w14:textId="77777777" w:rsidR="009A7487" w:rsidRPr="00E47AA9" w:rsidRDefault="00000000" w:rsidP="00B43748">
      <w:pPr>
        <w:spacing w:after="0"/>
        <w:rPr>
          <w:rFonts w:cs="Times New Roman"/>
        </w:rPr>
      </w:pPr>
      <w:r>
        <w:rPr>
          <w:rFonts w:eastAsia="Consolas" w:cs="Times New Roman"/>
          <w:sz w:val="15"/>
        </w:rPr>
        <w:t xml:space="preserve">  CONSTRAINT CK_TK_VaiTro CHECK(VaiTro IN (N'QuanLy',N'KeToan',N'KiemTra',N'QuanTri'))</w:t>
      </w:r>
    </w:p>
    <w:p w14:paraId="3C66D5CB" w14:textId="77777777" w:rsidR="009A7487" w:rsidRPr="00E47AA9" w:rsidRDefault="00000000" w:rsidP="00B43748">
      <w:pPr>
        <w:spacing w:after="0"/>
        <w:rPr>
          <w:rFonts w:cs="Times New Roman"/>
        </w:rPr>
      </w:pPr>
      <w:r>
        <w:rPr>
          <w:rFonts w:eastAsia="Consolas" w:cs="Times New Roman"/>
          <w:sz w:val="15"/>
        </w:rPr>
        <w:t>);</w:t>
      </w:r>
    </w:p>
    <w:p w14:paraId="5024AB15" w14:textId="77777777" w:rsidR="009A7487" w:rsidRPr="00E47AA9" w:rsidRDefault="00000000" w:rsidP="00B43748">
      <w:pPr>
        <w:spacing w:after="0"/>
        <w:rPr>
          <w:rFonts w:cs="Times New Roman"/>
        </w:rPr>
      </w:pPr>
      <w:r>
        <w:rPr>
          <w:rFonts w:eastAsia="Consolas" w:cs="Times New Roman"/>
          <w:sz w:val="15"/>
        </w:rPr>
        <w:t>GO</w:t>
      </w:r>
    </w:p>
    <w:p w14:paraId="29C41268" w14:textId="77777777" w:rsidR="009A7487" w:rsidRPr="00E47AA9" w:rsidRDefault="00000000" w:rsidP="00B43748">
      <w:pPr>
        <w:rPr>
          <w:rFonts w:cs="Times New Roman"/>
        </w:rPr>
      </w:pPr>
      <w:r>
        <w:t>Lưu ý về BR03: CHECK không kiểm tra được khoảng ngày giữa nhiều dòng. Việc lập hợp đồng phải gọi stored procedure trong transaction với mức cô lập SERIALIZABLE (hoặc khóa phạm vi phù hợp) để kiểm tra chồng lấn và ngăn hai giao dịch đồng thời cùng đặt một phòng. Mục phụ lục cập nhật bổ sung mẫu thủ tục và các chỉ mục hỗ trợ.</w:t>
      </w:r>
    </w:p>
    <w:p w14:paraId="6202E816"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4.3. Transaction mẫu cho lập phiếu gia hạn</w:t>
      </w:r>
    </w:p>
    <w:p w14:paraId="248E78B3" w14:textId="77777777" w:rsidR="009A7487" w:rsidRPr="00E47AA9" w:rsidRDefault="00000000" w:rsidP="00B43748">
      <w:pPr>
        <w:spacing w:after="0"/>
        <w:rPr>
          <w:rFonts w:cs="Times New Roman"/>
        </w:rPr>
      </w:pPr>
      <w:r>
        <w:rPr>
          <w:rFonts w:eastAsia="Consolas" w:cs="Times New Roman"/>
          <w:sz w:val="15"/>
        </w:rPr>
        <w:t>-- Mẫu minh họa; cần thay tên cột/trạng thái theo dữ liệu thực tế.</w:t>
      </w:r>
    </w:p>
    <w:p w14:paraId="08B9234D" w14:textId="77777777" w:rsidR="009A7487" w:rsidRPr="00E47AA9" w:rsidRDefault="00000000" w:rsidP="00B43748">
      <w:pPr>
        <w:spacing w:after="0"/>
        <w:rPr>
          <w:rFonts w:cs="Times New Roman"/>
        </w:rPr>
      </w:pPr>
      <w:r>
        <w:rPr>
          <w:rFonts w:eastAsia="Consolas" w:cs="Times New Roman"/>
          <w:sz w:val="15"/>
        </w:rPr>
        <w:t>SET XACT_ABORT ON;</w:t>
      </w:r>
    </w:p>
    <w:p w14:paraId="418C0442" w14:textId="77777777" w:rsidR="009A7487" w:rsidRPr="00E47AA9" w:rsidRDefault="00000000" w:rsidP="00B43748">
      <w:pPr>
        <w:spacing w:after="0"/>
        <w:rPr>
          <w:rFonts w:cs="Times New Roman"/>
        </w:rPr>
      </w:pPr>
      <w:r>
        <w:rPr>
          <w:rFonts w:eastAsia="Consolas" w:cs="Times New Roman"/>
          <w:sz w:val="15"/>
        </w:rPr>
        <w:t>BEGIN TRY</w:t>
      </w:r>
    </w:p>
    <w:p w14:paraId="338C362A" w14:textId="77777777" w:rsidR="009A7487" w:rsidRPr="00E47AA9" w:rsidRDefault="00000000" w:rsidP="00B43748">
      <w:pPr>
        <w:spacing w:after="0"/>
        <w:rPr>
          <w:rFonts w:cs="Times New Roman"/>
        </w:rPr>
      </w:pPr>
      <w:r>
        <w:rPr>
          <w:rFonts w:eastAsia="Consolas" w:cs="Times New Roman"/>
          <w:sz w:val="15"/>
        </w:rPr>
        <w:t xml:space="preserve">  BEGIN TRANSACTION;</w:t>
      </w:r>
    </w:p>
    <w:p w14:paraId="2506A919" w14:textId="77777777" w:rsidR="009A7487" w:rsidRPr="00E47AA9" w:rsidRDefault="009A7487" w:rsidP="00B43748">
      <w:pPr>
        <w:spacing w:after="0"/>
        <w:rPr>
          <w:rFonts w:cs="Times New Roman"/>
        </w:rPr>
      </w:pPr>
    </w:p>
    <w:p w14:paraId="0B91F4A2" w14:textId="77777777" w:rsidR="009A7487" w:rsidRPr="00E47AA9" w:rsidRDefault="00000000" w:rsidP="00B43748">
      <w:pPr>
        <w:spacing w:after="0"/>
        <w:rPr>
          <w:rFonts w:cs="Times New Roman"/>
        </w:rPr>
      </w:pPr>
      <w:r>
        <w:rPr>
          <w:rFonts w:eastAsia="Consolas" w:cs="Times New Roman"/>
          <w:sz w:val="15"/>
        </w:rPr>
        <w:t xml:space="preserve">  DECLARE @NgayKetThucCu DATE, @NgayBatDau DATE, @MaKH VARCHAR(12);</w:t>
      </w:r>
    </w:p>
    <w:p w14:paraId="7962A870" w14:textId="77777777" w:rsidR="009A7487" w:rsidRPr="00E47AA9" w:rsidRDefault="00000000" w:rsidP="00B43748">
      <w:pPr>
        <w:spacing w:after="0"/>
        <w:rPr>
          <w:rFonts w:cs="Times New Roman"/>
        </w:rPr>
      </w:pPr>
      <w:r>
        <w:t>DECLARE @ThoiHanThueThang INT, @SoThangGiaHan INT = 2;</w:t>
      </w:r>
    </w:p>
    <w:p w14:paraId="58E4DCBA" w14:textId="77777777" w:rsidR="009A7487" w:rsidRPr="00E47AA9" w:rsidRDefault="00000000" w:rsidP="00B43748">
      <w:pPr>
        <w:spacing w:after="0"/>
        <w:rPr>
          <w:rFonts w:cs="Times New Roman"/>
        </w:rPr>
      </w:pPr>
      <w:r>
        <w:rPr>
          <w:rFonts w:eastAsia="Consolas" w:cs="Times New Roman"/>
          <w:sz w:val="15"/>
        </w:rPr>
        <w:t xml:space="preserve">  DECLARE @ConNoThue DECIMAL(18,2) = 0, @ConNoDV DECIMAL(18,2) = 0;</w:t>
      </w:r>
    </w:p>
    <w:p w14:paraId="5EF4B824" w14:textId="77777777" w:rsidR="009A7487" w:rsidRPr="00E47AA9" w:rsidRDefault="009A7487" w:rsidP="00B43748">
      <w:pPr>
        <w:spacing w:after="0"/>
        <w:rPr>
          <w:rFonts w:cs="Times New Roman"/>
        </w:rPr>
      </w:pPr>
    </w:p>
    <w:p w14:paraId="6D491E7C" w14:textId="77777777" w:rsidR="009A7487" w:rsidRPr="00E47AA9" w:rsidRDefault="00000000" w:rsidP="00B43748">
      <w:pPr>
        <w:spacing w:after="0"/>
        <w:rPr>
          <w:rFonts w:cs="Times New Roman"/>
        </w:rPr>
      </w:pPr>
      <w:r>
        <w:rPr>
          <w:rFonts w:eastAsia="Consolas" w:cs="Times New Roman"/>
          <w:sz w:val="15"/>
        </w:rPr>
        <w:t xml:space="preserve">  SELECT @NgayBatDau = NgayBatDau,</w:t>
      </w:r>
    </w:p>
    <w:p w14:paraId="292359FC" w14:textId="77777777" w:rsidR="009A7487" w:rsidRPr="00E47AA9" w:rsidRDefault="00000000" w:rsidP="00B43748">
      <w:pPr>
        <w:spacing w:after="0"/>
        <w:rPr>
          <w:rFonts w:cs="Times New Roman"/>
        </w:rPr>
      </w:pPr>
      <w:r>
        <w:rPr>
          <w:rFonts w:eastAsia="Consolas" w:cs="Times New Roman"/>
          <w:sz w:val="15"/>
        </w:rPr>
        <w:t xml:space="preserve">         @NgayKetThucCu = NgayKetThuc,</w:t>
      </w:r>
    </w:p>
    <w:p w14:paraId="4C3FD16B" w14:textId="77777777" w:rsidR="009A7487" w:rsidRPr="00E47AA9" w:rsidRDefault="00000000" w:rsidP="00B43748">
      <w:pPr>
        <w:spacing w:after="0"/>
        <w:rPr>
          <w:rFonts w:cs="Times New Roman"/>
        </w:rPr>
      </w:pPr>
      <w:r>
        <w:t xml:space="preserve">         @MaKH = MaKhachHang,</w:t>
      </w:r>
    </w:p>
    <w:p w14:paraId="4751CA8A" w14:textId="77777777" w:rsidR="00AC5BA3" w:rsidRDefault="00000000">
      <w:r>
        <w:t xml:space="preserve">         @ThoiHanThueThang = ThoiHanBanDauThang</w:t>
      </w:r>
    </w:p>
    <w:p w14:paraId="27D3F3B7" w14:textId="77777777" w:rsidR="009A7487" w:rsidRPr="00E47AA9" w:rsidRDefault="00000000" w:rsidP="00B43748">
      <w:pPr>
        <w:spacing w:after="0"/>
        <w:rPr>
          <w:rFonts w:cs="Times New Roman"/>
        </w:rPr>
      </w:pPr>
      <w:r>
        <w:rPr>
          <w:rFonts w:eastAsia="Consolas" w:cs="Times New Roman"/>
          <w:sz w:val="15"/>
        </w:rPr>
        <w:lastRenderedPageBreak/>
        <w:t xml:space="preserve">  FROM dbo.HopDongThue WITH (UPDLOCK, HOLDLOCK)</w:t>
      </w:r>
    </w:p>
    <w:p w14:paraId="09397652" w14:textId="77777777" w:rsidR="009A7487" w:rsidRPr="00E47AA9" w:rsidRDefault="00000000" w:rsidP="00B43748">
      <w:pPr>
        <w:spacing w:after="0"/>
        <w:rPr>
          <w:rFonts w:cs="Times New Roman"/>
        </w:rPr>
      </w:pPr>
      <w:r>
        <w:rPr>
          <w:rFonts w:eastAsia="Consolas" w:cs="Times New Roman"/>
          <w:sz w:val="15"/>
        </w:rPr>
        <w:t xml:space="preserve">  WHERE MaHopDong = 'HD0000000001' AND TrangThai = N'HieuLuc';</w:t>
      </w:r>
    </w:p>
    <w:p w14:paraId="7C7CDC29" w14:textId="77777777" w:rsidR="009A7487" w:rsidRPr="00E47AA9" w:rsidRDefault="009A7487" w:rsidP="00B43748">
      <w:pPr>
        <w:spacing w:after="0"/>
        <w:rPr>
          <w:rFonts w:cs="Times New Roman"/>
        </w:rPr>
      </w:pPr>
    </w:p>
    <w:p w14:paraId="5D170FD2" w14:textId="77777777" w:rsidR="009A7487" w:rsidRPr="00E47AA9" w:rsidRDefault="00000000" w:rsidP="00B43748">
      <w:pPr>
        <w:spacing w:after="0"/>
        <w:rPr>
          <w:rFonts w:cs="Times New Roman"/>
        </w:rPr>
      </w:pPr>
      <w:r>
        <w:rPr>
          <w:rFonts w:eastAsia="Consolas" w:cs="Times New Roman"/>
          <w:sz w:val="15"/>
        </w:rPr>
        <w:t xml:space="preserve">  IF @NgayKetThucCu IS NULL</w:t>
      </w:r>
    </w:p>
    <w:p w14:paraId="58C6E01A" w14:textId="77777777" w:rsidR="009A7487" w:rsidRPr="00E47AA9" w:rsidRDefault="00000000" w:rsidP="00B43748">
      <w:pPr>
        <w:spacing w:after="0"/>
        <w:rPr>
          <w:rFonts w:cs="Times New Roman"/>
        </w:rPr>
      </w:pPr>
      <w:r>
        <w:rPr>
          <w:rFonts w:eastAsia="Consolas" w:cs="Times New Roman"/>
          <w:sz w:val="15"/>
        </w:rPr>
        <w:t xml:space="preserve">    THROW 50001, N'Hợp đồng không tồn tại hoặc không hiệu lực.', 1;</w:t>
      </w:r>
    </w:p>
    <w:p w14:paraId="6090261A" w14:textId="77777777" w:rsidR="009A7487" w:rsidRPr="00E47AA9" w:rsidRDefault="009A7487" w:rsidP="00B43748">
      <w:pPr>
        <w:spacing w:after="0"/>
        <w:rPr>
          <w:rFonts w:cs="Times New Roman"/>
        </w:rPr>
      </w:pPr>
    </w:p>
    <w:p w14:paraId="1512996D" w14:textId="77777777" w:rsidR="009A7487" w:rsidRPr="00E47AA9" w:rsidRDefault="00000000" w:rsidP="00B43748">
      <w:pPr>
        <w:spacing w:after="0"/>
        <w:rPr>
          <w:rFonts w:cs="Times New Roman"/>
        </w:rPr>
      </w:pPr>
      <w:r>
        <w:t>-- @ThoiHanThueThang lấy từ trường bất biến ThoiHanBanDauThang.</w:t>
      </w:r>
    </w:p>
    <w:p w14:paraId="0594A63F" w14:textId="77777777" w:rsidR="009A7487" w:rsidRPr="00E47AA9" w:rsidRDefault="00000000" w:rsidP="00B43748">
      <w:pPr>
        <w:spacing w:after="0"/>
        <w:rPr>
          <w:rFonts w:cs="Times New Roman"/>
        </w:rPr>
      </w:pPr>
      <w:r>
        <w:t>IF @SoThangGiaHan &lt;= 0 OR @SoThangGiaHan * 2 &gt; @ThoiHanThueThang</w:t>
      </w:r>
    </w:p>
    <w:p w14:paraId="32BA627B" w14:textId="77777777" w:rsidR="009A7487" w:rsidRPr="00E47AA9" w:rsidRDefault="00000000" w:rsidP="00B43748">
      <w:pPr>
        <w:spacing w:after="0"/>
        <w:rPr>
          <w:rFonts w:cs="Times New Roman"/>
        </w:rPr>
      </w:pPr>
      <w:r>
        <w:rPr>
          <w:rFonts w:eastAsia="Consolas" w:cs="Times New Roman"/>
          <w:sz w:val="15"/>
        </w:rPr>
        <w:t xml:space="preserve">    THROW 50002, N'Thời gian gia hạn vượt quá một nửa thời gian thuê.', 1;</w:t>
      </w:r>
    </w:p>
    <w:p w14:paraId="3360C6E0" w14:textId="77777777" w:rsidR="009A7487" w:rsidRPr="00E47AA9" w:rsidRDefault="009A7487" w:rsidP="00B43748">
      <w:pPr>
        <w:spacing w:after="0"/>
        <w:rPr>
          <w:rFonts w:cs="Times New Roman"/>
        </w:rPr>
      </w:pPr>
    </w:p>
    <w:p w14:paraId="22BA5013" w14:textId="77777777" w:rsidR="009A7487" w:rsidRPr="00E47AA9" w:rsidRDefault="00000000" w:rsidP="00B43748">
      <w:pPr>
        <w:spacing w:after="0"/>
        <w:rPr>
          <w:rFonts w:cs="Times New Roman"/>
        </w:rPr>
      </w:pPr>
      <w:r>
        <w:rPr>
          <w:rFonts w:eastAsia="Consolas" w:cs="Times New Roman"/>
          <w:sz w:val="15"/>
        </w:rPr>
        <w:t xml:space="preserve">  -- Công nợ tiền thuê = tiền thuê đến hạn (tối thiểu 6 tháng trả trước) trừ tổng thanh toán TienThue.</w:t>
      </w:r>
    </w:p>
    <w:p w14:paraId="609EB46E" w14:textId="77777777" w:rsidR="009A7487" w:rsidRPr="00E47AA9" w:rsidRDefault="00000000" w:rsidP="00B43748">
      <w:pPr>
        <w:spacing w:after="0"/>
        <w:rPr>
          <w:rFonts w:cs="Times New Roman"/>
        </w:rPr>
      </w:pPr>
      <w:r>
        <w:rPr>
          <w:rFonts w:eastAsia="Consolas" w:cs="Times New Roman"/>
          <w:sz w:val="15"/>
        </w:rPr>
        <w:t xml:space="preserve">  SELECT @ConNoThue = ISNULL(SUM(ct.DonGiaThoaThuan *</w:t>
      </w:r>
    </w:p>
    <w:p w14:paraId="437CBD66" w14:textId="77777777" w:rsidR="009A7487" w:rsidRPr="00E47AA9" w:rsidRDefault="00000000" w:rsidP="00B43748">
      <w:pPr>
        <w:spacing w:after="0"/>
        <w:rPr>
          <w:rFonts w:cs="Times New Roman"/>
        </w:rPr>
      </w:pPr>
      <w:r>
        <w:rPr>
          <w:rFonts w:eastAsia="Consolas" w:cs="Times New Roman"/>
          <w:sz w:val="15"/>
        </w:rPr>
        <w:t xml:space="preserve">           CASE WHEN DATEDIFF(MONTH, ct.NgayBatDau, GETDATE()) + 1 &lt; 6 THEN 6</w:t>
      </w:r>
    </w:p>
    <w:p w14:paraId="237AB8F0" w14:textId="77777777" w:rsidR="009A7487" w:rsidRPr="00E47AA9" w:rsidRDefault="00000000" w:rsidP="00B43748">
      <w:pPr>
        <w:spacing w:after="0"/>
        <w:rPr>
          <w:rFonts w:cs="Times New Roman"/>
        </w:rPr>
      </w:pPr>
      <w:r>
        <w:rPr>
          <w:rFonts w:eastAsia="Consolas" w:cs="Times New Roman"/>
          <w:sz w:val="15"/>
        </w:rPr>
        <w:t xml:space="preserve">                ELSE DATEDIFF(MONTH, ct.NgayBatDau, GETDATE()) + 1 END), 0)</w:t>
      </w:r>
    </w:p>
    <w:p w14:paraId="3615A295" w14:textId="77777777" w:rsidR="009A7487" w:rsidRPr="00E47AA9" w:rsidRDefault="00000000" w:rsidP="00B43748">
      <w:pPr>
        <w:spacing w:after="0"/>
        <w:rPr>
          <w:rFonts w:cs="Times New Roman"/>
        </w:rPr>
      </w:pPr>
      <w:r>
        <w:rPr>
          <w:rFonts w:eastAsia="Consolas" w:cs="Times New Roman"/>
          <w:sz w:val="15"/>
        </w:rPr>
        <w:t xml:space="preserve">  FROM dbo.ChiTietHopDong ct WHERE ct.MaHopDong = 'HD0000000001';</w:t>
      </w:r>
    </w:p>
    <w:p w14:paraId="770B0E55" w14:textId="77777777" w:rsidR="009A7487" w:rsidRPr="00E47AA9" w:rsidRDefault="009A7487" w:rsidP="00B43748">
      <w:pPr>
        <w:spacing w:after="0"/>
        <w:rPr>
          <w:rFonts w:cs="Times New Roman"/>
        </w:rPr>
      </w:pPr>
    </w:p>
    <w:p w14:paraId="7E31DBC5" w14:textId="77777777" w:rsidR="009A7487" w:rsidRPr="00E47AA9" w:rsidRDefault="00000000" w:rsidP="00B43748">
      <w:pPr>
        <w:spacing w:after="0"/>
        <w:rPr>
          <w:rFonts w:cs="Times New Roman"/>
        </w:rPr>
      </w:pPr>
      <w:r>
        <w:rPr>
          <w:rFonts w:eastAsia="Consolas" w:cs="Times New Roman"/>
          <w:sz w:val="15"/>
        </w:rPr>
        <w:t xml:space="preserve">  SELECT @ConNoThue = @ConNoThue - ISNULL(SUM(SoTien), 0)</w:t>
      </w:r>
    </w:p>
    <w:p w14:paraId="59C90F5F" w14:textId="77777777" w:rsidR="009A7487" w:rsidRPr="00E47AA9" w:rsidRDefault="00000000" w:rsidP="00B43748">
      <w:pPr>
        <w:spacing w:after="0"/>
        <w:rPr>
          <w:rFonts w:cs="Times New Roman"/>
        </w:rPr>
      </w:pPr>
      <w:r>
        <w:rPr>
          <w:rFonts w:eastAsia="Consolas" w:cs="Times New Roman"/>
          <w:sz w:val="15"/>
        </w:rPr>
        <w:t xml:space="preserve">  FROM dbo.ThanhToan</w:t>
      </w:r>
    </w:p>
    <w:p w14:paraId="115FA4A1" w14:textId="77777777" w:rsidR="009A7487" w:rsidRPr="00E47AA9" w:rsidRDefault="00000000" w:rsidP="00B43748">
      <w:pPr>
        <w:spacing w:after="0"/>
        <w:rPr>
          <w:rFonts w:cs="Times New Roman"/>
        </w:rPr>
      </w:pPr>
      <w:r>
        <w:rPr>
          <w:rFonts w:eastAsia="Consolas" w:cs="Times New Roman"/>
          <w:sz w:val="15"/>
        </w:rPr>
        <w:t xml:space="preserve">  WHERE MaHopDong = 'HD0000000001' AND LoaiThanhToan = N'TienThue';</w:t>
      </w:r>
    </w:p>
    <w:p w14:paraId="1D3B644C" w14:textId="77777777" w:rsidR="009A7487" w:rsidRPr="00E47AA9" w:rsidRDefault="009A7487" w:rsidP="00B43748">
      <w:pPr>
        <w:spacing w:after="0"/>
        <w:rPr>
          <w:rFonts w:cs="Times New Roman"/>
        </w:rPr>
      </w:pPr>
    </w:p>
    <w:p w14:paraId="0A8366BE" w14:textId="77777777" w:rsidR="009A7487" w:rsidRPr="00E47AA9" w:rsidRDefault="00000000" w:rsidP="00B43748">
      <w:pPr>
        <w:spacing w:after="0"/>
        <w:rPr>
          <w:rFonts w:cs="Times New Roman"/>
        </w:rPr>
      </w:pPr>
      <w:r>
        <w:rPr>
          <w:rFonts w:eastAsia="Consolas" w:cs="Times New Roman"/>
          <w:sz w:val="15"/>
        </w:rPr>
        <w:t xml:space="preserve">  -- Công nợ dịch vụ = tổng hóa đơn chưa hủy trừ tổng thanh toán DichVu.</w:t>
      </w:r>
    </w:p>
    <w:p w14:paraId="6E09442A" w14:textId="77777777" w:rsidR="009A7487" w:rsidRPr="00E47AA9" w:rsidRDefault="00000000" w:rsidP="00B43748">
      <w:pPr>
        <w:spacing w:after="0"/>
        <w:rPr>
          <w:rFonts w:cs="Times New Roman"/>
        </w:rPr>
      </w:pPr>
      <w:r>
        <w:rPr>
          <w:rFonts w:eastAsia="Consolas" w:cs="Times New Roman"/>
          <w:sz w:val="15"/>
        </w:rPr>
        <w:t xml:space="preserve">  SELECT @ConNoDV =</w:t>
      </w:r>
    </w:p>
    <w:p w14:paraId="7488E17C" w14:textId="77777777" w:rsidR="009A7487" w:rsidRPr="00E47AA9" w:rsidRDefault="00000000" w:rsidP="00B43748">
      <w:pPr>
        <w:spacing w:after="0"/>
        <w:rPr>
          <w:rFonts w:cs="Times New Roman"/>
        </w:rPr>
      </w:pPr>
      <w:r>
        <w:rPr>
          <w:rFonts w:eastAsia="Consolas" w:cs="Times New Roman"/>
          <w:sz w:val="15"/>
        </w:rPr>
        <w:t xml:space="preserve">    ISNULL((SELECT SUM(TongTien) FROM dbo.HoaDonDichVu</w:t>
      </w:r>
    </w:p>
    <w:p w14:paraId="423F5758" w14:textId="77777777" w:rsidR="009A7487" w:rsidRPr="00E47AA9" w:rsidRDefault="00000000" w:rsidP="00B43748">
      <w:pPr>
        <w:spacing w:after="0"/>
        <w:rPr>
          <w:rFonts w:cs="Times New Roman"/>
        </w:rPr>
      </w:pPr>
      <w:r>
        <w:rPr>
          <w:rFonts w:eastAsia="Consolas" w:cs="Times New Roman"/>
          <w:sz w:val="15"/>
        </w:rPr>
        <w:t xml:space="preserve">            WHERE MaHopDong = 'HD0000000001' AND TrangThai &lt;&gt; N'Huy'), 0)</w:t>
      </w:r>
    </w:p>
    <w:p w14:paraId="1306AA35" w14:textId="77777777" w:rsidR="009A7487" w:rsidRPr="00E47AA9" w:rsidRDefault="00000000" w:rsidP="00B43748">
      <w:pPr>
        <w:spacing w:after="0"/>
        <w:rPr>
          <w:rFonts w:cs="Times New Roman"/>
        </w:rPr>
      </w:pPr>
      <w:r>
        <w:rPr>
          <w:rFonts w:eastAsia="Consolas" w:cs="Times New Roman"/>
          <w:sz w:val="15"/>
        </w:rPr>
        <w:t xml:space="preserve">  - ISNULL((SELECT SUM(SoTien) FROM dbo.ThanhToan</w:t>
      </w:r>
    </w:p>
    <w:p w14:paraId="01BC6190" w14:textId="77777777" w:rsidR="009A7487" w:rsidRPr="00E47AA9" w:rsidRDefault="00000000" w:rsidP="00B43748">
      <w:pPr>
        <w:spacing w:after="0"/>
        <w:rPr>
          <w:rFonts w:cs="Times New Roman"/>
        </w:rPr>
      </w:pPr>
      <w:r>
        <w:rPr>
          <w:rFonts w:eastAsia="Consolas" w:cs="Times New Roman"/>
          <w:sz w:val="15"/>
        </w:rPr>
        <w:t xml:space="preserve">            WHERE MaHopDong = 'HD0000000001' AND LoaiThanhToan = N'DichVu'), 0);</w:t>
      </w:r>
    </w:p>
    <w:p w14:paraId="32F78E88" w14:textId="77777777" w:rsidR="009A7487" w:rsidRPr="00E47AA9" w:rsidRDefault="00000000" w:rsidP="00B43748">
      <w:pPr>
        <w:spacing w:after="0"/>
        <w:rPr>
          <w:rFonts w:cs="Times New Roman"/>
        </w:rPr>
      </w:pPr>
      <w:r>
        <w:rPr>
          <w:rFonts w:eastAsia="Consolas" w:cs="Times New Roman"/>
          <w:sz w:val="15"/>
        </w:rPr>
        <w:t xml:space="preserve">  IF @ConNoThue &gt; 0 OR @ConNoDV &gt; 0</w:t>
      </w:r>
    </w:p>
    <w:p w14:paraId="5E23BA3E" w14:textId="77777777" w:rsidR="009A7487" w:rsidRPr="00E47AA9" w:rsidRDefault="00000000" w:rsidP="00B43748">
      <w:pPr>
        <w:spacing w:after="0"/>
        <w:rPr>
          <w:rFonts w:cs="Times New Roman"/>
        </w:rPr>
      </w:pPr>
      <w:r>
        <w:rPr>
          <w:rFonts w:eastAsia="Consolas" w:cs="Times New Roman"/>
          <w:sz w:val="15"/>
        </w:rPr>
        <w:t xml:space="preserve">    THROW 50003, N'Còn công nợ tiền thuê hoặc dịch vụ.', 1;</w:t>
      </w:r>
    </w:p>
    <w:p w14:paraId="1BACCE44" w14:textId="77777777" w:rsidR="009A7487" w:rsidRPr="00E47AA9" w:rsidRDefault="009A7487" w:rsidP="00B43748">
      <w:pPr>
        <w:spacing w:after="0"/>
        <w:rPr>
          <w:rFonts w:cs="Times New Roman"/>
        </w:rPr>
      </w:pPr>
    </w:p>
    <w:p w14:paraId="4F71D634" w14:textId="77777777" w:rsidR="009A7487" w:rsidRPr="00E47AA9" w:rsidRDefault="00000000" w:rsidP="00B43748">
      <w:pPr>
        <w:spacing w:after="0"/>
        <w:rPr>
          <w:rFonts w:cs="Times New Roman"/>
        </w:rPr>
      </w:pPr>
      <w:r>
        <w:rPr>
          <w:rFonts w:eastAsia="Consolas" w:cs="Times New Roman"/>
          <w:sz w:val="15"/>
        </w:rPr>
        <w:t xml:space="preserve">  INSERT dbo.PhieuGiaHan</w:t>
      </w:r>
    </w:p>
    <w:p w14:paraId="5D335803" w14:textId="77777777" w:rsidR="009A7487" w:rsidRPr="00E47AA9" w:rsidRDefault="00000000" w:rsidP="00B43748">
      <w:pPr>
        <w:spacing w:after="0"/>
        <w:rPr>
          <w:rFonts w:cs="Times New Roman"/>
        </w:rPr>
      </w:pPr>
      <w:r>
        <w:rPr>
          <w:rFonts w:eastAsia="Consolas" w:cs="Times New Roman"/>
          <w:sz w:val="15"/>
        </w:rPr>
        <w:t xml:space="preserve">    (MaPhieuGiaHan, MaHopDong, NgayLap, ThoiGianGiaHanThang,</w:t>
      </w:r>
    </w:p>
    <w:p w14:paraId="15C4641A" w14:textId="77777777" w:rsidR="009A7487" w:rsidRPr="00E47AA9" w:rsidRDefault="00000000" w:rsidP="00B43748">
      <w:pPr>
        <w:spacing w:after="0"/>
        <w:rPr>
          <w:rFonts w:cs="Times New Roman"/>
        </w:rPr>
      </w:pPr>
      <w:r>
        <w:rPr>
          <w:rFonts w:eastAsia="Consolas" w:cs="Times New Roman"/>
          <w:sz w:val="15"/>
        </w:rPr>
        <w:t xml:space="preserve">     NgayKetThucCu, NgayKetThucMoi, NguoiLap, TrangThai)</w:t>
      </w:r>
    </w:p>
    <w:p w14:paraId="2A40FA56" w14:textId="77777777" w:rsidR="009A7487" w:rsidRPr="00E47AA9" w:rsidRDefault="00000000" w:rsidP="00B43748">
      <w:pPr>
        <w:spacing w:after="0"/>
        <w:rPr>
          <w:rFonts w:cs="Times New Roman"/>
        </w:rPr>
      </w:pPr>
      <w:r>
        <w:rPr>
          <w:rFonts w:eastAsia="Consolas" w:cs="Times New Roman"/>
          <w:sz w:val="15"/>
        </w:rPr>
        <w:t xml:space="preserve">  VALUES</w:t>
      </w:r>
    </w:p>
    <w:p w14:paraId="19D07442" w14:textId="77777777" w:rsidR="009A7487" w:rsidRPr="00E47AA9" w:rsidRDefault="00000000" w:rsidP="00B43748">
      <w:pPr>
        <w:spacing w:after="0"/>
        <w:rPr>
          <w:rFonts w:cs="Times New Roman"/>
        </w:rPr>
      </w:pPr>
      <w:r>
        <w:rPr>
          <w:rFonts w:eastAsia="Consolas" w:cs="Times New Roman"/>
          <w:sz w:val="15"/>
        </w:rPr>
        <w:t xml:space="preserve">    ('GH0000000001', 'HD0000000001', CONVERT(date,GETDATE()), @SoThangGiaHan,</w:t>
      </w:r>
    </w:p>
    <w:p w14:paraId="6D08D899" w14:textId="77777777" w:rsidR="009A7487" w:rsidRPr="00E47AA9" w:rsidRDefault="00000000" w:rsidP="00B43748">
      <w:pPr>
        <w:spacing w:after="0"/>
        <w:rPr>
          <w:rFonts w:cs="Times New Roman"/>
        </w:rPr>
      </w:pPr>
      <w:r>
        <w:rPr>
          <w:rFonts w:eastAsia="Consolas" w:cs="Times New Roman"/>
          <w:sz w:val="15"/>
        </w:rPr>
        <w:t xml:space="preserve">     @NgayKetThucCu, DATEADD(MONTH,@SoThangGiaHan,@NgayKetThucCu),</w:t>
      </w:r>
    </w:p>
    <w:p w14:paraId="076A5082" w14:textId="77777777" w:rsidR="009A7487" w:rsidRPr="00E47AA9" w:rsidRDefault="00000000" w:rsidP="00B43748">
      <w:pPr>
        <w:spacing w:after="0"/>
        <w:rPr>
          <w:rFonts w:cs="Times New Roman"/>
        </w:rPr>
      </w:pPr>
      <w:r>
        <w:t xml:space="preserve">     N'QuanLyDemo', N'ChoDuyet');</w:t>
      </w:r>
    </w:p>
    <w:p w14:paraId="149F467F" w14:textId="77777777" w:rsidR="009A7487" w:rsidRPr="00E47AA9" w:rsidRDefault="009A7487" w:rsidP="00B43748">
      <w:pPr>
        <w:spacing w:after="0"/>
        <w:rPr>
          <w:rFonts w:cs="Times New Roman"/>
        </w:rPr>
      </w:pPr>
    </w:p>
    <w:p w14:paraId="3D60439D" w14:textId="77777777" w:rsidR="009A7487" w:rsidRPr="00E47AA9" w:rsidRDefault="00000000" w:rsidP="00B43748">
      <w:pPr>
        <w:spacing w:after="0"/>
        <w:rPr>
          <w:rFonts w:cs="Times New Roman"/>
        </w:rPr>
      </w:pPr>
      <w:r>
        <w:rPr>
          <w:rFonts w:eastAsia="Consolas" w:cs="Times New Roman"/>
          <w:sz w:val="15"/>
        </w:rPr>
        <w:t xml:space="preserve">  UPDATE dbo.HopDongThue</w:t>
      </w:r>
    </w:p>
    <w:p w14:paraId="310EB0D5" w14:textId="77777777" w:rsidR="009A7487" w:rsidRPr="00E47AA9" w:rsidRDefault="00000000" w:rsidP="00B43748">
      <w:pPr>
        <w:spacing w:after="0"/>
        <w:rPr>
          <w:rFonts w:cs="Times New Roman"/>
        </w:rPr>
      </w:pPr>
      <w:r>
        <w:rPr>
          <w:rFonts w:eastAsia="Consolas" w:cs="Times New Roman"/>
          <w:sz w:val="15"/>
        </w:rPr>
        <w:t xml:space="preserve">  SET NgayKetThuc = DATEADD(MONTH,@SoThangGiaHan,@NgayKetThucCu)</w:t>
      </w:r>
    </w:p>
    <w:p w14:paraId="1BA2AA35" w14:textId="77777777" w:rsidR="009A7487" w:rsidRPr="00E47AA9" w:rsidRDefault="00000000" w:rsidP="00B43748">
      <w:pPr>
        <w:spacing w:after="0"/>
        <w:rPr>
          <w:rFonts w:cs="Times New Roman"/>
        </w:rPr>
      </w:pPr>
      <w:r>
        <w:rPr>
          <w:rFonts w:eastAsia="Consolas" w:cs="Times New Roman"/>
          <w:sz w:val="15"/>
        </w:rPr>
        <w:t xml:space="preserve">  WHERE MaHopDong = 'HD0000000001';</w:t>
      </w:r>
    </w:p>
    <w:p w14:paraId="4A686A07" w14:textId="77777777" w:rsidR="009A7487" w:rsidRPr="00E47AA9" w:rsidRDefault="009A7487" w:rsidP="00B43748">
      <w:pPr>
        <w:spacing w:after="0"/>
        <w:rPr>
          <w:rFonts w:cs="Times New Roman"/>
        </w:rPr>
      </w:pPr>
    </w:p>
    <w:p w14:paraId="22B85FEB" w14:textId="77777777" w:rsidR="009A7487" w:rsidRPr="00E47AA9" w:rsidRDefault="00000000" w:rsidP="00B43748">
      <w:pPr>
        <w:spacing w:after="0"/>
        <w:rPr>
          <w:rFonts w:cs="Times New Roman"/>
        </w:rPr>
      </w:pPr>
      <w:r>
        <w:rPr>
          <w:rFonts w:eastAsia="Consolas" w:cs="Times New Roman"/>
          <w:sz w:val="15"/>
        </w:rPr>
        <w:t xml:space="preserve">  COMMIT TRANSACTION;</w:t>
      </w:r>
    </w:p>
    <w:p w14:paraId="164477E4" w14:textId="77777777" w:rsidR="009A7487" w:rsidRPr="00E47AA9" w:rsidRDefault="00000000" w:rsidP="00B43748">
      <w:pPr>
        <w:spacing w:after="0"/>
        <w:rPr>
          <w:rFonts w:cs="Times New Roman"/>
        </w:rPr>
      </w:pPr>
      <w:r>
        <w:rPr>
          <w:rFonts w:eastAsia="Consolas" w:cs="Times New Roman"/>
          <w:sz w:val="15"/>
        </w:rPr>
        <w:t>END TRY</w:t>
      </w:r>
    </w:p>
    <w:p w14:paraId="5BB81E2C" w14:textId="77777777" w:rsidR="009A7487" w:rsidRPr="00E47AA9" w:rsidRDefault="00000000" w:rsidP="00B43748">
      <w:pPr>
        <w:spacing w:after="0"/>
        <w:rPr>
          <w:rFonts w:cs="Times New Roman"/>
        </w:rPr>
      </w:pPr>
      <w:r>
        <w:rPr>
          <w:rFonts w:eastAsia="Consolas" w:cs="Times New Roman"/>
          <w:sz w:val="15"/>
        </w:rPr>
        <w:t>BEGIN CATCH</w:t>
      </w:r>
    </w:p>
    <w:p w14:paraId="416A6E9A" w14:textId="77777777" w:rsidR="009A7487" w:rsidRPr="00E47AA9" w:rsidRDefault="00000000" w:rsidP="00B43748">
      <w:pPr>
        <w:spacing w:after="0"/>
        <w:rPr>
          <w:rFonts w:cs="Times New Roman"/>
        </w:rPr>
      </w:pPr>
      <w:r>
        <w:rPr>
          <w:rFonts w:eastAsia="Consolas" w:cs="Times New Roman"/>
          <w:sz w:val="15"/>
        </w:rPr>
        <w:t xml:space="preserve">  IF @@TRANCOUNT &gt; 0 ROLLBACK TRANSACTION;</w:t>
      </w:r>
    </w:p>
    <w:p w14:paraId="2B21E403" w14:textId="77777777" w:rsidR="009A7487" w:rsidRPr="00E47AA9" w:rsidRDefault="00000000" w:rsidP="00B43748">
      <w:pPr>
        <w:spacing w:after="0"/>
        <w:rPr>
          <w:rFonts w:cs="Times New Roman"/>
        </w:rPr>
      </w:pPr>
      <w:r>
        <w:rPr>
          <w:rFonts w:eastAsia="Consolas" w:cs="Times New Roman"/>
          <w:sz w:val="15"/>
        </w:rPr>
        <w:t xml:space="preserve">  THROW;</w:t>
      </w:r>
    </w:p>
    <w:p w14:paraId="4E35074E" w14:textId="77777777" w:rsidR="009A7487" w:rsidRPr="00E47AA9" w:rsidRDefault="00000000" w:rsidP="00B43748">
      <w:pPr>
        <w:spacing w:after="0"/>
        <w:rPr>
          <w:rFonts w:cs="Times New Roman"/>
        </w:rPr>
      </w:pPr>
      <w:r>
        <w:rPr>
          <w:rFonts w:eastAsia="Consolas" w:cs="Times New Roman"/>
          <w:sz w:val="15"/>
        </w:rPr>
        <w:t>END CATCH;</w:t>
      </w:r>
    </w:p>
    <w:p w14:paraId="6366085C" w14:textId="77777777" w:rsidR="009A7487" w:rsidRPr="00E47AA9" w:rsidRDefault="00000000" w:rsidP="00B43748">
      <w:pPr>
        <w:rPr>
          <w:rFonts w:cs="Times New Roman"/>
        </w:rPr>
      </w:pPr>
      <w:r>
        <w:rPr>
          <w:rFonts w:cs="Times New Roman"/>
        </w:rPr>
        <w:t>Công nợ được tính theo số kỳ thuê đã đến hạn trừ các khoản thanh toán đã ghi nhận. Khi triển khai nên đặt phép tính này trong một hàm hoặc stored procedure dùng chung cho GiaHanService và FrmCongNo để hai nơi cho cùng kết quả; mã hợp đồng, mã phiếu và người lập trong ví dụ là dữ liệu minh họa.</w:t>
      </w:r>
    </w:p>
    <w:p w14:paraId="5C5BA722" w14:textId="77777777" w:rsidR="009A7487" w:rsidRPr="00E47AA9" w:rsidRDefault="00000000" w:rsidP="00B43748">
      <w:pPr>
        <w:pStyle w:val="u1"/>
        <w:rPr>
          <w:rFonts w:ascii="Times New Roman" w:hAnsi="Times New Roman" w:cs="Times New Roman"/>
          <w:color w:val="auto"/>
        </w:rPr>
      </w:pPr>
      <w:r>
        <w:rPr>
          <w:rFonts w:ascii="Times New Roman" w:hAnsi="Times New Roman" w:cs="Times New Roman"/>
          <w:color w:val="auto"/>
        </w:rPr>
        <w:t>5. THIẾT KẾ ỨNG DỤNG WINFORMS – VISUAL STUDIO 2022</w:t>
      </w:r>
    </w:p>
    <w:p w14:paraId="4327AAE7"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5.1. Công nghệ và kiến trúc</w:t>
      </w:r>
    </w:p>
    <w:p w14:paraId="63D43ACE" w14:textId="77777777" w:rsidR="009A7487" w:rsidRPr="00E47AA9" w:rsidRDefault="00000000" w:rsidP="00B43748">
      <w:pPr>
        <w:pStyle w:val="Duudong"/>
        <w:rPr>
          <w:rFonts w:cs="Times New Roman"/>
        </w:rPr>
      </w:pPr>
      <w:r>
        <w:rPr>
          <w:rFonts w:cs="Times New Roman"/>
        </w:rPr>
        <w:t>Visual Studio 2022; C# Windows Forms App (.NET Framework 4.7.2).</w:t>
      </w:r>
    </w:p>
    <w:p w14:paraId="5FE0D756" w14:textId="77777777" w:rsidR="009A7487" w:rsidRPr="00E47AA9" w:rsidRDefault="00000000" w:rsidP="00B43748">
      <w:pPr>
        <w:pStyle w:val="Duudong"/>
        <w:rPr>
          <w:rFonts w:cs="Times New Roman"/>
        </w:rPr>
      </w:pPr>
      <w:r>
        <w:rPr>
          <w:rFonts w:cs="Times New Roman"/>
        </w:rPr>
        <w:t>SQL Server (LocalDB hoặc SQL Server Express/Developer) làm CSDL.</w:t>
      </w:r>
    </w:p>
    <w:p w14:paraId="4FB1EAAA" w14:textId="77777777" w:rsidR="009A7487" w:rsidRPr="00E47AA9" w:rsidRDefault="00000000" w:rsidP="00B43748">
      <w:pPr>
        <w:pStyle w:val="Duudong"/>
        <w:rPr>
          <w:rFonts w:cs="Times New Roman"/>
        </w:rPr>
      </w:pPr>
      <w:r>
        <w:rPr>
          <w:rFonts w:cs="Times New Roman"/>
        </w:rPr>
        <w:t>Kiến trúc: UI (Form) → Service (nghiệp vụ/validation/transaction) → Data (Repository/ADO.NET) → SQL Server.</w:t>
      </w:r>
    </w:p>
    <w:p w14:paraId="77844F3A" w14:textId="77777777" w:rsidR="009A7487" w:rsidRPr="00E47AA9" w:rsidRDefault="00000000" w:rsidP="00B43748">
      <w:pPr>
        <w:pStyle w:val="Duudong"/>
        <w:rPr>
          <w:rFonts w:cs="Times New Roman"/>
        </w:rPr>
      </w:pPr>
      <w:r>
        <w:rPr>
          <w:rFonts w:cs="Times New Roman"/>
        </w:rPr>
        <w:t>Không đặt câu lệnh SQL trực tiếp trong nút bấm của Form; Form chỉ lấy dữ liệu nhập và hiển thị kết quả.</w:t>
      </w:r>
    </w:p>
    <w:p w14:paraId="29E04B40" w14:textId="77777777" w:rsidR="009A7487" w:rsidRPr="00E47AA9" w:rsidRDefault="00000000" w:rsidP="00B43748">
      <w:pPr>
        <w:pStyle w:val="Duudong"/>
        <w:rPr>
          <w:rFonts w:cs="Times New Roman"/>
        </w:rPr>
      </w:pPr>
      <w:r>
        <w:rPr>
          <w:rFonts w:cs="Times New Roman"/>
        </w:rPr>
        <w:t>Chuỗi kết nối đặt trong App.config; mật khẩu tài khoản lưu dạng hash, không lưu mật khẩu thuần.</w:t>
      </w:r>
    </w:p>
    <w:p w14:paraId="1CB38E60"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lastRenderedPageBreak/>
        <w:t>5.2. Tạo solution và project</w:t>
      </w:r>
    </w:p>
    <w:p w14:paraId="2F69AE3A" w14:textId="77777777" w:rsidR="009A7487" w:rsidRPr="00E47AA9" w:rsidRDefault="00000000" w:rsidP="00B43748">
      <w:pPr>
        <w:pStyle w:val="Sudong"/>
        <w:rPr>
          <w:rFonts w:cs="Times New Roman"/>
        </w:rPr>
      </w:pPr>
      <w:r>
        <w:rPr>
          <w:rFonts w:cs="Times New Roman"/>
        </w:rPr>
        <w:t>Mở Visual Studio 2022 → Create a new project → Windows Forms App (.NET Framework).</w:t>
      </w:r>
    </w:p>
    <w:p w14:paraId="044DA723" w14:textId="77777777" w:rsidR="009A7487" w:rsidRPr="00E47AA9" w:rsidRDefault="00000000" w:rsidP="00B43748">
      <w:pPr>
        <w:pStyle w:val="Sudong"/>
        <w:rPr>
          <w:rFonts w:cs="Times New Roman"/>
          <w:lang w:val="fr-FR"/>
        </w:rPr>
      </w:pPr>
      <w:r>
        <w:rPr>
          <w:rFonts w:cs="Times New Roman"/>
          <w:lang w:val="fr-FR"/>
        </w:rPr>
        <w:t>Đặt tên solution: QuanLyChoThueVanPhong; project UI: QuanLyChoThueVanPhong.UI; chọn .NET Framework 4.7.2.</w:t>
      </w:r>
    </w:p>
    <w:p w14:paraId="3211A8CE" w14:textId="77777777" w:rsidR="009A7487" w:rsidRPr="00E47AA9" w:rsidRDefault="00000000" w:rsidP="00B43748">
      <w:pPr>
        <w:pStyle w:val="Sudong"/>
        <w:rPr>
          <w:rFonts w:cs="Times New Roman"/>
          <w:lang w:val="fr-FR"/>
        </w:rPr>
      </w:pPr>
      <w:r>
        <w:rPr>
          <w:rFonts w:cs="Times New Roman"/>
          <w:lang w:val="fr-FR"/>
        </w:rPr>
        <w:t>Thêm Class Library project QuanLyChoThueVanPhong.Service và QuanLyChoThueVanPhong.Data (cùng target framework).</w:t>
      </w:r>
    </w:p>
    <w:p w14:paraId="6A85BE6D" w14:textId="77777777" w:rsidR="009A7487" w:rsidRPr="00E47AA9" w:rsidRDefault="00000000" w:rsidP="00B43748">
      <w:pPr>
        <w:pStyle w:val="Sudong"/>
        <w:rPr>
          <w:rFonts w:cs="Times New Roman"/>
        </w:rPr>
      </w:pPr>
      <w:r>
        <w:rPr>
          <w:rFonts w:cs="Times New Roman"/>
        </w:rPr>
        <w:t>Thêm reference: UI tham chiếu Service; Service tham chiếu Data; Data sử dụng System.Data và System.Configuration.</w:t>
      </w:r>
    </w:p>
    <w:p w14:paraId="27E74267" w14:textId="77777777" w:rsidR="009A7487" w:rsidRPr="00E47AA9" w:rsidRDefault="00000000" w:rsidP="00B43748">
      <w:pPr>
        <w:pStyle w:val="Sudong"/>
        <w:rPr>
          <w:rFonts w:cs="Times New Roman"/>
        </w:rPr>
      </w:pPr>
      <w:r>
        <w:rPr>
          <w:rFonts w:cs="Times New Roman"/>
        </w:rPr>
        <w:t>Tạo thư mục Forms, Models/ViewModels, Services, Repositories, Helpers; đặt tên Form theo chức năng.</w:t>
      </w:r>
    </w:p>
    <w:p w14:paraId="6DEB24FC" w14:textId="77777777" w:rsidR="009A7487" w:rsidRPr="00E47AA9" w:rsidRDefault="00000000" w:rsidP="00B43748">
      <w:pPr>
        <w:pStyle w:val="Sudong"/>
        <w:rPr>
          <w:rFonts w:cs="Times New Roman"/>
        </w:rPr>
      </w:pPr>
      <w:r>
        <w:rPr>
          <w:rFonts w:cs="Times New Roman"/>
        </w:rPr>
        <w:t>Tạo CSDL bằng script mục 4.2 trong SQL Server Management Studio; kiểm tra các bảng đã tạo.</w:t>
      </w:r>
    </w:p>
    <w:p w14:paraId="70F6C0E5"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5.3. Các Form và điều khiển chính</w:t>
      </w:r>
    </w:p>
    <w:tbl>
      <w:tblPr>
        <w:tblStyle w:val="LiBang"/>
        <w:tblW w:w="0" w:type="auto"/>
        <w:tblLook w:val="04A0" w:firstRow="1" w:lastRow="0" w:firstColumn="1" w:lastColumn="0" w:noHBand="0" w:noVBand="1"/>
      </w:tblPr>
      <w:tblGrid>
        <w:gridCol w:w="2816"/>
        <w:gridCol w:w="3408"/>
        <w:gridCol w:w="4216"/>
      </w:tblGrid>
      <w:tr w:rsidR="009A7487" w:rsidRPr="00D61265" w14:paraId="11E72534" w14:textId="77777777" w:rsidTr="00D61265">
        <w:tc>
          <w:tcPr>
            <w:tcW w:w="2816" w:type="dxa"/>
            <w:vAlign w:val="center"/>
          </w:tcPr>
          <w:p w14:paraId="4552FA04" w14:textId="77777777" w:rsidR="009A7487" w:rsidRPr="00D61265" w:rsidRDefault="00000000" w:rsidP="00B43748">
            <w:pPr>
              <w:rPr>
                <w:rFonts w:cs="Times New Roman"/>
                <w:sz w:val="26"/>
                <w:szCs w:val="26"/>
              </w:rPr>
            </w:pPr>
            <w:r>
              <w:rPr>
                <w:rFonts w:cs="Times New Roman"/>
                <w:b/>
                <w:sz w:val="26"/>
                <w:szCs w:val="26"/>
              </w:rPr>
              <w:t>Form</w:t>
            </w:r>
          </w:p>
        </w:tc>
        <w:tc>
          <w:tcPr>
            <w:tcW w:w="3408" w:type="dxa"/>
            <w:vAlign w:val="center"/>
          </w:tcPr>
          <w:p w14:paraId="1B4E49CA" w14:textId="77777777" w:rsidR="009A7487" w:rsidRPr="00D61265" w:rsidRDefault="00000000" w:rsidP="00B43748">
            <w:pPr>
              <w:rPr>
                <w:rFonts w:cs="Times New Roman"/>
                <w:sz w:val="26"/>
                <w:szCs w:val="26"/>
              </w:rPr>
            </w:pPr>
            <w:r>
              <w:rPr>
                <w:rFonts w:cs="Times New Roman"/>
                <w:b/>
                <w:sz w:val="26"/>
                <w:szCs w:val="26"/>
              </w:rPr>
              <w:t>Điều khiển chính</w:t>
            </w:r>
          </w:p>
        </w:tc>
        <w:tc>
          <w:tcPr>
            <w:tcW w:w="4216" w:type="dxa"/>
            <w:vAlign w:val="center"/>
          </w:tcPr>
          <w:p w14:paraId="25719829" w14:textId="77777777" w:rsidR="009A7487" w:rsidRPr="00D61265" w:rsidRDefault="00000000" w:rsidP="00B43748">
            <w:pPr>
              <w:rPr>
                <w:rFonts w:cs="Times New Roman"/>
                <w:sz w:val="26"/>
                <w:szCs w:val="26"/>
              </w:rPr>
            </w:pPr>
            <w:r>
              <w:rPr>
                <w:rFonts w:cs="Times New Roman"/>
                <w:b/>
                <w:sz w:val="26"/>
                <w:szCs w:val="26"/>
              </w:rPr>
              <w:t>Chức năng</w:t>
            </w:r>
          </w:p>
        </w:tc>
      </w:tr>
      <w:tr w:rsidR="009A7487" w:rsidRPr="00D61265" w14:paraId="0B9BA5B6" w14:textId="77777777" w:rsidTr="00D61265">
        <w:tc>
          <w:tcPr>
            <w:tcW w:w="2816" w:type="dxa"/>
            <w:vAlign w:val="center"/>
          </w:tcPr>
          <w:p w14:paraId="6B8AFA3B" w14:textId="77777777" w:rsidR="009A7487" w:rsidRPr="00D61265" w:rsidRDefault="00000000" w:rsidP="00B43748">
            <w:pPr>
              <w:rPr>
                <w:rFonts w:cs="Times New Roman"/>
                <w:sz w:val="26"/>
                <w:szCs w:val="26"/>
              </w:rPr>
            </w:pPr>
            <w:r>
              <w:rPr>
                <w:rFonts w:cs="Times New Roman"/>
                <w:sz w:val="26"/>
                <w:szCs w:val="26"/>
              </w:rPr>
              <w:t>FrmDangNhap</w:t>
            </w:r>
          </w:p>
        </w:tc>
        <w:tc>
          <w:tcPr>
            <w:tcW w:w="3408" w:type="dxa"/>
            <w:vAlign w:val="center"/>
          </w:tcPr>
          <w:p w14:paraId="4DAE8811" w14:textId="77777777" w:rsidR="009A7487" w:rsidRPr="00D61265" w:rsidRDefault="00000000" w:rsidP="00B43748">
            <w:pPr>
              <w:rPr>
                <w:rFonts w:cs="Times New Roman"/>
                <w:sz w:val="26"/>
                <w:szCs w:val="26"/>
              </w:rPr>
            </w:pPr>
            <w:r>
              <w:rPr>
                <w:rFonts w:cs="Times New Roman"/>
                <w:sz w:val="26"/>
                <w:szCs w:val="26"/>
              </w:rPr>
              <w:t>txtTenDangNhap, txtMatKhau, btnDangNhap</w:t>
            </w:r>
          </w:p>
        </w:tc>
        <w:tc>
          <w:tcPr>
            <w:tcW w:w="4216" w:type="dxa"/>
            <w:vAlign w:val="center"/>
          </w:tcPr>
          <w:p w14:paraId="3BA6DDE6" w14:textId="77777777" w:rsidR="009A7487" w:rsidRPr="00D61265" w:rsidRDefault="00000000" w:rsidP="00B43748">
            <w:pPr>
              <w:rPr>
                <w:rFonts w:cs="Times New Roman"/>
                <w:sz w:val="26"/>
                <w:szCs w:val="26"/>
              </w:rPr>
            </w:pPr>
            <w:r>
              <w:rPr>
                <w:rFonts w:cs="Times New Roman"/>
                <w:sz w:val="26"/>
                <w:szCs w:val="26"/>
              </w:rPr>
              <w:t>Xác thực tài khoản, điều hướng theo vai trò.</w:t>
            </w:r>
          </w:p>
        </w:tc>
      </w:tr>
      <w:tr w:rsidR="009A7487" w:rsidRPr="00D61265" w14:paraId="157B06E0" w14:textId="77777777" w:rsidTr="00D61265">
        <w:tc>
          <w:tcPr>
            <w:tcW w:w="2816" w:type="dxa"/>
            <w:vAlign w:val="center"/>
          </w:tcPr>
          <w:p w14:paraId="6D30F2D5" w14:textId="77777777" w:rsidR="009A7487" w:rsidRPr="00D61265" w:rsidRDefault="00000000" w:rsidP="00B43748">
            <w:pPr>
              <w:rPr>
                <w:rFonts w:cs="Times New Roman"/>
                <w:sz w:val="26"/>
                <w:szCs w:val="26"/>
              </w:rPr>
            </w:pPr>
            <w:r>
              <w:rPr>
                <w:rFonts w:cs="Times New Roman"/>
                <w:sz w:val="26"/>
                <w:szCs w:val="26"/>
              </w:rPr>
              <w:t>FrmTrangChu</w:t>
            </w:r>
          </w:p>
        </w:tc>
        <w:tc>
          <w:tcPr>
            <w:tcW w:w="3408" w:type="dxa"/>
            <w:vAlign w:val="center"/>
          </w:tcPr>
          <w:p w14:paraId="09E0CCAB" w14:textId="77777777" w:rsidR="009A7487" w:rsidRPr="00D61265" w:rsidRDefault="00000000" w:rsidP="00B43748">
            <w:pPr>
              <w:rPr>
                <w:rFonts w:cs="Times New Roman"/>
                <w:sz w:val="26"/>
                <w:szCs w:val="26"/>
              </w:rPr>
            </w:pPr>
            <w:r>
              <w:rPr>
                <w:rFonts w:cs="Times New Roman"/>
                <w:sz w:val="26"/>
                <w:szCs w:val="26"/>
              </w:rPr>
              <w:t>MenuStrip/Panel điều hướng</w:t>
            </w:r>
          </w:p>
        </w:tc>
        <w:tc>
          <w:tcPr>
            <w:tcW w:w="4216" w:type="dxa"/>
            <w:vAlign w:val="center"/>
          </w:tcPr>
          <w:p w14:paraId="10187632" w14:textId="77777777" w:rsidR="009A7487" w:rsidRPr="00D61265" w:rsidRDefault="00000000" w:rsidP="00B43748">
            <w:pPr>
              <w:rPr>
                <w:rFonts w:cs="Times New Roman"/>
                <w:sz w:val="26"/>
                <w:szCs w:val="26"/>
              </w:rPr>
            </w:pPr>
            <w:r>
              <w:rPr>
                <w:rFonts w:cs="Times New Roman"/>
                <w:sz w:val="26"/>
                <w:szCs w:val="26"/>
              </w:rPr>
              <w:t>Mở các module theo quyền.</w:t>
            </w:r>
          </w:p>
        </w:tc>
      </w:tr>
      <w:tr w:rsidR="009A7487" w:rsidRPr="00D61265" w14:paraId="4C14A16A" w14:textId="77777777" w:rsidTr="00D61265">
        <w:tc>
          <w:tcPr>
            <w:tcW w:w="2816" w:type="dxa"/>
            <w:vAlign w:val="center"/>
          </w:tcPr>
          <w:p w14:paraId="2BC38762" w14:textId="77777777" w:rsidR="009A7487" w:rsidRPr="00D61265" w:rsidRDefault="00000000" w:rsidP="00B43748">
            <w:pPr>
              <w:rPr>
                <w:rFonts w:cs="Times New Roman"/>
                <w:sz w:val="26"/>
                <w:szCs w:val="26"/>
              </w:rPr>
            </w:pPr>
            <w:r>
              <w:rPr>
                <w:rFonts w:cs="Times New Roman"/>
                <w:sz w:val="26"/>
                <w:szCs w:val="26"/>
              </w:rPr>
              <w:t>FrmTangPhong</w:t>
            </w:r>
          </w:p>
        </w:tc>
        <w:tc>
          <w:tcPr>
            <w:tcW w:w="3408" w:type="dxa"/>
            <w:vAlign w:val="center"/>
          </w:tcPr>
          <w:p w14:paraId="072D8370" w14:textId="77777777" w:rsidR="009A7487" w:rsidRPr="00D61265" w:rsidRDefault="00000000" w:rsidP="00B43748">
            <w:pPr>
              <w:rPr>
                <w:rFonts w:cs="Times New Roman"/>
                <w:sz w:val="26"/>
                <w:szCs w:val="26"/>
              </w:rPr>
            </w:pPr>
            <w:r>
              <w:rPr>
                <w:rFonts w:cs="Times New Roman"/>
                <w:sz w:val="26"/>
                <w:szCs w:val="26"/>
              </w:rPr>
              <w:t>DataGridView dgvPhong; txtMaPhong, txtDienTich, txtDonGia; cboTang; btnThem/Sua/Xoa/LamMoi</w:t>
            </w:r>
          </w:p>
        </w:tc>
        <w:tc>
          <w:tcPr>
            <w:tcW w:w="4216" w:type="dxa"/>
            <w:vAlign w:val="center"/>
          </w:tcPr>
          <w:p w14:paraId="78180214" w14:textId="77777777" w:rsidR="009A7487" w:rsidRPr="00D61265" w:rsidRDefault="00000000" w:rsidP="00B43748">
            <w:pPr>
              <w:rPr>
                <w:rFonts w:cs="Times New Roman"/>
                <w:sz w:val="26"/>
                <w:szCs w:val="26"/>
              </w:rPr>
            </w:pPr>
            <w:r>
              <w:rPr>
                <w:rFonts w:cs="Times New Roman"/>
                <w:sz w:val="26"/>
                <w:szCs w:val="26"/>
              </w:rPr>
              <w:t>CRUD tầng/phòng; kiểm tra diện tích, giá và mã.</w:t>
            </w:r>
          </w:p>
        </w:tc>
      </w:tr>
      <w:tr w:rsidR="009A7487" w:rsidRPr="00D61265" w14:paraId="75C9949F" w14:textId="77777777" w:rsidTr="00D61265">
        <w:tc>
          <w:tcPr>
            <w:tcW w:w="2816" w:type="dxa"/>
            <w:vAlign w:val="center"/>
          </w:tcPr>
          <w:p w14:paraId="4E814BEE" w14:textId="77777777" w:rsidR="009A7487" w:rsidRPr="00D61265" w:rsidRDefault="00000000" w:rsidP="00B43748">
            <w:pPr>
              <w:rPr>
                <w:rFonts w:cs="Times New Roman"/>
                <w:sz w:val="26"/>
                <w:szCs w:val="26"/>
              </w:rPr>
            </w:pPr>
            <w:r>
              <w:rPr>
                <w:rFonts w:cs="Times New Roman"/>
                <w:sz w:val="26"/>
                <w:szCs w:val="26"/>
              </w:rPr>
              <w:t>FrmKhachHang</w:t>
            </w:r>
          </w:p>
        </w:tc>
        <w:tc>
          <w:tcPr>
            <w:tcW w:w="3408" w:type="dxa"/>
            <w:vAlign w:val="center"/>
          </w:tcPr>
          <w:p w14:paraId="514ABCEE" w14:textId="77777777" w:rsidR="009A7487" w:rsidRPr="00D61265" w:rsidRDefault="00000000" w:rsidP="00B43748">
            <w:pPr>
              <w:rPr>
                <w:rFonts w:cs="Times New Roman"/>
                <w:sz w:val="26"/>
                <w:szCs w:val="26"/>
              </w:rPr>
            </w:pPr>
            <w:r>
              <w:rPr>
                <w:rFonts w:cs="Times New Roman"/>
                <w:sz w:val="26"/>
                <w:szCs w:val="26"/>
              </w:rPr>
              <w:t>dgvKhachHang; các TextBox thông tin; btnLuu</w:t>
            </w:r>
          </w:p>
        </w:tc>
        <w:tc>
          <w:tcPr>
            <w:tcW w:w="4216" w:type="dxa"/>
            <w:vAlign w:val="center"/>
          </w:tcPr>
          <w:p w14:paraId="3B3EDDA3" w14:textId="77777777" w:rsidR="009A7487" w:rsidRPr="00D61265" w:rsidRDefault="00000000" w:rsidP="00B43748">
            <w:pPr>
              <w:rPr>
                <w:rFonts w:cs="Times New Roman"/>
                <w:sz w:val="26"/>
                <w:szCs w:val="26"/>
              </w:rPr>
            </w:pPr>
            <w:r>
              <w:rPr>
                <w:rFonts w:cs="Times New Roman"/>
                <w:sz w:val="26"/>
                <w:szCs w:val="26"/>
              </w:rPr>
              <w:t>Quản lý khách hàng/công ty thuê.</w:t>
            </w:r>
          </w:p>
        </w:tc>
      </w:tr>
      <w:tr w:rsidR="009A7487" w:rsidRPr="00D61265" w14:paraId="3E324787" w14:textId="77777777" w:rsidTr="00D61265">
        <w:tc>
          <w:tcPr>
            <w:tcW w:w="2816" w:type="dxa"/>
            <w:vAlign w:val="center"/>
          </w:tcPr>
          <w:p w14:paraId="515792DE" w14:textId="77777777" w:rsidR="009A7487" w:rsidRPr="00D61265" w:rsidRDefault="00000000" w:rsidP="00B43748">
            <w:pPr>
              <w:rPr>
                <w:rFonts w:cs="Times New Roman"/>
                <w:sz w:val="26"/>
                <w:szCs w:val="26"/>
              </w:rPr>
            </w:pPr>
            <w:r>
              <w:rPr>
                <w:rFonts w:cs="Times New Roman"/>
                <w:sz w:val="26"/>
                <w:szCs w:val="26"/>
              </w:rPr>
              <w:t>FrmHopDong</w:t>
            </w:r>
          </w:p>
        </w:tc>
        <w:tc>
          <w:tcPr>
            <w:tcW w:w="3408" w:type="dxa"/>
            <w:vAlign w:val="center"/>
          </w:tcPr>
          <w:p w14:paraId="27AA3946" w14:textId="77777777" w:rsidR="009A7487" w:rsidRPr="00D61265" w:rsidRDefault="00000000" w:rsidP="00B43748">
            <w:pPr>
              <w:rPr>
                <w:rFonts w:cs="Times New Roman"/>
                <w:sz w:val="26"/>
                <w:szCs w:val="26"/>
              </w:rPr>
            </w:pPr>
            <w:r>
              <w:rPr>
                <w:rFonts w:cs="Times New Roman"/>
                <w:sz w:val="26"/>
                <w:szCs w:val="26"/>
              </w:rPr>
              <w:t>dgvPhongTrong; cboKhachHang; dgvChiTietPhong; dtpBatDau/dtpKetThuc; btnTinhTien/btnLapHopDong</w:t>
            </w:r>
          </w:p>
        </w:tc>
        <w:tc>
          <w:tcPr>
            <w:tcW w:w="4216" w:type="dxa"/>
            <w:vAlign w:val="center"/>
          </w:tcPr>
          <w:p w14:paraId="4863F81D" w14:textId="77777777" w:rsidR="009A7487" w:rsidRPr="00D61265" w:rsidRDefault="00000000" w:rsidP="00B43748">
            <w:pPr>
              <w:rPr>
                <w:rFonts w:cs="Times New Roman"/>
                <w:sz w:val="26"/>
                <w:szCs w:val="26"/>
              </w:rPr>
            </w:pPr>
            <w:r>
              <w:rPr>
                <w:rFonts w:cs="Times New Roman"/>
                <w:sz w:val="26"/>
                <w:szCs w:val="26"/>
              </w:rPr>
              <w:t>Chọn nhiều phòng, kiểm tra 6 tháng tối thiểu và lịch phòng.</w:t>
            </w:r>
          </w:p>
        </w:tc>
      </w:tr>
      <w:tr w:rsidR="009A7487" w:rsidRPr="00D61265" w14:paraId="236FAF0E" w14:textId="77777777" w:rsidTr="00D61265">
        <w:tc>
          <w:tcPr>
            <w:tcW w:w="2816" w:type="dxa"/>
            <w:vAlign w:val="center"/>
          </w:tcPr>
          <w:p w14:paraId="29EEDB77" w14:textId="77777777" w:rsidR="009A7487" w:rsidRPr="00D61265" w:rsidRDefault="00000000" w:rsidP="00B43748">
            <w:pPr>
              <w:rPr>
                <w:rFonts w:cs="Times New Roman"/>
                <w:sz w:val="26"/>
                <w:szCs w:val="26"/>
              </w:rPr>
            </w:pPr>
            <w:r>
              <w:rPr>
                <w:rFonts w:cs="Times New Roman"/>
                <w:sz w:val="26"/>
                <w:szCs w:val="26"/>
              </w:rPr>
              <w:t>FrmThanhToan</w:t>
            </w:r>
          </w:p>
        </w:tc>
        <w:tc>
          <w:tcPr>
            <w:tcW w:w="3408" w:type="dxa"/>
            <w:vAlign w:val="center"/>
          </w:tcPr>
          <w:p w14:paraId="4B661A67" w14:textId="77777777" w:rsidR="009A7487" w:rsidRPr="00D61265" w:rsidRDefault="00000000" w:rsidP="00B43748">
            <w:pPr>
              <w:rPr>
                <w:rFonts w:cs="Times New Roman"/>
                <w:sz w:val="26"/>
                <w:szCs w:val="26"/>
              </w:rPr>
            </w:pPr>
            <w:r>
              <w:rPr>
                <w:rFonts w:cs="Times New Roman"/>
                <w:sz w:val="26"/>
                <w:szCs w:val="26"/>
              </w:rPr>
              <w:t>cboHopDong; cboLoaiThanhToan; dtpKy; txtSoTien; cboPhuongThuc; btnGhiNhan</w:t>
            </w:r>
          </w:p>
        </w:tc>
        <w:tc>
          <w:tcPr>
            <w:tcW w:w="4216" w:type="dxa"/>
            <w:vAlign w:val="center"/>
          </w:tcPr>
          <w:p w14:paraId="270FC7C6" w14:textId="77777777" w:rsidR="009A7487" w:rsidRPr="00D61265" w:rsidRDefault="00000000" w:rsidP="00B43748">
            <w:pPr>
              <w:rPr>
                <w:rFonts w:cs="Times New Roman"/>
                <w:sz w:val="26"/>
                <w:szCs w:val="26"/>
              </w:rPr>
            </w:pPr>
            <w:r>
              <w:rPr>
                <w:rFonts w:cs="Times New Roman"/>
                <w:sz w:val="26"/>
                <w:szCs w:val="26"/>
              </w:rPr>
              <w:t>Thanh toán 6 tháng đầu hoặc kỳ thuê tháng 7+.</w:t>
            </w:r>
          </w:p>
        </w:tc>
      </w:tr>
      <w:tr w:rsidR="009A7487" w:rsidRPr="00D61265" w14:paraId="58026EA1" w14:textId="77777777" w:rsidTr="00D61265">
        <w:tc>
          <w:tcPr>
            <w:tcW w:w="2816" w:type="dxa"/>
            <w:vAlign w:val="center"/>
          </w:tcPr>
          <w:p w14:paraId="0E9B6170" w14:textId="77777777" w:rsidR="009A7487" w:rsidRPr="00D61265" w:rsidRDefault="00000000" w:rsidP="00B43748">
            <w:pPr>
              <w:rPr>
                <w:rFonts w:cs="Times New Roman"/>
                <w:sz w:val="26"/>
                <w:szCs w:val="26"/>
              </w:rPr>
            </w:pPr>
            <w:r>
              <w:rPr>
                <w:rFonts w:cs="Times New Roman"/>
                <w:sz w:val="26"/>
                <w:szCs w:val="26"/>
              </w:rPr>
              <w:t>FrmDichVu</w:t>
            </w:r>
          </w:p>
        </w:tc>
        <w:tc>
          <w:tcPr>
            <w:tcW w:w="3408" w:type="dxa"/>
            <w:vAlign w:val="center"/>
          </w:tcPr>
          <w:p w14:paraId="79F5C5BF" w14:textId="77777777" w:rsidR="009A7487" w:rsidRPr="00D61265" w:rsidRDefault="00000000" w:rsidP="00B43748">
            <w:pPr>
              <w:rPr>
                <w:rFonts w:cs="Times New Roman"/>
                <w:sz w:val="26"/>
                <w:szCs w:val="26"/>
              </w:rPr>
            </w:pPr>
            <w:r>
              <w:rPr>
                <w:rFonts w:cs="Times New Roman"/>
                <w:sz w:val="26"/>
                <w:szCs w:val="26"/>
              </w:rPr>
              <w:t>dgvDichVu; txtTenDichVu; txtDonGia; btnLuu</w:t>
            </w:r>
          </w:p>
        </w:tc>
        <w:tc>
          <w:tcPr>
            <w:tcW w:w="4216" w:type="dxa"/>
            <w:vAlign w:val="center"/>
          </w:tcPr>
          <w:p w14:paraId="64B03C33" w14:textId="77777777" w:rsidR="009A7487" w:rsidRPr="00D61265" w:rsidRDefault="00000000" w:rsidP="00B43748">
            <w:pPr>
              <w:rPr>
                <w:rFonts w:cs="Times New Roman"/>
                <w:sz w:val="26"/>
                <w:szCs w:val="26"/>
              </w:rPr>
            </w:pPr>
            <w:r>
              <w:rPr>
                <w:rFonts w:cs="Times New Roman"/>
                <w:sz w:val="26"/>
                <w:szCs w:val="26"/>
              </w:rPr>
              <w:t>Danh mục dịch vụ và đơn giá.</w:t>
            </w:r>
          </w:p>
        </w:tc>
      </w:tr>
      <w:tr w:rsidR="009A7487" w:rsidRPr="00D61265" w14:paraId="38F8E5FB" w14:textId="77777777" w:rsidTr="00D61265">
        <w:tc>
          <w:tcPr>
            <w:tcW w:w="2816" w:type="dxa"/>
            <w:vAlign w:val="center"/>
          </w:tcPr>
          <w:p w14:paraId="705B0B39" w14:textId="77777777" w:rsidR="009A7487" w:rsidRPr="00D61265" w:rsidRDefault="00000000" w:rsidP="00B43748">
            <w:pPr>
              <w:rPr>
                <w:rFonts w:cs="Times New Roman"/>
                <w:sz w:val="26"/>
                <w:szCs w:val="26"/>
              </w:rPr>
            </w:pPr>
            <w:r>
              <w:rPr>
                <w:rFonts w:cs="Times New Roman"/>
                <w:sz w:val="26"/>
                <w:szCs w:val="26"/>
              </w:rPr>
              <w:t>FrmHoaDonDichVu</w:t>
            </w:r>
          </w:p>
        </w:tc>
        <w:tc>
          <w:tcPr>
            <w:tcW w:w="3408" w:type="dxa"/>
            <w:vAlign w:val="center"/>
          </w:tcPr>
          <w:p w14:paraId="6FCA89C2" w14:textId="77777777" w:rsidR="009A7487" w:rsidRPr="00D61265" w:rsidRDefault="00000000" w:rsidP="00B43748">
            <w:pPr>
              <w:rPr>
                <w:rFonts w:cs="Times New Roman"/>
                <w:sz w:val="26"/>
                <w:szCs w:val="26"/>
              </w:rPr>
            </w:pPr>
            <w:r>
              <w:rPr>
                <w:rFonts w:cs="Times New Roman"/>
                <w:sz w:val="26"/>
                <w:szCs w:val="26"/>
              </w:rPr>
              <w:t>cboHopDong; dtpKyThang; dgvChiTiet; btnLapHoaDon; btnThanhToan</w:t>
            </w:r>
          </w:p>
        </w:tc>
        <w:tc>
          <w:tcPr>
            <w:tcW w:w="4216" w:type="dxa"/>
            <w:vAlign w:val="center"/>
          </w:tcPr>
          <w:p w14:paraId="4813C1A6" w14:textId="77777777" w:rsidR="009A7487" w:rsidRPr="00D61265" w:rsidRDefault="00000000" w:rsidP="00B43748">
            <w:pPr>
              <w:rPr>
                <w:rFonts w:cs="Times New Roman"/>
                <w:sz w:val="26"/>
                <w:szCs w:val="26"/>
              </w:rPr>
            </w:pPr>
            <w:r>
              <w:rPr>
                <w:rFonts w:cs="Times New Roman"/>
                <w:sz w:val="26"/>
                <w:szCs w:val="26"/>
              </w:rPr>
              <w:t>Lập hóa đơn cuối tháng và ghi nhận thanh toán.</w:t>
            </w:r>
          </w:p>
        </w:tc>
      </w:tr>
      <w:tr w:rsidR="009A7487" w:rsidRPr="00D61265" w14:paraId="519269F7" w14:textId="77777777" w:rsidTr="00D61265">
        <w:tc>
          <w:tcPr>
            <w:tcW w:w="2816" w:type="dxa"/>
            <w:vAlign w:val="center"/>
          </w:tcPr>
          <w:p w14:paraId="3F9B9E82" w14:textId="77777777" w:rsidR="009A7487" w:rsidRPr="00D61265" w:rsidRDefault="00000000" w:rsidP="00B43748">
            <w:pPr>
              <w:rPr>
                <w:rFonts w:cs="Times New Roman"/>
                <w:sz w:val="26"/>
                <w:szCs w:val="26"/>
              </w:rPr>
            </w:pPr>
            <w:r>
              <w:rPr>
                <w:rFonts w:cs="Times New Roman"/>
                <w:sz w:val="26"/>
                <w:szCs w:val="26"/>
              </w:rPr>
              <w:t>FrmGiaHan</w:t>
            </w:r>
          </w:p>
        </w:tc>
        <w:tc>
          <w:tcPr>
            <w:tcW w:w="3408" w:type="dxa"/>
            <w:vAlign w:val="center"/>
          </w:tcPr>
          <w:p w14:paraId="501CB046" w14:textId="77777777" w:rsidR="009A7487" w:rsidRPr="00D61265" w:rsidRDefault="00000000" w:rsidP="00B43748">
            <w:pPr>
              <w:rPr>
                <w:rFonts w:cs="Times New Roman"/>
                <w:sz w:val="26"/>
                <w:szCs w:val="26"/>
              </w:rPr>
            </w:pPr>
            <w:r>
              <w:rPr>
                <w:rFonts w:cs="Times New Roman"/>
                <w:sz w:val="26"/>
                <w:szCs w:val="26"/>
              </w:rPr>
              <w:t>cboHopDong; cboPhong; nudSoThang; btnKiemTra; btnLapPhieu</w:t>
            </w:r>
          </w:p>
        </w:tc>
        <w:tc>
          <w:tcPr>
            <w:tcW w:w="4216" w:type="dxa"/>
            <w:vAlign w:val="center"/>
          </w:tcPr>
          <w:p w14:paraId="77A35F78" w14:textId="77777777" w:rsidR="009A7487" w:rsidRPr="00D61265" w:rsidRDefault="00000000" w:rsidP="00B43748">
            <w:pPr>
              <w:rPr>
                <w:rFonts w:cs="Times New Roman"/>
                <w:sz w:val="26"/>
                <w:szCs w:val="26"/>
              </w:rPr>
            </w:pPr>
            <w:r>
              <w:rPr>
                <w:rFonts w:cs="Times New Roman"/>
                <w:sz w:val="26"/>
                <w:szCs w:val="26"/>
              </w:rPr>
              <w:t>Kiểm tra thời hạn và công nợ trước khi gia hạn.</w:t>
            </w:r>
          </w:p>
        </w:tc>
      </w:tr>
      <w:tr w:rsidR="009A7487" w:rsidRPr="00D61265" w14:paraId="5A1456DE" w14:textId="77777777" w:rsidTr="00D61265">
        <w:tc>
          <w:tcPr>
            <w:tcW w:w="2816" w:type="dxa"/>
            <w:vAlign w:val="center"/>
          </w:tcPr>
          <w:p w14:paraId="78F80DCE" w14:textId="77777777" w:rsidR="009A7487" w:rsidRPr="00D61265" w:rsidRDefault="00000000" w:rsidP="00B43748">
            <w:pPr>
              <w:rPr>
                <w:rFonts w:cs="Times New Roman"/>
                <w:sz w:val="26"/>
                <w:szCs w:val="26"/>
              </w:rPr>
            </w:pPr>
            <w:r>
              <w:rPr>
                <w:rFonts w:cs="Times New Roman"/>
                <w:sz w:val="26"/>
                <w:szCs w:val="26"/>
              </w:rPr>
              <w:t>FrmNhanVienVanPhong</w:t>
            </w:r>
          </w:p>
        </w:tc>
        <w:tc>
          <w:tcPr>
            <w:tcW w:w="3408" w:type="dxa"/>
            <w:vAlign w:val="center"/>
          </w:tcPr>
          <w:p w14:paraId="5F36994F" w14:textId="77777777" w:rsidR="00AC5BA3" w:rsidRDefault="00000000">
            <w:r>
              <w:t>dgvNhanVien; cboKhachHangDoanhNghiep; cboPhong; txtHoTen; txtChucVu; btnLuu</w:t>
            </w:r>
          </w:p>
        </w:tc>
        <w:tc>
          <w:tcPr>
            <w:tcW w:w="4216" w:type="dxa"/>
            <w:vAlign w:val="center"/>
          </w:tcPr>
          <w:p w14:paraId="4CA4671B" w14:textId="77777777" w:rsidR="009A7487" w:rsidRPr="00D61265" w:rsidRDefault="00000000" w:rsidP="00B43748">
            <w:pPr>
              <w:rPr>
                <w:rFonts w:cs="Times New Roman"/>
                <w:sz w:val="26"/>
                <w:szCs w:val="26"/>
              </w:rPr>
            </w:pPr>
            <w:r>
              <w:rPr>
                <w:rFonts w:cs="Times New Roman"/>
                <w:sz w:val="26"/>
                <w:szCs w:val="26"/>
              </w:rPr>
              <w:t>Ghi nhận nhân viên đang làm việc tại văn phòng.</w:t>
            </w:r>
          </w:p>
        </w:tc>
      </w:tr>
      <w:tr w:rsidR="009A7487" w:rsidRPr="00D61265" w14:paraId="7542C3D8" w14:textId="77777777" w:rsidTr="00D61265">
        <w:tc>
          <w:tcPr>
            <w:tcW w:w="2816" w:type="dxa"/>
            <w:vAlign w:val="center"/>
          </w:tcPr>
          <w:p w14:paraId="5955573E" w14:textId="77777777" w:rsidR="009A7487" w:rsidRPr="00D61265" w:rsidRDefault="00000000" w:rsidP="00B43748">
            <w:pPr>
              <w:rPr>
                <w:rFonts w:cs="Times New Roman"/>
                <w:sz w:val="26"/>
                <w:szCs w:val="26"/>
              </w:rPr>
            </w:pPr>
            <w:r>
              <w:rPr>
                <w:rFonts w:cs="Times New Roman"/>
                <w:sz w:val="26"/>
                <w:szCs w:val="26"/>
              </w:rPr>
              <w:t>FrmTheGiuXe</w:t>
            </w:r>
          </w:p>
        </w:tc>
        <w:tc>
          <w:tcPr>
            <w:tcW w:w="3408" w:type="dxa"/>
            <w:vAlign w:val="center"/>
          </w:tcPr>
          <w:p w14:paraId="3A00C223" w14:textId="77777777" w:rsidR="009A7487" w:rsidRPr="00D61265" w:rsidRDefault="00000000" w:rsidP="00B43748">
            <w:pPr>
              <w:rPr>
                <w:rFonts w:cs="Times New Roman"/>
                <w:sz w:val="26"/>
                <w:szCs w:val="26"/>
              </w:rPr>
            </w:pPr>
            <w:r>
              <w:rPr>
                <w:rFonts w:cs="Times New Roman"/>
                <w:sz w:val="26"/>
                <w:szCs w:val="26"/>
              </w:rPr>
              <w:t>cboNhanVien; txtBienSo; cboLoaiXe; dtpNgayCap; btnCapThe/btnThuHoi</w:t>
            </w:r>
          </w:p>
        </w:tc>
        <w:tc>
          <w:tcPr>
            <w:tcW w:w="4216" w:type="dxa"/>
            <w:vAlign w:val="center"/>
          </w:tcPr>
          <w:p w14:paraId="4A247FAC" w14:textId="77777777" w:rsidR="009A7487" w:rsidRPr="00D61265" w:rsidRDefault="00000000" w:rsidP="00B43748">
            <w:pPr>
              <w:rPr>
                <w:rFonts w:cs="Times New Roman"/>
                <w:sz w:val="26"/>
                <w:szCs w:val="26"/>
              </w:rPr>
            </w:pPr>
            <w:r>
              <w:rPr>
                <w:rFonts w:cs="Times New Roman"/>
                <w:sz w:val="26"/>
                <w:szCs w:val="26"/>
              </w:rPr>
              <w:t>Cấp, khóa, thu hồi thẻ giữ xe.</w:t>
            </w:r>
          </w:p>
        </w:tc>
      </w:tr>
      <w:tr w:rsidR="009A7487" w:rsidRPr="00D61265" w14:paraId="30F877EF" w14:textId="77777777" w:rsidTr="00D61265">
        <w:tc>
          <w:tcPr>
            <w:tcW w:w="2816" w:type="dxa"/>
            <w:vAlign w:val="center"/>
          </w:tcPr>
          <w:p w14:paraId="1D6037EC" w14:textId="77777777" w:rsidR="009A7487" w:rsidRPr="00D61265" w:rsidRDefault="00000000" w:rsidP="00B43748">
            <w:pPr>
              <w:rPr>
                <w:rFonts w:cs="Times New Roman"/>
                <w:sz w:val="26"/>
                <w:szCs w:val="26"/>
              </w:rPr>
            </w:pPr>
            <w:r>
              <w:rPr>
                <w:rFonts w:cs="Times New Roman"/>
                <w:sz w:val="26"/>
                <w:szCs w:val="26"/>
              </w:rPr>
              <w:t>FrmKiemTraPhong</w:t>
            </w:r>
          </w:p>
        </w:tc>
        <w:tc>
          <w:tcPr>
            <w:tcW w:w="3408" w:type="dxa"/>
            <w:vAlign w:val="center"/>
          </w:tcPr>
          <w:p w14:paraId="0F4E155B" w14:textId="77777777" w:rsidR="009A7487" w:rsidRPr="00D61265" w:rsidRDefault="00000000" w:rsidP="00B43748">
            <w:pPr>
              <w:rPr>
                <w:rFonts w:cs="Times New Roman"/>
                <w:sz w:val="26"/>
                <w:szCs w:val="26"/>
              </w:rPr>
            </w:pPr>
            <w:r>
              <w:rPr>
                <w:rFonts w:cs="Times New Roman"/>
                <w:sz w:val="26"/>
                <w:szCs w:val="26"/>
              </w:rPr>
              <w:t>cboPhong; dtpNgayKiemTra; txtTinhTrang; chkViPham; txtMucPhat; btnLuu</w:t>
            </w:r>
          </w:p>
        </w:tc>
        <w:tc>
          <w:tcPr>
            <w:tcW w:w="4216" w:type="dxa"/>
            <w:vAlign w:val="center"/>
          </w:tcPr>
          <w:p w14:paraId="4195F583" w14:textId="77777777" w:rsidR="009A7487" w:rsidRPr="00D61265" w:rsidRDefault="00000000" w:rsidP="00B43748">
            <w:pPr>
              <w:rPr>
                <w:rFonts w:cs="Times New Roman"/>
                <w:sz w:val="26"/>
                <w:szCs w:val="26"/>
              </w:rPr>
            </w:pPr>
            <w:r>
              <w:rPr>
                <w:rFonts w:cs="Times New Roman"/>
                <w:sz w:val="26"/>
                <w:szCs w:val="26"/>
              </w:rPr>
              <w:t>Lưu biên bản kiểm tra và vi phạm.</w:t>
            </w:r>
          </w:p>
        </w:tc>
      </w:tr>
      <w:tr w:rsidR="009A7487" w:rsidRPr="00D61265" w14:paraId="1C4FAC5E" w14:textId="77777777" w:rsidTr="00D61265">
        <w:tc>
          <w:tcPr>
            <w:tcW w:w="2816" w:type="dxa"/>
            <w:vAlign w:val="center"/>
          </w:tcPr>
          <w:p w14:paraId="471DE164" w14:textId="77777777" w:rsidR="009A7487" w:rsidRPr="00D61265" w:rsidRDefault="00000000" w:rsidP="00B43748">
            <w:pPr>
              <w:rPr>
                <w:rFonts w:cs="Times New Roman"/>
                <w:sz w:val="26"/>
                <w:szCs w:val="26"/>
              </w:rPr>
            </w:pPr>
            <w:r>
              <w:rPr>
                <w:rFonts w:cs="Times New Roman"/>
                <w:sz w:val="26"/>
                <w:szCs w:val="26"/>
              </w:rPr>
              <w:t>FrmCongNo</w:t>
            </w:r>
          </w:p>
        </w:tc>
        <w:tc>
          <w:tcPr>
            <w:tcW w:w="3408" w:type="dxa"/>
            <w:vAlign w:val="center"/>
          </w:tcPr>
          <w:p w14:paraId="605CA3CD" w14:textId="77777777" w:rsidR="009A7487" w:rsidRPr="00D61265" w:rsidRDefault="00000000" w:rsidP="00B43748">
            <w:pPr>
              <w:rPr>
                <w:rFonts w:cs="Times New Roman"/>
                <w:sz w:val="26"/>
                <w:szCs w:val="26"/>
              </w:rPr>
            </w:pPr>
            <w:r>
              <w:rPr>
                <w:rFonts w:cs="Times New Roman"/>
                <w:sz w:val="26"/>
                <w:szCs w:val="26"/>
              </w:rPr>
              <w:t xml:space="preserve">cboKhachHang/cboHopDong; </w:t>
            </w:r>
            <w:r>
              <w:rPr>
                <w:rFonts w:cs="Times New Roman"/>
                <w:sz w:val="26"/>
                <w:szCs w:val="26"/>
              </w:rPr>
              <w:lastRenderedPageBreak/>
              <w:t>dgvTienThue; dgvDichVu; btnTraCuu</w:t>
            </w:r>
          </w:p>
        </w:tc>
        <w:tc>
          <w:tcPr>
            <w:tcW w:w="4216" w:type="dxa"/>
            <w:vAlign w:val="center"/>
          </w:tcPr>
          <w:p w14:paraId="5D04CD95" w14:textId="77777777" w:rsidR="009A7487" w:rsidRPr="00D61265" w:rsidRDefault="00000000" w:rsidP="00B43748">
            <w:pPr>
              <w:rPr>
                <w:rFonts w:cs="Times New Roman"/>
                <w:sz w:val="26"/>
                <w:szCs w:val="26"/>
              </w:rPr>
            </w:pPr>
            <w:r>
              <w:rPr>
                <w:rFonts w:cs="Times New Roman"/>
                <w:sz w:val="26"/>
                <w:szCs w:val="26"/>
              </w:rPr>
              <w:lastRenderedPageBreak/>
              <w:t xml:space="preserve">Tổng hợp khoản phải thu, đã thanh </w:t>
            </w:r>
            <w:r>
              <w:rPr>
                <w:rFonts w:cs="Times New Roman"/>
                <w:sz w:val="26"/>
                <w:szCs w:val="26"/>
              </w:rPr>
              <w:lastRenderedPageBreak/>
              <w:t>toán, còn nợ.</w:t>
            </w:r>
          </w:p>
        </w:tc>
      </w:tr>
    </w:tbl>
    <w:p w14:paraId="37944074" w14:textId="77777777" w:rsidR="009A7487" w:rsidRPr="00E47AA9" w:rsidRDefault="009A7487" w:rsidP="00B43748">
      <w:pPr>
        <w:rPr>
          <w:rFonts w:cs="Times New Roman"/>
        </w:rPr>
      </w:pPr>
    </w:p>
    <w:p w14:paraId="4D7985B8"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5.4. Hướng dẫn triển khai từng Form</w:t>
      </w:r>
    </w:p>
    <w:p w14:paraId="4A0BCD0B"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Nhóm Form danh mục và hồ sơ</w:t>
      </w:r>
    </w:p>
    <w:p w14:paraId="41C5F9BC" w14:textId="77777777" w:rsidR="009A7487" w:rsidRPr="00E47AA9" w:rsidRDefault="00000000" w:rsidP="00B43748">
      <w:pPr>
        <w:rPr>
          <w:rFonts w:cs="Times New Roman"/>
        </w:rPr>
      </w:pPr>
      <w:r>
        <w:t>FrmDangNhap: gọi AuthService.DangNhap(); thành công thì lấy vai trò và mở FrmTrangChu, thất bại chỉ báo lỗi chung. FrmTangPhong: nút Xóa chỉ cho phép khi phòng không có hợp đồng hiệu lực. FrmKhachHang: tên khách hàng bắt buộc, kiểm tra email/điện thoại nếu nhập, mã khách hàng duy nhất. FrmNhanVienVanPhong: chọn khách hàng doanh nghiệp (bản ghi KhachHang có LoaiKhachHang = DoanhNghiep) và phòng làm việc hợp lệ. FrmTheGiuXe: khi mất thẻ hoặc nhân viên nghỉ việc thì chuyển trạng thái sang ThuHoi/TamKhoa thay vì xóa để giữ lịch sử. Tất cả gọi qua Service tương ứng, không viết SQL trong Form.</w:t>
      </w:r>
    </w:p>
    <w:p w14:paraId="630A79DC"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Bước 1 – FrmHopDong</w:t>
      </w:r>
    </w:p>
    <w:p w14:paraId="23F1E196" w14:textId="77777777" w:rsidR="009A7487" w:rsidRPr="00E47AA9" w:rsidRDefault="00000000" w:rsidP="00B43748">
      <w:pPr>
        <w:rPr>
          <w:rFonts w:cs="Times New Roman"/>
        </w:rPr>
      </w:pPr>
      <w:r>
        <w:rPr>
          <w:rFonts w:cs="Times New Roman"/>
        </w:rPr>
        <w:t>Cho phép chọn khách hàng và thêm nhiều phòng vào lưới chi tiết. Khi đổi ngày hoặc phòng, kiểm tra thời hạn ít nhất 6 tháng và lịch thuê không chồng lấn. Tính tổng tiền 6 tháng đầu = tổng đơn giá thỏa thuận tháng của các phòng × 6, trừ khi hợp đồng có quy tắc giá khác được xác nhận. Lưu hợp đồng và chi tiết trong một transaction.</w:t>
      </w:r>
    </w:p>
    <w:p w14:paraId="11680A37"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Bước 2 – FrmThanhToan</w:t>
      </w:r>
    </w:p>
    <w:p w14:paraId="5F5CA7D6" w14:textId="77777777" w:rsidR="009A7487" w:rsidRPr="00E47AA9" w:rsidRDefault="00000000" w:rsidP="00B43748">
      <w:pPr>
        <w:rPr>
          <w:rFonts w:cs="Times New Roman"/>
        </w:rPr>
      </w:pPr>
      <w:r>
        <w:rPr>
          <w:rFonts w:cs="Times New Roman"/>
        </w:rPr>
        <w:t>Chọn hợp đồng, loại thanh toán và kỳ. Tháng 1–6 phải đối chiếu khoản trả trước theo hợp đồng; tháng 7 trở đi chỉ ghi nhận kỳ chưa thanh toán. Không cho tạo thanh toán trùng kỳ/biên nhận; cập nhật công nợ cùng transaction.</w:t>
      </w:r>
    </w:p>
    <w:p w14:paraId="009F9E01"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Bước 3 – FrmDichVu</w:t>
      </w:r>
    </w:p>
    <w:p w14:paraId="067D3700" w14:textId="77777777" w:rsidR="009A7487" w:rsidRPr="00E47AA9" w:rsidRDefault="00000000" w:rsidP="00B43748">
      <w:pPr>
        <w:rPr>
          <w:rFonts w:cs="Times New Roman"/>
        </w:rPr>
      </w:pPr>
      <w:r>
        <w:rPr>
          <w:rFonts w:cs="Times New Roman"/>
        </w:rPr>
        <w:t>Quản lý danh mục dịch vụ, đơn vị tính và đơn giá. Khi đơn giá thay đổi, chi tiết sử dụng đã lập phải giữ DonGiaApDung để không làm thay đổi hóa đơn cũ.</w:t>
      </w:r>
    </w:p>
    <w:p w14:paraId="0CB3BC0B"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Bước 4 – FrmHoaDonDichVu</w:t>
      </w:r>
    </w:p>
    <w:p w14:paraId="6641A414" w14:textId="77777777" w:rsidR="009A7487" w:rsidRPr="00E47AA9" w:rsidRDefault="00000000" w:rsidP="00B43748">
      <w:pPr>
        <w:rPr>
          <w:rFonts w:cs="Times New Roman"/>
        </w:rPr>
      </w:pPr>
      <w:r>
        <w:rPr>
          <w:rFonts w:cs="Times New Roman"/>
        </w:rPr>
        <w:t>Chọn hợp đồng và tháng; nạp dữ liệu sử dụng điện/nước/internet; tính tổng; kiểm tra chưa tồn tại hóa đơn cùng hợp đồng/tháng. Tạo hóa đơn và chi tiết trong transaction. Nút thanh toán gọi ThanhToanService và cập nhật trạng thái hóa đơn.</w:t>
      </w:r>
    </w:p>
    <w:p w14:paraId="7F408908"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Bước 5 – FrmGiaHan</w:t>
      </w:r>
    </w:p>
    <w:p w14:paraId="69D5EE4A" w14:textId="77777777" w:rsidR="009A7487" w:rsidRPr="00E47AA9" w:rsidRDefault="00000000" w:rsidP="00B43748">
      <w:pPr>
        <w:rPr>
          <w:rFonts w:cs="Times New Roman"/>
        </w:rPr>
      </w:pPr>
      <w:r>
        <w:rPr>
          <w:rFonts w:cs="Times New Roman"/>
        </w:rPr>
        <w:t>Chọn hợp đồng/phòng và số tháng gia hạn. Nút Kiểm tra gọi GiaHanService.KiemTraDieuKien(), hiển thị thời hạn tối đa, nợ tiền thuê, nợ dịch vụ. Nút Lập phiếu chỉ bật khi hợp lệ. Service phải kiểm tra lại toàn bộ điều kiện khi lưu để tránh dữ liệu thay đổi giữa lúc kiểm tra và lúc ghi.</w:t>
      </w:r>
    </w:p>
    <w:p w14:paraId="4F238CC9"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Bước 6 – FrmKiemTraPhong</w:t>
      </w:r>
    </w:p>
    <w:p w14:paraId="21DCD72F" w14:textId="77777777" w:rsidR="009A7487" w:rsidRPr="00E47AA9" w:rsidRDefault="00000000" w:rsidP="00B43748">
      <w:pPr>
        <w:rPr>
          <w:rFonts w:cs="Times New Roman"/>
        </w:rPr>
      </w:pPr>
      <w:r>
        <w:rPr>
          <w:rFonts w:cs="Times New Roman"/>
        </w:rPr>
        <w:t>Chọn phòng, ngày kiểm tra, tình trạng và ghi chú. Nếu đánh dấu vi phạm kết cấu, bắt buộc nhập mô tả và mức phạt theo quyết định; lưu biên bản và không tự động áp mức phạt chưa được quy định.</w:t>
      </w:r>
    </w:p>
    <w:p w14:paraId="3037E996" w14:textId="77777777" w:rsidR="009A7487" w:rsidRPr="00E47AA9" w:rsidRDefault="00000000" w:rsidP="00B43748">
      <w:pPr>
        <w:pStyle w:val="u3"/>
        <w:rPr>
          <w:rFonts w:ascii="Times New Roman" w:hAnsi="Times New Roman" w:cs="Times New Roman"/>
          <w:color w:val="auto"/>
        </w:rPr>
      </w:pPr>
      <w:r>
        <w:rPr>
          <w:rFonts w:ascii="Times New Roman" w:hAnsi="Times New Roman" w:cs="Times New Roman"/>
          <w:color w:val="auto"/>
        </w:rPr>
        <w:t>Bước 7 – FrmCongNo</w:t>
      </w:r>
    </w:p>
    <w:p w14:paraId="6C08EC37" w14:textId="77777777" w:rsidR="009A7487" w:rsidRPr="00E47AA9" w:rsidRDefault="00000000" w:rsidP="00B43748">
      <w:pPr>
        <w:rPr>
          <w:rFonts w:cs="Times New Roman"/>
        </w:rPr>
      </w:pPr>
      <w:r>
        <w:rPr>
          <w:rFonts w:cs="Times New Roman"/>
        </w:rPr>
        <w:t>Hiển thị tổng tiền thuê phải thu, tiền thuê đã thanh toán, hóa đơn dịch vụ, dịch vụ đã thanh toán và số còn nợ. Dùng cùng logic tính công nợ mà GiaHanService sử dụng để tránh lệch kết quả.</w:t>
      </w:r>
    </w:p>
    <w:p w14:paraId="2D5AFA2F" w14:textId="77777777" w:rsidR="009A7487" w:rsidRPr="00E47AA9" w:rsidRDefault="00000000" w:rsidP="00B43748">
      <w:pPr>
        <w:pStyle w:val="u2"/>
        <w:rPr>
          <w:rFonts w:ascii="Times New Roman" w:hAnsi="Times New Roman" w:cs="Times New Roman"/>
          <w:color w:val="auto"/>
          <w:lang w:val="fr-FR"/>
        </w:rPr>
      </w:pPr>
      <w:r>
        <w:rPr>
          <w:rFonts w:ascii="Times New Roman" w:hAnsi="Times New Roman" w:cs="Times New Roman"/>
          <w:color w:val="auto"/>
          <w:lang w:val="fr-FR"/>
        </w:rPr>
        <w:t>5.5. Mẫu cấu trúc code Service / Repository</w:t>
      </w:r>
    </w:p>
    <w:p w14:paraId="163CAED3" w14:textId="77777777" w:rsidR="009A7487" w:rsidRPr="00E47AA9" w:rsidRDefault="00000000" w:rsidP="00B43748">
      <w:pPr>
        <w:spacing w:after="0"/>
        <w:rPr>
          <w:rFonts w:cs="Times New Roman"/>
        </w:rPr>
      </w:pPr>
      <w:r>
        <w:rPr>
          <w:rFonts w:eastAsia="Consolas" w:cs="Times New Roman"/>
          <w:sz w:val="15"/>
        </w:rPr>
        <w:t>// App.config</w:t>
      </w:r>
    </w:p>
    <w:p w14:paraId="310B8EA6" w14:textId="77777777" w:rsidR="009A7487" w:rsidRPr="00E47AA9" w:rsidRDefault="00000000" w:rsidP="00B43748">
      <w:pPr>
        <w:spacing w:after="0"/>
        <w:rPr>
          <w:rFonts w:cs="Times New Roman"/>
        </w:rPr>
      </w:pPr>
      <w:r>
        <w:rPr>
          <w:rFonts w:eastAsia="Consolas" w:cs="Times New Roman"/>
          <w:sz w:val="15"/>
        </w:rPr>
        <w:t>&lt;connectionStrings&gt;</w:t>
      </w:r>
    </w:p>
    <w:p w14:paraId="236C4069" w14:textId="77777777" w:rsidR="009A7487" w:rsidRPr="00E47AA9" w:rsidRDefault="00000000" w:rsidP="00B43748">
      <w:pPr>
        <w:spacing w:after="0"/>
        <w:rPr>
          <w:rFonts w:cs="Times New Roman"/>
        </w:rPr>
      </w:pPr>
      <w:r>
        <w:rPr>
          <w:rFonts w:eastAsia="Consolas" w:cs="Times New Roman"/>
          <w:sz w:val="15"/>
        </w:rPr>
        <w:t xml:space="preserve">  &lt;add name="QuanLyChoThueVanPhong"</w:t>
      </w:r>
    </w:p>
    <w:p w14:paraId="0AEFC846" w14:textId="77777777" w:rsidR="009A7487" w:rsidRPr="00E47AA9" w:rsidRDefault="00000000" w:rsidP="00B43748">
      <w:pPr>
        <w:spacing w:after="0"/>
        <w:rPr>
          <w:rFonts w:cs="Times New Roman"/>
        </w:rPr>
      </w:pPr>
      <w:r>
        <w:rPr>
          <w:rFonts w:eastAsia="Consolas" w:cs="Times New Roman"/>
          <w:sz w:val="15"/>
        </w:rPr>
        <w:t xml:space="preserve">       connectionString="Data Source=.\SQLEXPRESS;Initial Catalog=QuanLyChoThueVanPhong;Integrated Security=True"</w:t>
      </w:r>
    </w:p>
    <w:p w14:paraId="2BE2EDE3" w14:textId="77777777" w:rsidR="009A7487" w:rsidRPr="00E47AA9" w:rsidRDefault="00000000" w:rsidP="00B43748">
      <w:pPr>
        <w:spacing w:after="0"/>
        <w:rPr>
          <w:rFonts w:cs="Times New Roman"/>
        </w:rPr>
      </w:pPr>
      <w:r>
        <w:rPr>
          <w:rFonts w:eastAsia="Consolas" w:cs="Times New Roman"/>
          <w:sz w:val="15"/>
        </w:rPr>
        <w:t xml:space="preserve">       providerName="System.Data.SqlClient" /&gt;</w:t>
      </w:r>
    </w:p>
    <w:p w14:paraId="3BCCE9BE" w14:textId="77777777" w:rsidR="009A7487" w:rsidRPr="00E47AA9" w:rsidRDefault="00000000" w:rsidP="00B43748">
      <w:pPr>
        <w:spacing w:after="0"/>
        <w:rPr>
          <w:rFonts w:cs="Times New Roman"/>
        </w:rPr>
      </w:pPr>
      <w:r>
        <w:rPr>
          <w:rFonts w:eastAsia="Consolas" w:cs="Times New Roman"/>
          <w:sz w:val="15"/>
        </w:rPr>
        <w:t>&lt;/connectionStrings&gt;</w:t>
      </w:r>
    </w:p>
    <w:p w14:paraId="3F2FF46B" w14:textId="77777777" w:rsidR="009A7487" w:rsidRPr="00E47AA9" w:rsidRDefault="009A7487" w:rsidP="00B43748">
      <w:pPr>
        <w:spacing w:after="0"/>
        <w:rPr>
          <w:rFonts w:cs="Times New Roman"/>
        </w:rPr>
      </w:pPr>
    </w:p>
    <w:p w14:paraId="2DC070E8" w14:textId="77777777" w:rsidR="009A7487" w:rsidRPr="00E47AA9" w:rsidRDefault="00000000" w:rsidP="00B43748">
      <w:pPr>
        <w:spacing w:after="0"/>
        <w:rPr>
          <w:rFonts w:cs="Times New Roman"/>
        </w:rPr>
      </w:pPr>
      <w:r>
        <w:rPr>
          <w:rFonts w:eastAsia="Consolas" w:cs="Times New Roman"/>
          <w:sz w:val="15"/>
        </w:rPr>
        <w:t>// Data/Db.cs</w:t>
      </w:r>
    </w:p>
    <w:p w14:paraId="4AB84B6C" w14:textId="77777777" w:rsidR="009A7487" w:rsidRPr="00E47AA9" w:rsidRDefault="00000000" w:rsidP="00B43748">
      <w:pPr>
        <w:spacing w:after="0"/>
        <w:rPr>
          <w:rFonts w:cs="Times New Roman"/>
        </w:rPr>
      </w:pPr>
      <w:r>
        <w:rPr>
          <w:rFonts w:eastAsia="Consolas" w:cs="Times New Roman"/>
          <w:sz w:val="15"/>
        </w:rPr>
        <w:t>using System.Configuration;</w:t>
      </w:r>
    </w:p>
    <w:p w14:paraId="1B325198" w14:textId="77777777" w:rsidR="009A7487" w:rsidRPr="00E47AA9" w:rsidRDefault="00000000" w:rsidP="00B43748">
      <w:pPr>
        <w:spacing w:after="0"/>
        <w:rPr>
          <w:rFonts w:cs="Times New Roman"/>
        </w:rPr>
      </w:pPr>
      <w:r>
        <w:rPr>
          <w:rFonts w:eastAsia="Consolas" w:cs="Times New Roman"/>
          <w:sz w:val="15"/>
        </w:rPr>
        <w:t>using System.Data.SqlClient;</w:t>
      </w:r>
    </w:p>
    <w:p w14:paraId="7470E226" w14:textId="77777777" w:rsidR="009A7487" w:rsidRPr="00E47AA9" w:rsidRDefault="00000000" w:rsidP="00B43748">
      <w:pPr>
        <w:spacing w:after="0"/>
        <w:rPr>
          <w:rFonts w:cs="Times New Roman"/>
        </w:rPr>
      </w:pPr>
      <w:r>
        <w:rPr>
          <w:rFonts w:eastAsia="Consolas" w:cs="Times New Roman"/>
          <w:sz w:val="15"/>
        </w:rPr>
        <w:t>public static class Db</w:t>
      </w:r>
    </w:p>
    <w:p w14:paraId="29A0B2E8" w14:textId="77777777" w:rsidR="009A7487" w:rsidRPr="00E47AA9" w:rsidRDefault="00000000" w:rsidP="00B43748">
      <w:pPr>
        <w:spacing w:after="0"/>
        <w:rPr>
          <w:rFonts w:cs="Times New Roman"/>
        </w:rPr>
      </w:pPr>
      <w:r>
        <w:rPr>
          <w:rFonts w:eastAsia="Consolas" w:cs="Times New Roman"/>
          <w:sz w:val="15"/>
        </w:rPr>
        <w:lastRenderedPageBreak/>
        <w:t>{</w:t>
      </w:r>
    </w:p>
    <w:p w14:paraId="14FC45BA" w14:textId="77777777" w:rsidR="009A7487" w:rsidRPr="00E47AA9" w:rsidRDefault="00000000" w:rsidP="00B43748">
      <w:pPr>
        <w:spacing w:after="0"/>
        <w:rPr>
          <w:rFonts w:cs="Times New Roman"/>
        </w:rPr>
      </w:pPr>
      <w:r>
        <w:rPr>
          <w:rFonts w:eastAsia="Consolas" w:cs="Times New Roman"/>
          <w:sz w:val="15"/>
        </w:rPr>
        <w:t xml:space="preserve">    public static SqlConnection TaoKetNoi()</w:t>
      </w:r>
    </w:p>
    <w:p w14:paraId="2D0BA313" w14:textId="77777777" w:rsidR="009A7487" w:rsidRPr="00E47AA9" w:rsidRDefault="00000000" w:rsidP="00B43748">
      <w:pPr>
        <w:spacing w:after="0"/>
        <w:rPr>
          <w:rFonts w:cs="Times New Roman"/>
        </w:rPr>
      </w:pPr>
      <w:r>
        <w:rPr>
          <w:rFonts w:eastAsia="Consolas" w:cs="Times New Roman"/>
          <w:sz w:val="15"/>
        </w:rPr>
        <w:t xml:space="preserve">    {</w:t>
      </w:r>
    </w:p>
    <w:p w14:paraId="327BD3B7" w14:textId="77777777" w:rsidR="009A7487" w:rsidRPr="00E47AA9" w:rsidRDefault="00000000" w:rsidP="00B43748">
      <w:pPr>
        <w:spacing w:after="0"/>
        <w:rPr>
          <w:rFonts w:cs="Times New Roman"/>
        </w:rPr>
      </w:pPr>
      <w:r>
        <w:rPr>
          <w:rFonts w:eastAsia="Consolas" w:cs="Times New Roman"/>
          <w:sz w:val="15"/>
        </w:rPr>
        <w:t xml:space="preserve">        return new SqlConnection(</w:t>
      </w:r>
    </w:p>
    <w:p w14:paraId="5375D5B7" w14:textId="77777777" w:rsidR="009A7487" w:rsidRPr="00E47AA9" w:rsidRDefault="00000000" w:rsidP="00B43748">
      <w:pPr>
        <w:spacing w:after="0"/>
        <w:rPr>
          <w:rFonts w:cs="Times New Roman"/>
        </w:rPr>
      </w:pPr>
      <w:r>
        <w:rPr>
          <w:rFonts w:eastAsia="Consolas" w:cs="Times New Roman"/>
          <w:sz w:val="15"/>
        </w:rPr>
        <w:t xml:space="preserve">            ConfigurationManager.ConnectionStrings["QuanLyChoThueVanPhong"].ConnectionString);</w:t>
      </w:r>
    </w:p>
    <w:p w14:paraId="6A94BD32" w14:textId="77777777" w:rsidR="009A7487" w:rsidRPr="00E47AA9" w:rsidRDefault="00000000" w:rsidP="00B43748">
      <w:pPr>
        <w:spacing w:after="0"/>
        <w:rPr>
          <w:rFonts w:cs="Times New Roman"/>
        </w:rPr>
      </w:pPr>
      <w:r>
        <w:rPr>
          <w:rFonts w:eastAsia="Consolas" w:cs="Times New Roman"/>
          <w:sz w:val="15"/>
        </w:rPr>
        <w:t xml:space="preserve">    }</w:t>
      </w:r>
    </w:p>
    <w:p w14:paraId="672B20B2" w14:textId="77777777" w:rsidR="009A7487" w:rsidRPr="00E47AA9" w:rsidRDefault="00000000" w:rsidP="00B43748">
      <w:pPr>
        <w:spacing w:after="0"/>
        <w:rPr>
          <w:rFonts w:cs="Times New Roman"/>
        </w:rPr>
      </w:pPr>
      <w:r>
        <w:rPr>
          <w:rFonts w:eastAsia="Consolas" w:cs="Times New Roman"/>
          <w:sz w:val="15"/>
        </w:rPr>
        <w:t>}</w:t>
      </w:r>
    </w:p>
    <w:p w14:paraId="7C923E54" w14:textId="77777777" w:rsidR="009A7487" w:rsidRPr="00E47AA9" w:rsidRDefault="009A7487" w:rsidP="00B43748">
      <w:pPr>
        <w:spacing w:after="0"/>
        <w:rPr>
          <w:rFonts w:cs="Times New Roman"/>
        </w:rPr>
      </w:pPr>
    </w:p>
    <w:p w14:paraId="116E0B6A" w14:textId="77777777" w:rsidR="009A7487" w:rsidRPr="00E47AA9" w:rsidRDefault="00000000" w:rsidP="00B43748">
      <w:pPr>
        <w:spacing w:after="0"/>
        <w:rPr>
          <w:rFonts w:cs="Times New Roman"/>
        </w:rPr>
      </w:pPr>
      <w:r>
        <w:rPr>
          <w:rFonts w:eastAsia="Consolas" w:cs="Times New Roman"/>
          <w:sz w:val="15"/>
        </w:rPr>
        <w:t>// Service/GiaHanService.cs: phác thảo; Repository phải tham số hóa SQL.</w:t>
      </w:r>
    </w:p>
    <w:p w14:paraId="45B88E64" w14:textId="77777777" w:rsidR="009A7487" w:rsidRPr="00E47AA9" w:rsidRDefault="00000000" w:rsidP="00B43748">
      <w:pPr>
        <w:spacing w:after="0"/>
        <w:rPr>
          <w:rFonts w:cs="Times New Roman"/>
        </w:rPr>
      </w:pPr>
      <w:r>
        <w:rPr>
          <w:rFonts w:eastAsia="Consolas" w:cs="Times New Roman"/>
          <w:sz w:val="15"/>
        </w:rPr>
        <w:t>public KetQuaGiaHan LapPhieuGiaHan(string maHopDong, int soThang, string nguoiLap)</w:t>
      </w:r>
    </w:p>
    <w:p w14:paraId="543B6499" w14:textId="77777777" w:rsidR="009A7487" w:rsidRPr="00E47AA9" w:rsidRDefault="00000000" w:rsidP="00B43748">
      <w:pPr>
        <w:spacing w:after="0"/>
        <w:rPr>
          <w:rFonts w:cs="Times New Roman"/>
        </w:rPr>
      </w:pPr>
      <w:r>
        <w:rPr>
          <w:rFonts w:eastAsia="Consolas" w:cs="Times New Roman"/>
          <w:sz w:val="15"/>
        </w:rPr>
        <w:t>{</w:t>
      </w:r>
    </w:p>
    <w:p w14:paraId="058F2C5C" w14:textId="77777777" w:rsidR="009A7487" w:rsidRPr="00E47AA9" w:rsidRDefault="00000000" w:rsidP="00B43748">
      <w:pPr>
        <w:spacing w:after="0"/>
        <w:rPr>
          <w:rFonts w:cs="Times New Roman"/>
        </w:rPr>
      </w:pPr>
      <w:r>
        <w:rPr>
          <w:rFonts w:eastAsia="Consolas" w:cs="Times New Roman"/>
          <w:sz w:val="15"/>
        </w:rPr>
        <w:t xml:space="preserve">    if (soThang &lt;= 0) return KetQuaGiaHan.ThatBai("Số tháng gia hạn phải lớn hơn 0.");</w:t>
      </w:r>
    </w:p>
    <w:p w14:paraId="60A572AD" w14:textId="77777777" w:rsidR="009A7487" w:rsidRPr="00E47AA9" w:rsidRDefault="00000000" w:rsidP="00B43748">
      <w:pPr>
        <w:spacing w:after="0"/>
        <w:rPr>
          <w:rFonts w:cs="Times New Roman"/>
        </w:rPr>
      </w:pPr>
      <w:r>
        <w:rPr>
          <w:rFonts w:eastAsia="Consolas" w:cs="Times New Roman"/>
          <w:sz w:val="15"/>
        </w:rPr>
        <w:t xml:space="preserve">    // 1. Mở connection và transaction.</w:t>
      </w:r>
    </w:p>
    <w:p w14:paraId="462D4BF6" w14:textId="77777777" w:rsidR="009A7487" w:rsidRPr="00E47AA9" w:rsidRDefault="00000000" w:rsidP="00B43748">
      <w:pPr>
        <w:spacing w:after="0"/>
        <w:rPr>
          <w:rFonts w:cs="Times New Roman"/>
        </w:rPr>
      </w:pPr>
      <w:r>
        <w:rPr>
          <w:rFonts w:eastAsia="Consolas" w:cs="Times New Roman"/>
          <w:sz w:val="15"/>
        </w:rPr>
        <w:t xml:space="preserve">    // 2. Đọc hợp đồng cùng khóa phù hợp; kiểm tra trạng thái.</w:t>
      </w:r>
    </w:p>
    <w:p w14:paraId="52C7F289" w14:textId="77777777" w:rsidR="009A7487" w:rsidRPr="00E47AA9" w:rsidRDefault="00000000" w:rsidP="00B43748">
      <w:pPr>
        <w:spacing w:after="0"/>
        <w:rPr>
          <w:rFonts w:cs="Times New Roman"/>
        </w:rPr>
      </w:pPr>
      <w:r>
        <w:rPr>
          <w:rFonts w:eastAsia="Consolas" w:cs="Times New Roman"/>
          <w:sz w:val="15"/>
        </w:rPr>
        <w:t xml:space="preserve">    // 3. Tính thời hạn thuê làm căn cứ; kiểm tra 2 * soThang &lt;= thời hạn.</w:t>
      </w:r>
    </w:p>
    <w:p w14:paraId="5BB04743" w14:textId="77777777" w:rsidR="009A7487" w:rsidRPr="00E47AA9" w:rsidRDefault="00000000" w:rsidP="00B43748">
      <w:pPr>
        <w:spacing w:after="0"/>
        <w:rPr>
          <w:rFonts w:cs="Times New Roman"/>
        </w:rPr>
      </w:pPr>
      <w:r>
        <w:rPr>
          <w:rFonts w:eastAsia="Consolas" w:cs="Times New Roman"/>
          <w:sz w:val="15"/>
        </w:rPr>
        <w:t xml:space="preserve">    // 4. Tính công nợ tiền thuê và dịch vụ từ khoản phải thu trừ thanh toán.</w:t>
      </w:r>
    </w:p>
    <w:p w14:paraId="14AAB8D9" w14:textId="77777777" w:rsidR="009A7487" w:rsidRPr="00E47AA9" w:rsidRDefault="00000000" w:rsidP="00B43748">
      <w:pPr>
        <w:spacing w:after="0"/>
        <w:rPr>
          <w:rFonts w:cs="Times New Roman"/>
        </w:rPr>
      </w:pPr>
      <w:r>
        <w:rPr>
          <w:rFonts w:eastAsia="Consolas" w:cs="Times New Roman"/>
          <w:sz w:val="15"/>
        </w:rPr>
        <w:t xml:space="preserve">    // 5. Nếu còn nợ: rollback và trả danh sách công nợ.</w:t>
      </w:r>
    </w:p>
    <w:p w14:paraId="748218B2" w14:textId="77777777" w:rsidR="009A7487" w:rsidRPr="00E47AA9" w:rsidRDefault="00000000" w:rsidP="00B43748">
      <w:pPr>
        <w:spacing w:after="0"/>
        <w:rPr>
          <w:rFonts w:cs="Times New Roman"/>
        </w:rPr>
      </w:pPr>
      <w:r>
        <w:rPr>
          <w:rFonts w:eastAsia="Consolas" w:cs="Times New Roman"/>
          <w:sz w:val="15"/>
        </w:rPr>
        <w:t xml:space="preserve">    // 6. Insert PhieuGiaHan + update ngày kết thúc; commit.</w:t>
      </w:r>
    </w:p>
    <w:p w14:paraId="3DFA69E3" w14:textId="77777777" w:rsidR="009A7487" w:rsidRPr="00E47AA9" w:rsidRDefault="00000000" w:rsidP="00B43748">
      <w:pPr>
        <w:spacing w:after="0"/>
        <w:rPr>
          <w:rFonts w:cs="Times New Roman"/>
        </w:rPr>
      </w:pPr>
      <w:r>
        <w:rPr>
          <w:rFonts w:eastAsia="Consolas" w:cs="Times New Roman"/>
          <w:sz w:val="15"/>
        </w:rPr>
        <w:t xml:space="preserve">    // 7. Catch exception: rollback; ghi log kỹ thuật; trả thông báo thân thiện.</w:t>
      </w:r>
    </w:p>
    <w:p w14:paraId="4ABD01CE" w14:textId="77777777" w:rsidR="009A7487" w:rsidRPr="00E47AA9" w:rsidRDefault="00000000" w:rsidP="00B43748">
      <w:pPr>
        <w:spacing w:after="0"/>
        <w:rPr>
          <w:rFonts w:cs="Times New Roman"/>
        </w:rPr>
      </w:pPr>
      <w:r>
        <w:rPr>
          <w:rFonts w:eastAsia="Consolas" w:cs="Times New Roman"/>
          <w:sz w:val="15"/>
        </w:rPr>
        <w:t>}</w:t>
      </w:r>
    </w:p>
    <w:p w14:paraId="4FFB1B98" w14:textId="77777777" w:rsidR="009A7487" w:rsidRPr="00E47AA9" w:rsidRDefault="00000000" w:rsidP="00B43748">
      <w:pPr>
        <w:rPr>
          <w:rFonts w:cs="Times New Roman"/>
        </w:rPr>
      </w:pPr>
      <w:r>
        <w:rPr>
          <w:rFonts w:cs="Times New Roman"/>
        </w:rPr>
        <w:t>Mẫu trên minh họa cấu trúc phân lớp, không phải mã hoàn chỉnh có thể biên dịch ngay vì cần định nghĩa KetQuaGiaHan, Repository và truy vấn công nợ cụ thể. Khi viết SQL phải dùng SqlParameter, không nối chuỗi đầu vào người dùng.</w:t>
      </w:r>
    </w:p>
    <w:p w14:paraId="6F5E754D" w14:textId="77777777" w:rsidR="009A7487" w:rsidRPr="00E47AA9" w:rsidRDefault="00000000" w:rsidP="00B43748">
      <w:pPr>
        <w:pStyle w:val="u1"/>
        <w:rPr>
          <w:rFonts w:ascii="Times New Roman" w:hAnsi="Times New Roman" w:cs="Times New Roman"/>
          <w:color w:val="auto"/>
        </w:rPr>
      </w:pPr>
      <w:r>
        <w:rPr>
          <w:rFonts w:ascii="Times New Roman" w:hAnsi="Times New Roman" w:cs="Times New Roman"/>
          <w:color w:val="auto"/>
        </w:rPr>
        <w:t>6. KIỂM THỬ VÀ TRUY VẾT</w:t>
      </w:r>
    </w:p>
    <w:p w14:paraId="15C6F812"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6.1. Bộ test case</w:t>
      </w:r>
    </w:p>
    <w:tbl>
      <w:tblPr>
        <w:tblStyle w:val="LiBang"/>
        <w:tblW w:w="0" w:type="auto"/>
        <w:jc w:val="center"/>
        <w:tblLook w:val="04A0" w:firstRow="1" w:lastRow="0" w:firstColumn="1" w:lastColumn="0" w:noHBand="0" w:noVBand="1"/>
      </w:tblPr>
      <w:tblGrid>
        <w:gridCol w:w="1148"/>
        <w:gridCol w:w="2556"/>
        <w:gridCol w:w="2556"/>
        <w:gridCol w:w="4180"/>
      </w:tblGrid>
      <w:tr w:rsidR="009A7487" w:rsidRPr="00D61265" w14:paraId="1A8FB486" w14:textId="77777777" w:rsidTr="00D61265">
        <w:trPr>
          <w:jc w:val="center"/>
        </w:trPr>
        <w:tc>
          <w:tcPr>
            <w:tcW w:w="1148" w:type="dxa"/>
            <w:vAlign w:val="center"/>
          </w:tcPr>
          <w:p w14:paraId="0D279000" w14:textId="77777777" w:rsidR="009A7487" w:rsidRPr="00D61265" w:rsidRDefault="00000000" w:rsidP="00B43748">
            <w:pPr>
              <w:rPr>
                <w:rFonts w:cs="Times New Roman"/>
                <w:sz w:val="26"/>
                <w:szCs w:val="26"/>
              </w:rPr>
            </w:pPr>
            <w:r>
              <w:rPr>
                <w:rFonts w:cs="Times New Roman"/>
                <w:b/>
                <w:sz w:val="26"/>
                <w:szCs w:val="26"/>
              </w:rPr>
              <w:t>Mã TC</w:t>
            </w:r>
          </w:p>
        </w:tc>
        <w:tc>
          <w:tcPr>
            <w:tcW w:w="2556" w:type="dxa"/>
            <w:vAlign w:val="center"/>
          </w:tcPr>
          <w:p w14:paraId="41CC1216" w14:textId="77777777" w:rsidR="009A7487" w:rsidRPr="00D61265" w:rsidRDefault="00000000" w:rsidP="00B43748">
            <w:pPr>
              <w:rPr>
                <w:rFonts w:cs="Times New Roman"/>
                <w:sz w:val="26"/>
                <w:szCs w:val="26"/>
              </w:rPr>
            </w:pPr>
            <w:r>
              <w:rPr>
                <w:rFonts w:cs="Times New Roman"/>
                <w:b/>
                <w:sz w:val="26"/>
                <w:szCs w:val="26"/>
              </w:rPr>
              <w:t>Tình huống</w:t>
            </w:r>
          </w:p>
        </w:tc>
        <w:tc>
          <w:tcPr>
            <w:tcW w:w="2556" w:type="dxa"/>
            <w:vAlign w:val="center"/>
          </w:tcPr>
          <w:p w14:paraId="4CDEB7C6" w14:textId="77777777" w:rsidR="009A7487" w:rsidRPr="00D61265" w:rsidRDefault="00000000" w:rsidP="00B43748">
            <w:pPr>
              <w:rPr>
                <w:rFonts w:cs="Times New Roman"/>
                <w:sz w:val="26"/>
                <w:szCs w:val="26"/>
              </w:rPr>
            </w:pPr>
            <w:r>
              <w:rPr>
                <w:rFonts w:cs="Times New Roman"/>
                <w:b/>
                <w:sz w:val="26"/>
                <w:szCs w:val="26"/>
              </w:rPr>
              <w:t>Dữ liệu/điều kiện</w:t>
            </w:r>
          </w:p>
        </w:tc>
        <w:tc>
          <w:tcPr>
            <w:tcW w:w="4180" w:type="dxa"/>
            <w:vAlign w:val="center"/>
          </w:tcPr>
          <w:p w14:paraId="173D0258" w14:textId="77777777" w:rsidR="009A7487" w:rsidRPr="00D61265" w:rsidRDefault="00000000" w:rsidP="00B43748">
            <w:pPr>
              <w:rPr>
                <w:rFonts w:cs="Times New Roman"/>
                <w:sz w:val="26"/>
                <w:szCs w:val="26"/>
              </w:rPr>
            </w:pPr>
            <w:r>
              <w:rPr>
                <w:rFonts w:cs="Times New Roman"/>
                <w:b/>
                <w:sz w:val="26"/>
                <w:szCs w:val="26"/>
              </w:rPr>
              <w:t>Kết quả mong đợi</w:t>
            </w:r>
          </w:p>
        </w:tc>
      </w:tr>
      <w:tr w:rsidR="009A7487" w:rsidRPr="00D61265" w14:paraId="7C74EEB9" w14:textId="77777777" w:rsidTr="00D61265">
        <w:trPr>
          <w:jc w:val="center"/>
        </w:trPr>
        <w:tc>
          <w:tcPr>
            <w:tcW w:w="1148" w:type="dxa"/>
            <w:vAlign w:val="center"/>
          </w:tcPr>
          <w:p w14:paraId="160D4842" w14:textId="77777777" w:rsidR="009A7487" w:rsidRPr="00D61265" w:rsidRDefault="00000000" w:rsidP="00B43748">
            <w:pPr>
              <w:rPr>
                <w:rFonts w:cs="Times New Roman"/>
                <w:sz w:val="26"/>
                <w:szCs w:val="26"/>
              </w:rPr>
            </w:pPr>
            <w:r>
              <w:rPr>
                <w:rFonts w:cs="Times New Roman"/>
                <w:sz w:val="26"/>
                <w:szCs w:val="26"/>
              </w:rPr>
              <w:t>TC01</w:t>
            </w:r>
          </w:p>
        </w:tc>
        <w:tc>
          <w:tcPr>
            <w:tcW w:w="2556" w:type="dxa"/>
            <w:vAlign w:val="center"/>
          </w:tcPr>
          <w:p w14:paraId="1699BBB5" w14:textId="77777777" w:rsidR="009A7487" w:rsidRPr="00D61265" w:rsidRDefault="00000000" w:rsidP="00B43748">
            <w:pPr>
              <w:rPr>
                <w:rFonts w:cs="Times New Roman"/>
                <w:sz w:val="26"/>
                <w:szCs w:val="26"/>
              </w:rPr>
            </w:pPr>
            <w:r>
              <w:rPr>
                <w:rFonts w:cs="Times New Roman"/>
                <w:sz w:val="26"/>
                <w:szCs w:val="26"/>
              </w:rPr>
              <w:t>Lập hợp đồng 6 tháng</w:t>
            </w:r>
          </w:p>
        </w:tc>
        <w:tc>
          <w:tcPr>
            <w:tcW w:w="2556" w:type="dxa"/>
            <w:vAlign w:val="center"/>
          </w:tcPr>
          <w:p w14:paraId="22C2DD48" w14:textId="77777777" w:rsidR="009A7487" w:rsidRPr="00D61265" w:rsidRDefault="00000000" w:rsidP="00B43748">
            <w:pPr>
              <w:rPr>
                <w:rFonts w:cs="Times New Roman"/>
                <w:sz w:val="26"/>
                <w:szCs w:val="26"/>
              </w:rPr>
            </w:pPr>
            <w:r>
              <w:rPr>
                <w:rFonts w:cs="Times New Roman"/>
                <w:sz w:val="26"/>
                <w:szCs w:val="26"/>
              </w:rPr>
              <w:t>Ngày bắt đầu 01/01/2027, kết thúc 01/07/2027; phòng trống; giá 10.000.000/tháng</w:t>
            </w:r>
          </w:p>
        </w:tc>
        <w:tc>
          <w:tcPr>
            <w:tcW w:w="4180" w:type="dxa"/>
            <w:vAlign w:val="center"/>
          </w:tcPr>
          <w:p w14:paraId="28AFD46C" w14:textId="77777777" w:rsidR="009A7487" w:rsidRPr="00D61265" w:rsidRDefault="00000000" w:rsidP="00B43748">
            <w:pPr>
              <w:rPr>
                <w:rFonts w:cs="Times New Roman"/>
                <w:sz w:val="26"/>
                <w:szCs w:val="26"/>
              </w:rPr>
            </w:pPr>
            <w:r>
              <w:rPr>
                <w:rFonts w:cs="Times New Roman"/>
                <w:sz w:val="26"/>
                <w:szCs w:val="26"/>
              </w:rPr>
              <w:t>Chấp nhận thời hạn; tính khoản trả trước theo 6 tháng.</w:t>
            </w:r>
          </w:p>
        </w:tc>
      </w:tr>
      <w:tr w:rsidR="009A7487" w:rsidRPr="00D61265" w14:paraId="3AC17AB0" w14:textId="77777777" w:rsidTr="00D61265">
        <w:trPr>
          <w:jc w:val="center"/>
        </w:trPr>
        <w:tc>
          <w:tcPr>
            <w:tcW w:w="1148" w:type="dxa"/>
            <w:vAlign w:val="center"/>
          </w:tcPr>
          <w:p w14:paraId="2CF737F4" w14:textId="77777777" w:rsidR="009A7487" w:rsidRPr="00D61265" w:rsidRDefault="00000000" w:rsidP="00B43748">
            <w:pPr>
              <w:rPr>
                <w:rFonts w:cs="Times New Roman"/>
                <w:sz w:val="26"/>
                <w:szCs w:val="26"/>
              </w:rPr>
            </w:pPr>
            <w:r>
              <w:rPr>
                <w:rFonts w:cs="Times New Roman"/>
                <w:sz w:val="26"/>
                <w:szCs w:val="26"/>
              </w:rPr>
              <w:t>TC02</w:t>
            </w:r>
          </w:p>
        </w:tc>
        <w:tc>
          <w:tcPr>
            <w:tcW w:w="2556" w:type="dxa"/>
            <w:vAlign w:val="center"/>
          </w:tcPr>
          <w:p w14:paraId="232A5226" w14:textId="77777777" w:rsidR="009A7487" w:rsidRPr="00D61265" w:rsidRDefault="00000000" w:rsidP="00B43748">
            <w:pPr>
              <w:rPr>
                <w:rFonts w:cs="Times New Roman"/>
                <w:sz w:val="26"/>
                <w:szCs w:val="26"/>
              </w:rPr>
            </w:pPr>
            <w:r>
              <w:rPr>
                <w:rFonts w:cs="Times New Roman"/>
                <w:sz w:val="26"/>
                <w:szCs w:val="26"/>
              </w:rPr>
              <w:t>Lập hợp đồng dưới 6 tháng</w:t>
            </w:r>
          </w:p>
        </w:tc>
        <w:tc>
          <w:tcPr>
            <w:tcW w:w="2556" w:type="dxa"/>
            <w:vAlign w:val="center"/>
          </w:tcPr>
          <w:p w14:paraId="299E52B9" w14:textId="77777777" w:rsidR="009A7487" w:rsidRPr="00D61265" w:rsidRDefault="00000000" w:rsidP="00B43748">
            <w:pPr>
              <w:rPr>
                <w:rFonts w:cs="Times New Roman"/>
                <w:sz w:val="26"/>
                <w:szCs w:val="26"/>
              </w:rPr>
            </w:pPr>
            <w:r>
              <w:rPr>
                <w:rFonts w:cs="Times New Roman"/>
                <w:sz w:val="26"/>
                <w:szCs w:val="26"/>
              </w:rPr>
              <w:t>01/01/2027 đến 30/04/2027</w:t>
            </w:r>
          </w:p>
        </w:tc>
        <w:tc>
          <w:tcPr>
            <w:tcW w:w="4180" w:type="dxa"/>
            <w:vAlign w:val="center"/>
          </w:tcPr>
          <w:p w14:paraId="39D851A8" w14:textId="77777777" w:rsidR="009A7487" w:rsidRPr="00D61265" w:rsidRDefault="00000000" w:rsidP="00B43748">
            <w:pPr>
              <w:rPr>
                <w:rFonts w:cs="Times New Roman"/>
                <w:sz w:val="26"/>
                <w:szCs w:val="26"/>
              </w:rPr>
            </w:pPr>
            <w:r>
              <w:rPr>
                <w:rFonts w:cs="Times New Roman"/>
                <w:sz w:val="26"/>
                <w:szCs w:val="26"/>
              </w:rPr>
              <w:t>Từ chối; thông báo thời hạn tối thiểu 6 tháng.</w:t>
            </w:r>
          </w:p>
        </w:tc>
      </w:tr>
      <w:tr w:rsidR="009A7487" w:rsidRPr="00D61265" w14:paraId="7077C6F0" w14:textId="77777777" w:rsidTr="00D61265">
        <w:trPr>
          <w:jc w:val="center"/>
        </w:trPr>
        <w:tc>
          <w:tcPr>
            <w:tcW w:w="1148" w:type="dxa"/>
            <w:vAlign w:val="center"/>
          </w:tcPr>
          <w:p w14:paraId="2B8C97EB" w14:textId="77777777" w:rsidR="009A7487" w:rsidRPr="00D61265" w:rsidRDefault="00000000" w:rsidP="00B43748">
            <w:pPr>
              <w:rPr>
                <w:rFonts w:cs="Times New Roman"/>
                <w:sz w:val="26"/>
                <w:szCs w:val="26"/>
              </w:rPr>
            </w:pPr>
            <w:r>
              <w:rPr>
                <w:rFonts w:cs="Times New Roman"/>
                <w:sz w:val="26"/>
                <w:szCs w:val="26"/>
              </w:rPr>
              <w:t>TC03</w:t>
            </w:r>
          </w:p>
        </w:tc>
        <w:tc>
          <w:tcPr>
            <w:tcW w:w="2556" w:type="dxa"/>
            <w:vAlign w:val="center"/>
          </w:tcPr>
          <w:p w14:paraId="4BACCE03" w14:textId="77777777" w:rsidR="009A7487" w:rsidRPr="00D61265" w:rsidRDefault="00000000" w:rsidP="00B43748">
            <w:pPr>
              <w:rPr>
                <w:rFonts w:cs="Times New Roman"/>
                <w:sz w:val="26"/>
                <w:szCs w:val="26"/>
              </w:rPr>
            </w:pPr>
            <w:r>
              <w:rPr>
                <w:rFonts w:cs="Times New Roman"/>
                <w:sz w:val="26"/>
                <w:szCs w:val="26"/>
              </w:rPr>
              <w:t>Thuê phòng đã có lịch trùng</w:t>
            </w:r>
          </w:p>
        </w:tc>
        <w:tc>
          <w:tcPr>
            <w:tcW w:w="2556" w:type="dxa"/>
            <w:vAlign w:val="center"/>
          </w:tcPr>
          <w:p w14:paraId="3F683968" w14:textId="77777777" w:rsidR="009A7487" w:rsidRPr="00D61265" w:rsidRDefault="00000000" w:rsidP="00B43748">
            <w:pPr>
              <w:rPr>
                <w:rFonts w:cs="Times New Roman"/>
                <w:sz w:val="26"/>
                <w:szCs w:val="26"/>
              </w:rPr>
            </w:pPr>
            <w:r>
              <w:rPr>
                <w:rFonts w:cs="Times New Roman"/>
                <w:sz w:val="26"/>
                <w:szCs w:val="26"/>
              </w:rPr>
              <w:t>Phòng P101 đã thuê 01/01–30/06; tạo hợp đồng 01/05–31/10</w:t>
            </w:r>
          </w:p>
        </w:tc>
        <w:tc>
          <w:tcPr>
            <w:tcW w:w="4180" w:type="dxa"/>
            <w:vAlign w:val="center"/>
          </w:tcPr>
          <w:p w14:paraId="1C6F2F56" w14:textId="77777777" w:rsidR="009A7487" w:rsidRPr="00D61265" w:rsidRDefault="00000000" w:rsidP="00B43748">
            <w:pPr>
              <w:rPr>
                <w:rFonts w:cs="Times New Roman"/>
                <w:sz w:val="26"/>
                <w:szCs w:val="26"/>
              </w:rPr>
            </w:pPr>
            <w:r>
              <w:rPr>
                <w:rFonts w:cs="Times New Roman"/>
                <w:sz w:val="26"/>
                <w:szCs w:val="26"/>
              </w:rPr>
              <w:t>Từ chối do lịch thuê chồng lấn.</w:t>
            </w:r>
          </w:p>
        </w:tc>
      </w:tr>
      <w:tr w:rsidR="009A7487" w:rsidRPr="00D61265" w14:paraId="3BA121DC" w14:textId="77777777" w:rsidTr="00D61265">
        <w:trPr>
          <w:jc w:val="center"/>
        </w:trPr>
        <w:tc>
          <w:tcPr>
            <w:tcW w:w="1148" w:type="dxa"/>
            <w:vAlign w:val="center"/>
          </w:tcPr>
          <w:p w14:paraId="3E17D714" w14:textId="77777777" w:rsidR="009A7487" w:rsidRPr="00D61265" w:rsidRDefault="00000000" w:rsidP="00B43748">
            <w:pPr>
              <w:rPr>
                <w:rFonts w:cs="Times New Roman"/>
                <w:sz w:val="26"/>
                <w:szCs w:val="26"/>
              </w:rPr>
            </w:pPr>
            <w:r>
              <w:rPr>
                <w:rFonts w:cs="Times New Roman"/>
                <w:sz w:val="26"/>
                <w:szCs w:val="26"/>
              </w:rPr>
              <w:t>TC04</w:t>
            </w:r>
          </w:p>
        </w:tc>
        <w:tc>
          <w:tcPr>
            <w:tcW w:w="2556" w:type="dxa"/>
            <w:vAlign w:val="center"/>
          </w:tcPr>
          <w:p w14:paraId="33A2F7B4" w14:textId="77777777" w:rsidR="009A7487" w:rsidRPr="00D61265" w:rsidRDefault="00000000" w:rsidP="00B43748">
            <w:pPr>
              <w:rPr>
                <w:rFonts w:cs="Times New Roman"/>
                <w:sz w:val="26"/>
                <w:szCs w:val="26"/>
              </w:rPr>
            </w:pPr>
            <w:r>
              <w:rPr>
                <w:rFonts w:cs="Times New Roman"/>
                <w:sz w:val="26"/>
                <w:szCs w:val="26"/>
              </w:rPr>
              <w:t>Thanh toán trước đủ 6 tháng</w:t>
            </w:r>
          </w:p>
        </w:tc>
        <w:tc>
          <w:tcPr>
            <w:tcW w:w="2556" w:type="dxa"/>
            <w:vAlign w:val="center"/>
          </w:tcPr>
          <w:p w14:paraId="0E057B47" w14:textId="77777777" w:rsidR="009A7487" w:rsidRPr="00D61265" w:rsidRDefault="00000000" w:rsidP="00B43748">
            <w:pPr>
              <w:rPr>
                <w:rFonts w:cs="Times New Roman"/>
                <w:sz w:val="26"/>
                <w:szCs w:val="26"/>
              </w:rPr>
            </w:pPr>
            <w:r>
              <w:rPr>
                <w:rFonts w:cs="Times New Roman"/>
                <w:sz w:val="26"/>
                <w:szCs w:val="26"/>
              </w:rPr>
              <w:t>Tiền thuê tháng 10.000.000; thanh toán 60.000.000</w:t>
            </w:r>
          </w:p>
        </w:tc>
        <w:tc>
          <w:tcPr>
            <w:tcW w:w="4180" w:type="dxa"/>
            <w:vAlign w:val="center"/>
          </w:tcPr>
          <w:p w14:paraId="0356FFD4" w14:textId="77777777" w:rsidR="009A7487" w:rsidRPr="00D61265" w:rsidRDefault="00000000" w:rsidP="00B43748">
            <w:pPr>
              <w:rPr>
                <w:rFonts w:cs="Times New Roman"/>
                <w:sz w:val="26"/>
                <w:szCs w:val="26"/>
              </w:rPr>
            </w:pPr>
            <w:r>
              <w:rPr>
                <w:rFonts w:cs="Times New Roman"/>
                <w:sz w:val="26"/>
                <w:szCs w:val="26"/>
              </w:rPr>
              <w:t>Ghi nhận thành công, kỳ 6 tháng đầu được đánh dấu đã thanh toán.</w:t>
            </w:r>
          </w:p>
        </w:tc>
      </w:tr>
      <w:tr w:rsidR="009A7487" w:rsidRPr="00D61265" w14:paraId="194B27B4" w14:textId="77777777" w:rsidTr="00D61265">
        <w:trPr>
          <w:jc w:val="center"/>
        </w:trPr>
        <w:tc>
          <w:tcPr>
            <w:tcW w:w="1148" w:type="dxa"/>
            <w:vAlign w:val="center"/>
          </w:tcPr>
          <w:p w14:paraId="2F9CD774" w14:textId="77777777" w:rsidR="009A7487" w:rsidRPr="00D61265" w:rsidRDefault="00000000" w:rsidP="00B43748">
            <w:pPr>
              <w:rPr>
                <w:rFonts w:cs="Times New Roman"/>
                <w:sz w:val="26"/>
                <w:szCs w:val="26"/>
              </w:rPr>
            </w:pPr>
            <w:r>
              <w:rPr>
                <w:rFonts w:cs="Times New Roman"/>
                <w:sz w:val="26"/>
                <w:szCs w:val="26"/>
              </w:rPr>
              <w:t>TC05</w:t>
            </w:r>
          </w:p>
        </w:tc>
        <w:tc>
          <w:tcPr>
            <w:tcW w:w="2556" w:type="dxa"/>
            <w:vAlign w:val="center"/>
          </w:tcPr>
          <w:p w14:paraId="2F025183" w14:textId="77777777" w:rsidR="009A7487" w:rsidRPr="00D61265" w:rsidRDefault="00000000" w:rsidP="00B43748">
            <w:pPr>
              <w:rPr>
                <w:rFonts w:cs="Times New Roman"/>
                <w:sz w:val="26"/>
                <w:szCs w:val="26"/>
              </w:rPr>
            </w:pPr>
            <w:r>
              <w:rPr>
                <w:rFonts w:cs="Times New Roman"/>
                <w:sz w:val="26"/>
                <w:szCs w:val="26"/>
              </w:rPr>
              <w:t>Thanh toán trước thiếu</w:t>
            </w:r>
          </w:p>
        </w:tc>
        <w:tc>
          <w:tcPr>
            <w:tcW w:w="2556" w:type="dxa"/>
            <w:vAlign w:val="center"/>
          </w:tcPr>
          <w:p w14:paraId="06FDD64D" w14:textId="77777777" w:rsidR="009A7487" w:rsidRPr="00D61265" w:rsidRDefault="00000000" w:rsidP="00B43748">
            <w:pPr>
              <w:rPr>
                <w:rFonts w:cs="Times New Roman"/>
                <w:sz w:val="26"/>
                <w:szCs w:val="26"/>
              </w:rPr>
            </w:pPr>
            <w:r>
              <w:rPr>
                <w:rFonts w:cs="Times New Roman"/>
                <w:sz w:val="26"/>
                <w:szCs w:val="26"/>
              </w:rPr>
              <w:t>Khoản cần trả trước 60.000.000; nhập 55.000.000</w:t>
            </w:r>
          </w:p>
        </w:tc>
        <w:tc>
          <w:tcPr>
            <w:tcW w:w="4180" w:type="dxa"/>
            <w:vAlign w:val="center"/>
          </w:tcPr>
          <w:p w14:paraId="5312F4EE" w14:textId="77777777" w:rsidR="009A7487" w:rsidRPr="00D61265" w:rsidRDefault="00000000" w:rsidP="00B43748">
            <w:pPr>
              <w:rPr>
                <w:rFonts w:cs="Times New Roman"/>
                <w:sz w:val="26"/>
                <w:szCs w:val="26"/>
              </w:rPr>
            </w:pPr>
            <w:r>
              <w:rPr>
                <w:rFonts w:cs="Times New Roman"/>
                <w:sz w:val="26"/>
                <w:szCs w:val="26"/>
              </w:rPr>
              <w:t>Không kích hoạt hợp đồng hoặc hiển thị còn thiếu 5.000.000 theo chính sách đã chọn.</w:t>
            </w:r>
          </w:p>
        </w:tc>
      </w:tr>
      <w:tr w:rsidR="009A7487" w:rsidRPr="00D61265" w14:paraId="15F322EF" w14:textId="77777777" w:rsidTr="00D61265">
        <w:trPr>
          <w:jc w:val="center"/>
        </w:trPr>
        <w:tc>
          <w:tcPr>
            <w:tcW w:w="1148" w:type="dxa"/>
            <w:vAlign w:val="center"/>
          </w:tcPr>
          <w:p w14:paraId="733EE4AD" w14:textId="77777777" w:rsidR="009A7487" w:rsidRPr="00D61265" w:rsidRDefault="00000000" w:rsidP="00B43748">
            <w:pPr>
              <w:rPr>
                <w:rFonts w:cs="Times New Roman"/>
                <w:sz w:val="26"/>
                <w:szCs w:val="26"/>
              </w:rPr>
            </w:pPr>
            <w:r>
              <w:rPr>
                <w:rFonts w:cs="Times New Roman"/>
                <w:sz w:val="26"/>
                <w:szCs w:val="26"/>
              </w:rPr>
              <w:t>TC06</w:t>
            </w:r>
          </w:p>
        </w:tc>
        <w:tc>
          <w:tcPr>
            <w:tcW w:w="2556" w:type="dxa"/>
            <w:vAlign w:val="center"/>
          </w:tcPr>
          <w:p w14:paraId="4ED7BB34" w14:textId="77777777" w:rsidR="009A7487" w:rsidRPr="00D61265" w:rsidRDefault="00000000" w:rsidP="00B43748">
            <w:pPr>
              <w:rPr>
                <w:rFonts w:cs="Times New Roman"/>
                <w:sz w:val="26"/>
                <w:szCs w:val="26"/>
              </w:rPr>
            </w:pPr>
            <w:r>
              <w:rPr>
                <w:rFonts w:cs="Times New Roman"/>
                <w:sz w:val="26"/>
                <w:szCs w:val="26"/>
              </w:rPr>
              <w:t>Thanh toán tiền thuê tháng 7</w:t>
            </w:r>
          </w:p>
        </w:tc>
        <w:tc>
          <w:tcPr>
            <w:tcW w:w="2556" w:type="dxa"/>
            <w:vAlign w:val="center"/>
          </w:tcPr>
          <w:p w14:paraId="4535AB8F" w14:textId="77777777" w:rsidR="009A7487" w:rsidRPr="00D61265" w:rsidRDefault="00000000" w:rsidP="00B43748">
            <w:pPr>
              <w:rPr>
                <w:rFonts w:cs="Times New Roman"/>
                <w:sz w:val="26"/>
                <w:szCs w:val="26"/>
              </w:rPr>
            </w:pPr>
            <w:r>
              <w:rPr>
                <w:rFonts w:cs="Times New Roman"/>
                <w:sz w:val="26"/>
                <w:szCs w:val="26"/>
              </w:rPr>
              <w:t>Kỳ tháng 7 chưa thanh toán; số tiền đúng hợp đồng</w:t>
            </w:r>
          </w:p>
        </w:tc>
        <w:tc>
          <w:tcPr>
            <w:tcW w:w="4180" w:type="dxa"/>
            <w:vAlign w:val="center"/>
          </w:tcPr>
          <w:p w14:paraId="3703557B" w14:textId="77777777" w:rsidR="009A7487" w:rsidRPr="00D61265" w:rsidRDefault="00000000" w:rsidP="00B43748">
            <w:pPr>
              <w:rPr>
                <w:rFonts w:cs="Times New Roman"/>
                <w:sz w:val="26"/>
                <w:szCs w:val="26"/>
              </w:rPr>
            </w:pPr>
            <w:r>
              <w:rPr>
                <w:rFonts w:cs="Times New Roman"/>
                <w:sz w:val="26"/>
                <w:szCs w:val="26"/>
              </w:rPr>
              <w:t>Ghi nhận thanh toán, cập nhật công nợ.</w:t>
            </w:r>
          </w:p>
        </w:tc>
      </w:tr>
      <w:tr w:rsidR="009A7487" w:rsidRPr="00D61265" w14:paraId="1DE4CE4C" w14:textId="77777777" w:rsidTr="00D61265">
        <w:trPr>
          <w:jc w:val="center"/>
        </w:trPr>
        <w:tc>
          <w:tcPr>
            <w:tcW w:w="1148" w:type="dxa"/>
            <w:vAlign w:val="center"/>
          </w:tcPr>
          <w:p w14:paraId="2B8FD6BC" w14:textId="77777777" w:rsidR="009A7487" w:rsidRPr="00D61265" w:rsidRDefault="00000000" w:rsidP="00B43748">
            <w:pPr>
              <w:rPr>
                <w:rFonts w:cs="Times New Roman"/>
                <w:sz w:val="26"/>
                <w:szCs w:val="26"/>
              </w:rPr>
            </w:pPr>
            <w:r>
              <w:rPr>
                <w:rFonts w:cs="Times New Roman"/>
                <w:sz w:val="26"/>
                <w:szCs w:val="26"/>
              </w:rPr>
              <w:t>TC07</w:t>
            </w:r>
          </w:p>
        </w:tc>
        <w:tc>
          <w:tcPr>
            <w:tcW w:w="2556" w:type="dxa"/>
            <w:vAlign w:val="center"/>
          </w:tcPr>
          <w:p w14:paraId="482DAEB5" w14:textId="77777777" w:rsidR="009A7487" w:rsidRPr="00D61265" w:rsidRDefault="00000000" w:rsidP="00B43748">
            <w:pPr>
              <w:rPr>
                <w:rFonts w:cs="Times New Roman"/>
                <w:sz w:val="26"/>
                <w:szCs w:val="26"/>
              </w:rPr>
            </w:pPr>
            <w:r>
              <w:rPr>
                <w:rFonts w:cs="Times New Roman"/>
                <w:sz w:val="26"/>
                <w:szCs w:val="26"/>
              </w:rPr>
              <w:t>Thanh toán trùng kỳ tháng 7</w:t>
            </w:r>
          </w:p>
        </w:tc>
        <w:tc>
          <w:tcPr>
            <w:tcW w:w="2556" w:type="dxa"/>
            <w:vAlign w:val="center"/>
          </w:tcPr>
          <w:p w14:paraId="1B942960" w14:textId="77777777" w:rsidR="009A7487" w:rsidRPr="00D61265" w:rsidRDefault="00000000" w:rsidP="00B43748">
            <w:pPr>
              <w:rPr>
                <w:rFonts w:cs="Times New Roman"/>
                <w:sz w:val="26"/>
                <w:szCs w:val="26"/>
              </w:rPr>
            </w:pPr>
            <w:r>
              <w:rPr>
                <w:rFonts w:cs="Times New Roman"/>
                <w:sz w:val="26"/>
                <w:szCs w:val="26"/>
              </w:rPr>
              <w:t>Kỳ tháng 7 đã thanh toán</w:t>
            </w:r>
          </w:p>
        </w:tc>
        <w:tc>
          <w:tcPr>
            <w:tcW w:w="4180" w:type="dxa"/>
            <w:vAlign w:val="center"/>
          </w:tcPr>
          <w:p w14:paraId="1E0416A1" w14:textId="77777777" w:rsidR="009A7487" w:rsidRPr="00D61265" w:rsidRDefault="00000000" w:rsidP="00B43748">
            <w:pPr>
              <w:rPr>
                <w:rFonts w:cs="Times New Roman"/>
                <w:sz w:val="26"/>
                <w:szCs w:val="26"/>
              </w:rPr>
            </w:pPr>
            <w:r>
              <w:rPr>
                <w:rFonts w:cs="Times New Roman"/>
                <w:sz w:val="26"/>
                <w:szCs w:val="26"/>
              </w:rPr>
              <w:t>Từ chối giao dịch trùng.</w:t>
            </w:r>
          </w:p>
        </w:tc>
      </w:tr>
      <w:tr w:rsidR="009A7487" w:rsidRPr="00D61265" w14:paraId="25B2EC42" w14:textId="77777777" w:rsidTr="00D61265">
        <w:trPr>
          <w:jc w:val="center"/>
        </w:trPr>
        <w:tc>
          <w:tcPr>
            <w:tcW w:w="1148" w:type="dxa"/>
            <w:vAlign w:val="center"/>
          </w:tcPr>
          <w:p w14:paraId="6DCAE8BD" w14:textId="77777777" w:rsidR="009A7487" w:rsidRPr="00D61265" w:rsidRDefault="00000000" w:rsidP="00B43748">
            <w:pPr>
              <w:rPr>
                <w:rFonts w:cs="Times New Roman"/>
                <w:sz w:val="26"/>
                <w:szCs w:val="26"/>
              </w:rPr>
            </w:pPr>
            <w:r>
              <w:rPr>
                <w:rFonts w:cs="Times New Roman"/>
                <w:sz w:val="26"/>
                <w:szCs w:val="26"/>
              </w:rPr>
              <w:t>TC08</w:t>
            </w:r>
          </w:p>
        </w:tc>
        <w:tc>
          <w:tcPr>
            <w:tcW w:w="2556" w:type="dxa"/>
            <w:vAlign w:val="center"/>
          </w:tcPr>
          <w:p w14:paraId="1C4F7E2B" w14:textId="77777777" w:rsidR="009A7487" w:rsidRPr="00D61265" w:rsidRDefault="00000000" w:rsidP="00B43748">
            <w:pPr>
              <w:rPr>
                <w:rFonts w:cs="Times New Roman"/>
                <w:sz w:val="26"/>
                <w:szCs w:val="26"/>
              </w:rPr>
            </w:pPr>
            <w:r>
              <w:rPr>
                <w:rFonts w:cs="Times New Roman"/>
                <w:sz w:val="26"/>
                <w:szCs w:val="26"/>
              </w:rPr>
              <w:t>Lập hóa đơn dịch vụ cuối tháng</w:t>
            </w:r>
          </w:p>
        </w:tc>
        <w:tc>
          <w:tcPr>
            <w:tcW w:w="2556" w:type="dxa"/>
            <w:vAlign w:val="center"/>
          </w:tcPr>
          <w:p w14:paraId="30A7F37D" w14:textId="77777777" w:rsidR="009A7487" w:rsidRPr="00D61265" w:rsidRDefault="00000000" w:rsidP="00B43748">
            <w:pPr>
              <w:rPr>
                <w:rFonts w:cs="Times New Roman"/>
                <w:sz w:val="26"/>
                <w:szCs w:val="26"/>
              </w:rPr>
            </w:pPr>
            <w:r>
              <w:rPr>
                <w:rFonts w:cs="Times New Roman"/>
                <w:sz w:val="26"/>
                <w:szCs w:val="26"/>
              </w:rPr>
              <w:t>Điện dùng 120 kWh × 3.000; internet 500.000</w:t>
            </w:r>
          </w:p>
        </w:tc>
        <w:tc>
          <w:tcPr>
            <w:tcW w:w="4180" w:type="dxa"/>
            <w:vAlign w:val="center"/>
          </w:tcPr>
          <w:p w14:paraId="3634E145" w14:textId="77777777" w:rsidR="009A7487" w:rsidRPr="00D61265" w:rsidRDefault="00000000" w:rsidP="00B43748">
            <w:pPr>
              <w:rPr>
                <w:rFonts w:cs="Times New Roman"/>
                <w:sz w:val="26"/>
                <w:szCs w:val="26"/>
              </w:rPr>
            </w:pPr>
            <w:r>
              <w:rPr>
                <w:rFonts w:cs="Times New Roman"/>
                <w:sz w:val="26"/>
                <w:szCs w:val="26"/>
              </w:rPr>
              <w:t>Tổng hóa đơn dịch vụ = 860.000 (360.000 + 500.000).</w:t>
            </w:r>
          </w:p>
        </w:tc>
      </w:tr>
      <w:tr w:rsidR="009A7487" w:rsidRPr="00D61265" w14:paraId="0D9ED4D9" w14:textId="77777777" w:rsidTr="00D61265">
        <w:trPr>
          <w:jc w:val="center"/>
        </w:trPr>
        <w:tc>
          <w:tcPr>
            <w:tcW w:w="1148" w:type="dxa"/>
            <w:vAlign w:val="center"/>
          </w:tcPr>
          <w:p w14:paraId="5C1E71CC" w14:textId="77777777" w:rsidR="009A7487" w:rsidRPr="00D61265" w:rsidRDefault="00000000" w:rsidP="00B43748">
            <w:pPr>
              <w:rPr>
                <w:rFonts w:cs="Times New Roman"/>
                <w:sz w:val="26"/>
                <w:szCs w:val="26"/>
              </w:rPr>
            </w:pPr>
            <w:r>
              <w:rPr>
                <w:rFonts w:cs="Times New Roman"/>
                <w:sz w:val="26"/>
                <w:szCs w:val="26"/>
              </w:rPr>
              <w:t>TC09</w:t>
            </w:r>
          </w:p>
        </w:tc>
        <w:tc>
          <w:tcPr>
            <w:tcW w:w="2556" w:type="dxa"/>
            <w:vAlign w:val="center"/>
          </w:tcPr>
          <w:p w14:paraId="17008670" w14:textId="77777777" w:rsidR="009A7487" w:rsidRPr="00D61265" w:rsidRDefault="00000000" w:rsidP="00B43748">
            <w:pPr>
              <w:rPr>
                <w:rFonts w:cs="Times New Roman"/>
                <w:sz w:val="26"/>
                <w:szCs w:val="26"/>
              </w:rPr>
            </w:pPr>
            <w:r>
              <w:rPr>
                <w:rFonts w:cs="Times New Roman"/>
                <w:sz w:val="26"/>
                <w:szCs w:val="26"/>
              </w:rPr>
              <w:t xml:space="preserve">Chỉ số cuối nhỏ hơn </w:t>
            </w:r>
            <w:r>
              <w:rPr>
                <w:rFonts w:cs="Times New Roman"/>
                <w:sz w:val="26"/>
                <w:szCs w:val="26"/>
              </w:rPr>
              <w:lastRenderedPageBreak/>
              <w:t>đầu</w:t>
            </w:r>
          </w:p>
        </w:tc>
        <w:tc>
          <w:tcPr>
            <w:tcW w:w="2556" w:type="dxa"/>
            <w:vAlign w:val="center"/>
          </w:tcPr>
          <w:p w14:paraId="0A323CAD" w14:textId="77777777" w:rsidR="009A7487" w:rsidRPr="00D61265" w:rsidRDefault="00000000" w:rsidP="00B43748">
            <w:pPr>
              <w:rPr>
                <w:rFonts w:cs="Times New Roman"/>
                <w:sz w:val="26"/>
                <w:szCs w:val="26"/>
              </w:rPr>
            </w:pPr>
            <w:r>
              <w:rPr>
                <w:rFonts w:cs="Times New Roman"/>
                <w:sz w:val="26"/>
                <w:szCs w:val="26"/>
              </w:rPr>
              <w:lastRenderedPageBreak/>
              <w:t xml:space="preserve">Chỉ số đầu 150; chỉ số </w:t>
            </w:r>
            <w:r>
              <w:rPr>
                <w:rFonts w:cs="Times New Roman"/>
                <w:sz w:val="26"/>
                <w:szCs w:val="26"/>
              </w:rPr>
              <w:lastRenderedPageBreak/>
              <w:t>cuối 145</w:t>
            </w:r>
          </w:p>
        </w:tc>
        <w:tc>
          <w:tcPr>
            <w:tcW w:w="4180" w:type="dxa"/>
            <w:vAlign w:val="center"/>
          </w:tcPr>
          <w:p w14:paraId="444E5EFC" w14:textId="77777777" w:rsidR="009A7487" w:rsidRPr="00D61265" w:rsidRDefault="00000000" w:rsidP="00B43748">
            <w:pPr>
              <w:rPr>
                <w:rFonts w:cs="Times New Roman"/>
                <w:sz w:val="26"/>
                <w:szCs w:val="26"/>
              </w:rPr>
            </w:pPr>
            <w:r>
              <w:rPr>
                <w:rFonts w:cs="Times New Roman"/>
                <w:sz w:val="26"/>
                <w:szCs w:val="26"/>
              </w:rPr>
              <w:lastRenderedPageBreak/>
              <w:t>Từ chối dữ liệu sử dụng dịch vụ.</w:t>
            </w:r>
          </w:p>
        </w:tc>
      </w:tr>
      <w:tr w:rsidR="009A7487" w:rsidRPr="00D61265" w14:paraId="663070DB" w14:textId="77777777" w:rsidTr="00D61265">
        <w:trPr>
          <w:jc w:val="center"/>
        </w:trPr>
        <w:tc>
          <w:tcPr>
            <w:tcW w:w="1148" w:type="dxa"/>
            <w:vAlign w:val="center"/>
          </w:tcPr>
          <w:p w14:paraId="21584082" w14:textId="77777777" w:rsidR="009A7487" w:rsidRPr="00D61265" w:rsidRDefault="00000000" w:rsidP="00B43748">
            <w:pPr>
              <w:rPr>
                <w:rFonts w:cs="Times New Roman"/>
                <w:sz w:val="26"/>
                <w:szCs w:val="26"/>
              </w:rPr>
            </w:pPr>
            <w:r>
              <w:rPr>
                <w:rFonts w:cs="Times New Roman"/>
                <w:sz w:val="26"/>
                <w:szCs w:val="26"/>
              </w:rPr>
              <w:t>TC10</w:t>
            </w:r>
          </w:p>
        </w:tc>
        <w:tc>
          <w:tcPr>
            <w:tcW w:w="2556" w:type="dxa"/>
            <w:vAlign w:val="center"/>
          </w:tcPr>
          <w:p w14:paraId="51AF6D21" w14:textId="77777777" w:rsidR="009A7487" w:rsidRPr="00D61265" w:rsidRDefault="00000000" w:rsidP="00B43748">
            <w:pPr>
              <w:rPr>
                <w:rFonts w:cs="Times New Roman"/>
                <w:sz w:val="26"/>
                <w:szCs w:val="26"/>
              </w:rPr>
            </w:pPr>
            <w:r>
              <w:rPr>
                <w:rFonts w:cs="Times New Roman"/>
                <w:sz w:val="26"/>
                <w:szCs w:val="26"/>
              </w:rPr>
              <w:t>Gia hạn đúng giới hạn, không nợ</w:t>
            </w:r>
          </w:p>
        </w:tc>
        <w:tc>
          <w:tcPr>
            <w:tcW w:w="2556" w:type="dxa"/>
            <w:vAlign w:val="center"/>
          </w:tcPr>
          <w:p w14:paraId="51FA63C7" w14:textId="77777777" w:rsidR="009A7487" w:rsidRPr="00D61265" w:rsidRDefault="00000000" w:rsidP="00B43748">
            <w:pPr>
              <w:rPr>
                <w:rFonts w:cs="Times New Roman"/>
                <w:sz w:val="26"/>
                <w:szCs w:val="26"/>
              </w:rPr>
            </w:pPr>
            <w:r>
              <w:rPr>
                <w:rFonts w:cs="Times New Roman"/>
                <w:sz w:val="26"/>
                <w:szCs w:val="26"/>
              </w:rPr>
              <w:t>Thời hạn thuê làm căn cứ 12 tháng; gia hạn 6 tháng; công nợ thuê/dịch vụ bằng 0</w:t>
            </w:r>
          </w:p>
        </w:tc>
        <w:tc>
          <w:tcPr>
            <w:tcW w:w="4180" w:type="dxa"/>
            <w:vAlign w:val="center"/>
          </w:tcPr>
          <w:p w14:paraId="0DD2AC80" w14:textId="77777777" w:rsidR="009A7487" w:rsidRPr="00D61265" w:rsidRDefault="00000000" w:rsidP="00B43748">
            <w:pPr>
              <w:rPr>
                <w:rFonts w:cs="Times New Roman"/>
                <w:sz w:val="26"/>
                <w:szCs w:val="26"/>
              </w:rPr>
            </w:pPr>
            <w:r>
              <w:rPr>
                <w:rFonts w:cs="Times New Roman"/>
                <w:sz w:val="26"/>
                <w:szCs w:val="26"/>
              </w:rPr>
              <w:t>Cho phép lập phiếu gia hạn.</w:t>
            </w:r>
          </w:p>
        </w:tc>
      </w:tr>
      <w:tr w:rsidR="009A7487" w:rsidRPr="00D61265" w14:paraId="0A02D3C4" w14:textId="77777777" w:rsidTr="00D61265">
        <w:trPr>
          <w:jc w:val="center"/>
        </w:trPr>
        <w:tc>
          <w:tcPr>
            <w:tcW w:w="1148" w:type="dxa"/>
            <w:vAlign w:val="center"/>
          </w:tcPr>
          <w:p w14:paraId="6B6670E6" w14:textId="77777777" w:rsidR="009A7487" w:rsidRPr="00D61265" w:rsidRDefault="00000000" w:rsidP="00B43748">
            <w:pPr>
              <w:rPr>
                <w:rFonts w:cs="Times New Roman"/>
                <w:sz w:val="26"/>
                <w:szCs w:val="26"/>
              </w:rPr>
            </w:pPr>
            <w:r>
              <w:rPr>
                <w:rFonts w:cs="Times New Roman"/>
                <w:sz w:val="26"/>
                <w:szCs w:val="26"/>
              </w:rPr>
              <w:t>TC11</w:t>
            </w:r>
          </w:p>
        </w:tc>
        <w:tc>
          <w:tcPr>
            <w:tcW w:w="2556" w:type="dxa"/>
            <w:vAlign w:val="center"/>
          </w:tcPr>
          <w:p w14:paraId="5406249C" w14:textId="77777777" w:rsidR="009A7487" w:rsidRPr="00D61265" w:rsidRDefault="00000000" w:rsidP="00B43748">
            <w:pPr>
              <w:rPr>
                <w:rFonts w:cs="Times New Roman"/>
                <w:sz w:val="26"/>
                <w:szCs w:val="26"/>
              </w:rPr>
            </w:pPr>
            <w:r>
              <w:rPr>
                <w:rFonts w:cs="Times New Roman"/>
                <w:sz w:val="26"/>
                <w:szCs w:val="26"/>
              </w:rPr>
              <w:t>Gia hạn vượt giới hạn</w:t>
            </w:r>
          </w:p>
        </w:tc>
        <w:tc>
          <w:tcPr>
            <w:tcW w:w="2556" w:type="dxa"/>
            <w:vAlign w:val="center"/>
          </w:tcPr>
          <w:p w14:paraId="0AB754A9" w14:textId="77777777" w:rsidR="009A7487" w:rsidRPr="00D61265" w:rsidRDefault="00000000" w:rsidP="00B43748">
            <w:pPr>
              <w:rPr>
                <w:rFonts w:cs="Times New Roman"/>
                <w:sz w:val="26"/>
                <w:szCs w:val="26"/>
              </w:rPr>
            </w:pPr>
            <w:r>
              <w:rPr>
                <w:rFonts w:cs="Times New Roman"/>
                <w:sz w:val="26"/>
                <w:szCs w:val="26"/>
              </w:rPr>
              <w:t>Thời hạn thuê 12 tháng; đề nghị gia hạn 7 tháng</w:t>
            </w:r>
          </w:p>
        </w:tc>
        <w:tc>
          <w:tcPr>
            <w:tcW w:w="4180" w:type="dxa"/>
            <w:vAlign w:val="center"/>
          </w:tcPr>
          <w:p w14:paraId="36377EA8" w14:textId="77777777" w:rsidR="009A7487" w:rsidRPr="00D61265" w:rsidRDefault="00000000" w:rsidP="00B43748">
            <w:pPr>
              <w:rPr>
                <w:rFonts w:cs="Times New Roman"/>
                <w:sz w:val="26"/>
                <w:szCs w:val="26"/>
              </w:rPr>
            </w:pPr>
            <w:r>
              <w:rPr>
                <w:rFonts w:cs="Times New Roman"/>
                <w:sz w:val="26"/>
                <w:szCs w:val="26"/>
              </w:rPr>
              <w:t>Từ chối vì 7 &gt; 12/2.</w:t>
            </w:r>
          </w:p>
        </w:tc>
      </w:tr>
      <w:tr w:rsidR="009A7487" w:rsidRPr="00D61265" w14:paraId="13B96ED9" w14:textId="77777777" w:rsidTr="00D61265">
        <w:trPr>
          <w:jc w:val="center"/>
        </w:trPr>
        <w:tc>
          <w:tcPr>
            <w:tcW w:w="1148" w:type="dxa"/>
            <w:vAlign w:val="center"/>
          </w:tcPr>
          <w:p w14:paraId="2982CCCA" w14:textId="77777777" w:rsidR="009A7487" w:rsidRPr="00D61265" w:rsidRDefault="00000000" w:rsidP="00B43748">
            <w:pPr>
              <w:rPr>
                <w:rFonts w:cs="Times New Roman"/>
                <w:sz w:val="26"/>
                <w:szCs w:val="26"/>
              </w:rPr>
            </w:pPr>
            <w:r>
              <w:rPr>
                <w:rFonts w:cs="Times New Roman"/>
                <w:sz w:val="26"/>
                <w:szCs w:val="26"/>
              </w:rPr>
              <w:t>TC12</w:t>
            </w:r>
          </w:p>
        </w:tc>
        <w:tc>
          <w:tcPr>
            <w:tcW w:w="2556" w:type="dxa"/>
            <w:vAlign w:val="center"/>
          </w:tcPr>
          <w:p w14:paraId="19F718E8" w14:textId="77777777" w:rsidR="009A7487" w:rsidRPr="00D61265" w:rsidRDefault="00000000" w:rsidP="00B43748">
            <w:pPr>
              <w:rPr>
                <w:rFonts w:cs="Times New Roman"/>
                <w:sz w:val="26"/>
                <w:szCs w:val="26"/>
              </w:rPr>
            </w:pPr>
            <w:r>
              <w:rPr>
                <w:rFonts w:cs="Times New Roman"/>
                <w:sz w:val="26"/>
                <w:szCs w:val="26"/>
              </w:rPr>
              <w:t>Gia hạn còn nợ tiền thuê</w:t>
            </w:r>
          </w:p>
        </w:tc>
        <w:tc>
          <w:tcPr>
            <w:tcW w:w="2556" w:type="dxa"/>
            <w:vAlign w:val="center"/>
          </w:tcPr>
          <w:p w14:paraId="3783469C" w14:textId="77777777" w:rsidR="009A7487" w:rsidRPr="00D61265" w:rsidRDefault="00000000" w:rsidP="00B43748">
            <w:pPr>
              <w:rPr>
                <w:rFonts w:cs="Times New Roman"/>
                <w:sz w:val="26"/>
                <w:szCs w:val="26"/>
              </w:rPr>
            </w:pPr>
            <w:r>
              <w:rPr>
                <w:rFonts w:cs="Times New Roman"/>
                <w:sz w:val="26"/>
                <w:szCs w:val="26"/>
              </w:rPr>
              <w:t>Thời hạn 12 tháng; gia hạn 3 tháng; còn nợ thuê 1.000.000</w:t>
            </w:r>
          </w:p>
        </w:tc>
        <w:tc>
          <w:tcPr>
            <w:tcW w:w="4180" w:type="dxa"/>
            <w:vAlign w:val="center"/>
          </w:tcPr>
          <w:p w14:paraId="4238AFB4" w14:textId="77777777" w:rsidR="009A7487" w:rsidRPr="00D61265" w:rsidRDefault="00000000" w:rsidP="00B43748">
            <w:pPr>
              <w:rPr>
                <w:rFonts w:cs="Times New Roman"/>
                <w:sz w:val="26"/>
                <w:szCs w:val="26"/>
              </w:rPr>
            </w:pPr>
            <w:r>
              <w:rPr>
                <w:rFonts w:cs="Times New Roman"/>
                <w:sz w:val="26"/>
                <w:szCs w:val="26"/>
              </w:rPr>
              <w:t>Từ chối và hiển thị nợ tiền thuê.</w:t>
            </w:r>
          </w:p>
        </w:tc>
      </w:tr>
      <w:tr w:rsidR="009A7487" w:rsidRPr="00D61265" w14:paraId="441CFBDE" w14:textId="77777777" w:rsidTr="00D61265">
        <w:trPr>
          <w:jc w:val="center"/>
        </w:trPr>
        <w:tc>
          <w:tcPr>
            <w:tcW w:w="1148" w:type="dxa"/>
            <w:vAlign w:val="center"/>
          </w:tcPr>
          <w:p w14:paraId="4BDE483C" w14:textId="77777777" w:rsidR="009A7487" w:rsidRPr="00D61265" w:rsidRDefault="00000000" w:rsidP="00B43748">
            <w:pPr>
              <w:rPr>
                <w:rFonts w:cs="Times New Roman"/>
                <w:sz w:val="26"/>
                <w:szCs w:val="26"/>
              </w:rPr>
            </w:pPr>
            <w:r>
              <w:rPr>
                <w:rFonts w:cs="Times New Roman"/>
                <w:sz w:val="26"/>
                <w:szCs w:val="26"/>
              </w:rPr>
              <w:t>TC13</w:t>
            </w:r>
          </w:p>
        </w:tc>
        <w:tc>
          <w:tcPr>
            <w:tcW w:w="2556" w:type="dxa"/>
            <w:vAlign w:val="center"/>
          </w:tcPr>
          <w:p w14:paraId="2985F1A0" w14:textId="77777777" w:rsidR="009A7487" w:rsidRPr="00D61265" w:rsidRDefault="00000000" w:rsidP="00B43748">
            <w:pPr>
              <w:rPr>
                <w:rFonts w:cs="Times New Roman"/>
                <w:sz w:val="26"/>
                <w:szCs w:val="26"/>
              </w:rPr>
            </w:pPr>
            <w:r>
              <w:rPr>
                <w:rFonts w:cs="Times New Roman"/>
                <w:sz w:val="26"/>
                <w:szCs w:val="26"/>
              </w:rPr>
              <w:t>Gia hạn còn nợ dịch vụ</w:t>
            </w:r>
          </w:p>
        </w:tc>
        <w:tc>
          <w:tcPr>
            <w:tcW w:w="2556" w:type="dxa"/>
            <w:vAlign w:val="center"/>
          </w:tcPr>
          <w:p w14:paraId="12935A13" w14:textId="77777777" w:rsidR="009A7487" w:rsidRPr="00D61265" w:rsidRDefault="00000000" w:rsidP="00B43748">
            <w:pPr>
              <w:rPr>
                <w:rFonts w:cs="Times New Roman"/>
                <w:sz w:val="26"/>
                <w:szCs w:val="26"/>
              </w:rPr>
            </w:pPr>
            <w:r>
              <w:rPr>
                <w:rFonts w:cs="Times New Roman"/>
                <w:sz w:val="26"/>
                <w:szCs w:val="26"/>
              </w:rPr>
              <w:t>Không nợ tiền thuê; hóa đơn dịch vụ chưa thanh toán 250.000</w:t>
            </w:r>
          </w:p>
        </w:tc>
        <w:tc>
          <w:tcPr>
            <w:tcW w:w="4180" w:type="dxa"/>
            <w:vAlign w:val="center"/>
          </w:tcPr>
          <w:p w14:paraId="39F3414D" w14:textId="77777777" w:rsidR="009A7487" w:rsidRPr="00D61265" w:rsidRDefault="00000000" w:rsidP="00B43748">
            <w:pPr>
              <w:rPr>
                <w:rFonts w:cs="Times New Roman"/>
                <w:sz w:val="26"/>
                <w:szCs w:val="26"/>
              </w:rPr>
            </w:pPr>
            <w:r>
              <w:rPr>
                <w:rFonts w:cs="Times New Roman"/>
                <w:sz w:val="26"/>
                <w:szCs w:val="26"/>
              </w:rPr>
              <w:t>Từ chối và hiển thị nợ dịch vụ.</w:t>
            </w:r>
          </w:p>
        </w:tc>
      </w:tr>
      <w:tr w:rsidR="009A7487" w:rsidRPr="00D61265" w14:paraId="6BD6F57B" w14:textId="77777777" w:rsidTr="00D61265">
        <w:trPr>
          <w:jc w:val="center"/>
        </w:trPr>
        <w:tc>
          <w:tcPr>
            <w:tcW w:w="1148" w:type="dxa"/>
            <w:vAlign w:val="center"/>
          </w:tcPr>
          <w:p w14:paraId="26F745C6" w14:textId="77777777" w:rsidR="009A7487" w:rsidRPr="00D61265" w:rsidRDefault="00000000" w:rsidP="00B43748">
            <w:pPr>
              <w:rPr>
                <w:rFonts w:cs="Times New Roman"/>
                <w:sz w:val="26"/>
                <w:szCs w:val="26"/>
              </w:rPr>
            </w:pPr>
            <w:r>
              <w:rPr>
                <w:rFonts w:cs="Times New Roman"/>
                <w:sz w:val="26"/>
                <w:szCs w:val="26"/>
              </w:rPr>
              <w:t>TC14</w:t>
            </w:r>
          </w:p>
        </w:tc>
        <w:tc>
          <w:tcPr>
            <w:tcW w:w="2556" w:type="dxa"/>
            <w:vAlign w:val="center"/>
          </w:tcPr>
          <w:p w14:paraId="773C7366" w14:textId="77777777" w:rsidR="009A7487" w:rsidRPr="00D61265" w:rsidRDefault="00000000" w:rsidP="00B43748">
            <w:pPr>
              <w:rPr>
                <w:rFonts w:cs="Times New Roman"/>
                <w:sz w:val="26"/>
                <w:szCs w:val="26"/>
              </w:rPr>
            </w:pPr>
            <w:r>
              <w:rPr>
                <w:rFonts w:cs="Times New Roman"/>
                <w:sz w:val="26"/>
                <w:szCs w:val="26"/>
              </w:rPr>
              <w:t>Gia hạn lỗi khi cập nhật</w:t>
            </w:r>
          </w:p>
        </w:tc>
        <w:tc>
          <w:tcPr>
            <w:tcW w:w="2556" w:type="dxa"/>
            <w:vAlign w:val="center"/>
          </w:tcPr>
          <w:p w14:paraId="65241247" w14:textId="77777777" w:rsidR="009A7487" w:rsidRPr="00D61265" w:rsidRDefault="00000000" w:rsidP="00B43748">
            <w:pPr>
              <w:rPr>
                <w:rFonts w:cs="Times New Roman"/>
                <w:sz w:val="26"/>
                <w:szCs w:val="26"/>
              </w:rPr>
            </w:pPr>
            <w:r>
              <w:rPr>
                <w:rFonts w:cs="Times New Roman"/>
                <w:sz w:val="26"/>
                <w:szCs w:val="26"/>
              </w:rPr>
              <w:t>Insert phiếu thành công nhưng update hợp đồng gặp lỗi giả lập</w:t>
            </w:r>
          </w:p>
        </w:tc>
        <w:tc>
          <w:tcPr>
            <w:tcW w:w="4180" w:type="dxa"/>
            <w:vAlign w:val="center"/>
          </w:tcPr>
          <w:p w14:paraId="33DE224F" w14:textId="77777777" w:rsidR="009A7487" w:rsidRPr="00D61265" w:rsidRDefault="00000000" w:rsidP="00B43748">
            <w:pPr>
              <w:rPr>
                <w:rFonts w:cs="Times New Roman"/>
                <w:sz w:val="26"/>
                <w:szCs w:val="26"/>
              </w:rPr>
            </w:pPr>
            <w:r>
              <w:rPr>
                <w:rFonts w:cs="Times New Roman"/>
                <w:sz w:val="26"/>
                <w:szCs w:val="26"/>
              </w:rPr>
              <w:t>Rollback; không tồn tại phiếu gia hạn mới và ngày kết thúc không đổi.</w:t>
            </w:r>
          </w:p>
        </w:tc>
      </w:tr>
      <w:tr w:rsidR="009A7487" w:rsidRPr="00D61265" w14:paraId="5E06EE54" w14:textId="77777777" w:rsidTr="00D61265">
        <w:trPr>
          <w:jc w:val="center"/>
        </w:trPr>
        <w:tc>
          <w:tcPr>
            <w:tcW w:w="1148" w:type="dxa"/>
            <w:vAlign w:val="center"/>
          </w:tcPr>
          <w:p w14:paraId="30946626" w14:textId="77777777" w:rsidR="009A7487" w:rsidRPr="00D61265" w:rsidRDefault="00000000" w:rsidP="00B43748">
            <w:pPr>
              <w:rPr>
                <w:rFonts w:cs="Times New Roman"/>
                <w:sz w:val="26"/>
                <w:szCs w:val="26"/>
              </w:rPr>
            </w:pPr>
            <w:r>
              <w:rPr>
                <w:rFonts w:cs="Times New Roman"/>
                <w:sz w:val="26"/>
                <w:szCs w:val="26"/>
              </w:rPr>
              <w:t>TC15</w:t>
            </w:r>
          </w:p>
        </w:tc>
        <w:tc>
          <w:tcPr>
            <w:tcW w:w="2556" w:type="dxa"/>
            <w:vAlign w:val="center"/>
          </w:tcPr>
          <w:p w14:paraId="481F7A06" w14:textId="77777777" w:rsidR="009A7487" w:rsidRPr="00D61265" w:rsidRDefault="00000000" w:rsidP="00B43748">
            <w:pPr>
              <w:rPr>
                <w:rFonts w:cs="Times New Roman"/>
                <w:sz w:val="26"/>
                <w:szCs w:val="26"/>
              </w:rPr>
            </w:pPr>
            <w:r>
              <w:rPr>
                <w:rFonts w:cs="Times New Roman"/>
                <w:sz w:val="26"/>
                <w:szCs w:val="26"/>
              </w:rPr>
              <w:t>Cấp thẻ xe</w:t>
            </w:r>
          </w:p>
        </w:tc>
        <w:tc>
          <w:tcPr>
            <w:tcW w:w="2556" w:type="dxa"/>
            <w:vAlign w:val="center"/>
          </w:tcPr>
          <w:p w14:paraId="7A99172F" w14:textId="77777777" w:rsidR="009A7487" w:rsidRPr="00D61265" w:rsidRDefault="00000000" w:rsidP="00B43748">
            <w:pPr>
              <w:rPr>
                <w:rFonts w:cs="Times New Roman"/>
                <w:sz w:val="26"/>
                <w:szCs w:val="26"/>
              </w:rPr>
            </w:pPr>
            <w:r>
              <w:rPr>
                <w:rFonts w:cs="Times New Roman"/>
                <w:sz w:val="26"/>
                <w:szCs w:val="26"/>
              </w:rPr>
              <w:t>Nhân viên đang làm việc, biển số hợp lệ</w:t>
            </w:r>
          </w:p>
        </w:tc>
        <w:tc>
          <w:tcPr>
            <w:tcW w:w="4180" w:type="dxa"/>
            <w:vAlign w:val="center"/>
          </w:tcPr>
          <w:p w14:paraId="5E1B7290" w14:textId="77777777" w:rsidR="009A7487" w:rsidRPr="00D61265" w:rsidRDefault="00000000" w:rsidP="00B43748">
            <w:pPr>
              <w:rPr>
                <w:rFonts w:cs="Times New Roman"/>
                <w:sz w:val="26"/>
                <w:szCs w:val="26"/>
              </w:rPr>
            </w:pPr>
            <w:r>
              <w:rPr>
                <w:rFonts w:cs="Times New Roman"/>
                <w:sz w:val="26"/>
                <w:szCs w:val="26"/>
              </w:rPr>
              <w:t>Tạo mã thẻ duy nhất và gắn với nhân viên.</w:t>
            </w:r>
          </w:p>
        </w:tc>
      </w:tr>
      <w:tr w:rsidR="009A7487" w:rsidRPr="00D61265" w14:paraId="782E116A" w14:textId="77777777" w:rsidTr="00D61265">
        <w:trPr>
          <w:jc w:val="center"/>
        </w:trPr>
        <w:tc>
          <w:tcPr>
            <w:tcW w:w="1148" w:type="dxa"/>
            <w:vAlign w:val="center"/>
          </w:tcPr>
          <w:p w14:paraId="4AF1FB8F" w14:textId="77777777" w:rsidR="009A7487" w:rsidRPr="00D61265" w:rsidRDefault="00000000" w:rsidP="00B43748">
            <w:pPr>
              <w:rPr>
                <w:rFonts w:cs="Times New Roman"/>
                <w:sz w:val="26"/>
                <w:szCs w:val="26"/>
              </w:rPr>
            </w:pPr>
            <w:r>
              <w:rPr>
                <w:rFonts w:cs="Times New Roman"/>
                <w:sz w:val="26"/>
                <w:szCs w:val="26"/>
              </w:rPr>
              <w:t>TC16</w:t>
            </w:r>
          </w:p>
        </w:tc>
        <w:tc>
          <w:tcPr>
            <w:tcW w:w="2556" w:type="dxa"/>
            <w:vAlign w:val="center"/>
          </w:tcPr>
          <w:p w14:paraId="404C7E22" w14:textId="77777777" w:rsidR="009A7487" w:rsidRPr="00D61265" w:rsidRDefault="00000000" w:rsidP="00B43748">
            <w:pPr>
              <w:rPr>
                <w:rFonts w:cs="Times New Roman"/>
                <w:sz w:val="26"/>
                <w:szCs w:val="26"/>
              </w:rPr>
            </w:pPr>
            <w:r>
              <w:rPr>
                <w:rFonts w:cs="Times New Roman"/>
                <w:sz w:val="26"/>
                <w:szCs w:val="26"/>
              </w:rPr>
              <w:t>Kiểm tra vi phạm kết cấu</w:t>
            </w:r>
          </w:p>
        </w:tc>
        <w:tc>
          <w:tcPr>
            <w:tcW w:w="2556" w:type="dxa"/>
            <w:vAlign w:val="center"/>
          </w:tcPr>
          <w:p w14:paraId="518FA861" w14:textId="77777777" w:rsidR="009A7487" w:rsidRPr="00D61265" w:rsidRDefault="00000000" w:rsidP="00B43748">
            <w:pPr>
              <w:rPr>
                <w:rFonts w:cs="Times New Roman"/>
                <w:sz w:val="26"/>
                <w:szCs w:val="26"/>
              </w:rPr>
            </w:pPr>
            <w:r>
              <w:rPr>
                <w:rFonts w:cs="Times New Roman"/>
                <w:sz w:val="26"/>
                <w:szCs w:val="26"/>
              </w:rPr>
              <w:t>Biên bản đánh dấu vi phạm, nhập mô tả và mức phạt</w:t>
            </w:r>
          </w:p>
        </w:tc>
        <w:tc>
          <w:tcPr>
            <w:tcW w:w="4180" w:type="dxa"/>
            <w:vAlign w:val="center"/>
          </w:tcPr>
          <w:p w14:paraId="0F3B7CC4" w14:textId="77777777" w:rsidR="009A7487" w:rsidRPr="00D61265" w:rsidRDefault="00000000" w:rsidP="00B43748">
            <w:pPr>
              <w:rPr>
                <w:rFonts w:cs="Times New Roman"/>
                <w:sz w:val="26"/>
                <w:szCs w:val="26"/>
              </w:rPr>
            </w:pPr>
            <w:r>
              <w:rPr>
                <w:rFonts w:cs="Times New Roman"/>
                <w:sz w:val="26"/>
                <w:szCs w:val="26"/>
              </w:rPr>
              <w:t>Lưu biên bản; tiền phạt không âm.</w:t>
            </w:r>
          </w:p>
        </w:tc>
      </w:tr>
      <w:tr w:rsidR="009A7487" w:rsidRPr="00D61265" w14:paraId="7B7231DA" w14:textId="77777777" w:rsidTr="00D61265">
        <w:trPr>
          <w:jc w:val="center"/>
        </w:trPr>
        <w:tc>
          <w:tcPr>
            <w:tcW w:w="1148" w:type="dxa"/>
            <w:vAlign w:val="center"/>
          </w:tcPr>
          <w:p w14:paraId="1A5F01C7" w14:textId="77777777" w:rsidR="009A7487" w:rsidRPr="00D61265" w:rsidRDefault="00000000" w:rsidP="00B43748">
            <w:pPr>
              <w:rPr>
                <w:rFonts w:cs="Times New Roman"/>
                <w:sz w:val="26"/>
                <w:szCs w:val="26"/>
              </w:rPr>
            </w:pPr>
            <w:r>
              <w:rPr>
                <w:rFonts w:cs="Times New Roman"/>
                <w:sz w:val="26"/>
                <w:szCs w:val="26"/>
              </w:rPr>
              <w:t>TC17</w:t>
            </w:r>
          </w:p>
        </w:tc>
        <w:tc>
          <w:tcPr>
            <w:tcW w:w="2556" w:type="dxa"/>
            <w:vAlign w:val="center"/>
          </w:tcPr>
          <w:p w14:paraId="49D3E2EB" w14:textId="77777777" w:rsidR="009A7487" w:rsidRPr="00D61265" w:rsidRDefault="00000000" w:rsidP="00B43748">
            <w:pPr>
              <w:rPr>
                <w:rFonts w:cs="Times New Roman"/>
                <w:sz w:val="26"/>
                <w:szCs w:val="26"/>
              </w:rPr>
            </w:pPr>
            <w:r>
              <w:rPr>
                <w:rFonts w:cs="Times New Roman"/>
                <w:sz w:val="26"/>
                <w:szCs w:val="26"/>
              </w:rPr>
              <w:t>Phân quyền</w:t>
            </w:r>
          </w:p>
        </w:tc>
        <w:tc>
          <w:tcPr>
            <w:tcW w:w="2556" w:type="dxa"/>
            <w:vAlign w:val="center"/>
          </w:tcPr>
          <w:p w14:paraId="60B530FA" w14:textId="77777777" w:rsidR="009A7487" w:rsidRPr="00D61265" w:rsidRDefault="00000000" w:rsidP="00B43748">
            <w:pPr>
              <w:rPr>
                <w:rFonts w:cs="Times New Roman"/>
                <w:sz w:val="26"/>
                <w:szCs w:val="26"/>
              </w:rPr>
            </w:pPr>
            <w:r>
              <w:rPr>
                <w:rFonts w:cs="Times New Roman"/>
                <w:sz w:val="26"/>
                <w:szCs w:val="26"/>
              </w:rPr>
              <w:t>Tài khoản chỉ có quyền thu ngân thử mở màn hình quản lý tài khoản</w:t>
            </w:r>
          </w:p>
        </w:tc>
        <w:tc>
          <w:tcPr>
            <w:tcW w:w="4180" w:type="dxa"/>
            <w:vAlign w:val="center"/>
          </w:tcPr>
          <w:p w14:paraId="2224DE55" w14:textId="77777777" w:rsidR="009A7487" w:rsidRPr="00D61265" w:rsidRDefault="00000000" w:rsidP="00B43748">
            <w:pPr>
              <w:rPr>
                <w:rFonts w:cs="Times New Roman"/>
                <w:sz w:val="26"/>
                <w:szCs w:val="26"/>
              </w:rPr>
            </w:pPr>
            <w:r>
              <w:rPr>
                <w:rFonts w:cs="Times New Roman"/>
                <w:sz w:val="26"/>
                <w:szCs w:val="26"/>
              </w:rPr>
              <w:t>Từ chối truy cập chức năng không được cấp quyền.</w:t>
            </w:r>
          </w:p>
        </w:tc>
      </w:tr>
      <w:tr w:rsidR="00AC5BA3" w14:paraId="0925B61F" w14:textId="77777777">
        <w:trPr>
          <w:jc w:val="center"/>
        </w:trPr>
        <w:tc>
          <w:tcPr>
            <w:tcW w:w="1148" w:type="dxa"/>
          </w:tcPr>
          <w:p w14:paraId="66EF6344" w14:textId="77777777" w:rsidR="00AC5BA3" w:rsidRDefault="00000000">
            <w:r>
              <w:t>TC18</w:t>
            </w:r>
          </w:p>
        </w:tc>
        <w:tc>
          <w:tcPr>
            <w:tcW w:w="2556" w:type="dxa"/>
          </w:tcPr>
          <w:p w14:paraId="08C01746" w14:textId="77777777" w:rsidR="00AC5BA3" w:rsidRDefault="00000000">
            <w:r>
              <w:t>Rollback khi lập hợp đồng</w:t>
            </w:r>
          </w:p>
        </w:tc>
        <w:tc>
          <w:tcPr>
            <w:tcW w:w="2556" w:type="dxa"/>
          </w:tcPr>
          <w:p w14:paraId="4C499DAA" w14:textId="77777777" w:rsidR="00AC5BA3" w:rsidRDefault="00000000">
            <w:r>
              <w:t>Đã insert HopDongThue và một số ChiTietHopDong; giả lập lỗi khi ghi chi tiết cuối hoặc ghi nhận thanh toán trước.</w:t>
            </w:r>
          </w:p>
        </w:tc>
        <w:tc>
          <w:tcPr>
            <w:tcW w:w="4180" w:type="dxa"/>
          </w:tcPr>
          <w:p w14:paraId="3F32564E" w14:textId="77777777" w:rsidR="00AC5BA3" w:rsidRDefault="00000000">
            <w:r>
              <w:t>Rollback toàn bộ; không còn hợp đồng/chi tiết/thanh toán dở dang; lịch phòng không bị chiếm.</w:t>
            </w:r>
          </w:p>
        </w:tc>
      </w:tr>
      <w:tr w:rsidR="00AC5BA3" w14:paraId="67A85636" w14:textId="77777777">
        <w:trPr>
          <w:jc w:val="center"/>
        </w:trPr>
        <w:tc>
          <w:tcPr>
            <w:tcW w:w="1148" w:type="dxa"/>
          </w:tcPr>
          <w:p w14:paraId="06C87731" w14:textId="77777777" w:rsidR="00AC5BA3" w:rsidRDefault="00000000">
            <w:r>
              <w:t>TC19</w:t>
            </w:r>
          </w:p>
        </w:tc>
        <w:tc>
          <w:tcPr>
            <w:tcW w:w="2556" w:type="dxa"/>
          </w:tcPr>
          <w:p w14:paraId="5391418E" w14:textId="77777777" w:rsidR="00AC5BA3" w:rsidRDefault="00000000">
            <w:r>
              <w:t>Rollback khi lập hóa đơn dịch vụ</w:t>
            </w:r>
          </w:p>
        </w:tc>
        <w:tc>
          <w:tcPr>
            <w:tcW w:w="2556" w:type="dxa"/>
          </w:tcPr>
          <w:p w14:paraId="068CCB9E" w14:textId="77777777" w:rsidR="00AC5BA3" w:rsidRDefault="00000000">
            <w:r>
              <w:t>Đã tạo HoaDonDichVu; giả lập lỗi khi insert một ChiTietHoaDonDV hoặc cập nhật tổng tiền.</w:t>
            </w:r>
          </w:p>
        </w:tc>
        <w:tc>
          <w:tcPr>
            <w:tcW w:w="4180" w:type="dxa"/>
          </w:tcPr>
          <w:p w14:paraId="626C1682" w14:textId="77777777" w:rsidR="00AC5BA3" w:rsidRDefault="00000000">
            <w:r>
              <w:t>Rollback toàn bộ; không tồn tại hóa đơn thiếu chi tiết hoặc dữ liệu sử dụng bị gắn dở dang.</w:t>
            </w:r>
          </w:p>
        </w:tc>
      </w:tr>
      <w:tr w:rsidR="00AC5BA3" w14:paraId="188651D1" w14:textId="77777777">
        <w:trPr>
          <w:jc w:val="center"/>
        </w:trPr>
        <w:tc>
          <w:tcPr>
            <w:tcW w:w="1148" w:type="dxa"/>
          </w:tcPr>
          <w:p w14:paraId="40003F6B" w14:textId="77777777" w:rsidR="00AC5BA3" w:rsidRDefault="00000000">
            <w:r>
              <w:t>TC20</w:t>
            </w:r>
          </w:p>
        </w:tc>
        <w:tc>
          <w:tcPr>
            <w:tcW w:w="2556" w:type="dxa"/>
          </w:tcPr>
          <w:p w14:paraId="648DB1A1" w14:textId="77777777" w:rsidR="00AC5BA3" w:rsidRDefault="00000000">
            <w:r>
              <w:t>Hai người thuê đồng thời cùng một phòng</w:t>
            </w:r>
          </w:p>
        </w:tc>
        <w:tc>
          <w:tcPr>
            <w:tcW w:w="2556" w:type="dxa"/>
          </w:tcPr>
          <w:p w14:paraId="2AE44B73" w14:textId="77777777" w:rsidR="00AC5BA3" w:rsidRDefault="00000000">
            <w:r>
              <w:t>Hai transaction đồng thời lập hợp đồng cho P101 với các khoảng ngày chồng lấn; chạy đồng thời từ hai phiên.</w:t>
            </w:r>
          </w:p>
        </w:tc>
        <w:tc>
          <w:tcPr>
            <w:tcW w:w="4180" w:type="dxa"/>
          </w:tcPr>
          <w:p w14:paraId="132F4C14" w14:textId="77777777" w:rsidR="00AC5BA3" w:rsidRDefault="00000000">
            <w:r>
              <w:t>Chỉ một transaction được commit; transaction còn lại bị từ chối do lịch đã được giữ/đặt, không phát sinh hai hợp đồng hiệu lực chồng lấn.</w:t>
            </w:r>
          </w:p>
        </w:tc>
      </w:tr>
    </w:tbl>
    <w:p w14:paraId="73FD7B64" w14:textId="77777777" w:rsidR="009A7487" w:rsidRPr="00E47AA9" w:rsidRDefault="009A7487" w:rsidP="00B43748">
      <w:pPr>
        <w:rPr>
          <w:rFonts w:cs="Times New Roman"/>
        </w:rPr>
      </w:pPr>
    </w:p>
    <w:p w14:paraId="5E739B92" w14:textId="77777777" w:rsidR="009A7487" w:rsidRPr="00E47AA9" w:rsidRDefault="00000000" w:rsidP="00B43748">
      <w:pPr>
        <w:pStyle w:val="u2"/>
        <w:rPr>
          <w:rFonts w:ascii="Times New Roman" w:hAnsi="Times New Roman" w:cs="Times New Roman"/>
          <w:color w:val="auto"/>
        </w:rPr>
      </w:pPr>
      <w:r>
        <w:rPr>
          <w:rFonts w:ascii="Times New Roman" w:hAnsi="Times New Roman" w:cs="Times New Roman"/>
          <w:color w:val="auto"/>
        </w:rPr>
        <w:t>6.2. Ma trận truy vết yêu cầu → Use Case → Form/Service → bảng → test</w:t>
      </w:r>
    </w:p>
    <w:tbl>
      <w:tblPr>
        <w:tblStyle w:val="LiBang"/>
        <w:tblW w:w="0" w:type="auto"/>
        <w:jc w:val="center"/>
        <w:tblLook w:val="04A0" w:firstRow="1" w:lastRow="0" w:firstColumn="1" w:lastColumn="0" w:noHBand="0" w:noVBand="1"/>
      </w:tblPr>
      <w:tblGrid>
        <w:gridCol w:w="1619"/>
        <w:gridCol w:w="1600"/>
        <w:gridCol w:w="2881"/>
        <w:gridCol w:w="2751"/>
        <w:gridCol w:w="1589"/>
      </w:tblGrid>
      <w:tr w:rsidR="009A7487" w:rsidRPr="00D61265" w14:paraId="06ADED72" w14:textId="77777777" w:rsidTr="00D61265">
        <w:trPr>
          <w:jc w:val="center"/>
        </w:trPr>
        <w:tc>
          <w:tcPr>
            <w:tcW w:w="2045" w:type="dxa"/>
            <w:vAlign w:val="center"/>
          </w:tcPr>
          <w:p w14:paraId="14240DC7" w14:textId="77777777" w:rsidR="009A7487" w:rsidRPr="00D61265" w:rsidRDefault="00000000" w:rsidP="00B43748">
            <w:pPr>
              <w:rPr>
                <w:rFonts w:cs="Times New Roman"/>
                <w:sz w:val="26"/>
                <w:szCs w:val="26"/>
              </w:rPr>
            </w:pPr>
            <w:r>
              <w:rPr>
                <w:rFonts w:cs="Times New Roman"/>
                <w:b/>
                <w:sz w:val="26"/>
                <w:szCs w:val="26"/>
              </w:rPr>
              <w:t>Yêu cầu</w:t>
            </w:r>
          </w:p>
        </w:tc>
        <w:tc>
          <w:tcPr>
            <w:tcW w:w="2045" w:type="dxa"/>
            <w:vAlign w:val="center"/>
          </w:tcPr>
          <w:p w14:paraId="463147AF" w14:textId="77777777" w:rsidR="009A7487" w:rsidRPr="00D61265" w:rsidRDefault="00000000" w:rsidP="00B43748">
            <w:pPr>
              <w:rPr>
                <w:rFonts w:cs="Times New Roman"/>
                <w:sz w:val="26"/>
                <w:szCs w:val="26"/>
              </w:rPr>
            </w:pPr>
            <w:r>
              <w:rPr>
                <w:rFonts w:cs="Times New Roman"/>
                <w:b/>
                <w:sz w:val="26"/>
                <w:szCs w:val="26"/>
              </w:rPr>
              <w:t>Use Case</w:t>
            </w:r>
          </w:p>
        </w:tc>
        <w:tc>
          <w:tcPr>
            <w:tcW w:w="2045" w:type="dxa"/>
            <w:vAlign w:val="center"/>
          </w:tcPr>
          <w:p w14:paraId="6B97EDD9" w14:textId="77777777" w:rsidR="009A7487" w:rsidRPr="00D61265" w:rsidRDefault="00000000" w:rsidP="00B43748">
            <w:pPr>
              <w:rPr>
                <w:rFonts w:cs="Times New Roman"/>
                <w:sz w:val="26"/>
                <w:szCs w:val="26"/>
              </w:rPr>
            </w:pPr>
            <w:r>
              <w:rPr>
                <w:rFonts w:cs="Times New Roman"/>
                <w:b/>
                <w:sz w:val="26"/>
                <w:szCs w:val="26"/>
              </w:rPr>
              <w:t>Form/Service</w:t>
            </w:r>
          </w:p>
        </w:tc>
        <w:tc>
          <w:tcPr>
            <w:tcW w:w="2045" w:type="dxa"/>
            <w:vAlign w:val="center"/>
          </w:tcPr>
          <w:p w14:paraId="3E8C7F8A" w14:textId="77777777" w:rsidR="009A7487" w:rsidRPr="00D61265" w:rsidRDefault="00000000" w:rsidP="00B43748">
            <w:pPr>
              <w:rPr>
                <w:rFonts w:cs="Times New Roman"/>
                <w:sz w:val="26"/>
                <w:szCs w:val="26"/>
              </w:rPr>
            </w:pPr>
            <w:r>
              <w:rPr>
                <w:rFonts w:cs="Times New Roman"/>
                <w:b/>
                <w:sz w:val="26"/>
                <w:szCs w:val="26"/>
              </w:rPr>
              <w:t>Bảng CSDL</w:t>
            </w:r>
          </w:p>
        </w:tc>
        <w:tc>
          <w:tcPr>
            <w:tcW w:w="2045" w:type="dxa"/>
            <w:vAlign w:val="center"/>
          </w:tcPr>
          <w:p w14:paraId="2F05A594" w14:textId="77777777" w:rsidR="009A7487" w:rsidRPr="00D61265" w:rsidRDefault="00000000" w:rsidP="00B43748">
            <w:pPr>
              <w:rPr>
                <w:rFonts w:cs="Times New Roman"/>
                <w:sz w:val="26"/>
                <w:szCs w:val="26"/>
              </w:rPr>
            </w:pPr>
            <w:r>
              <w:rPr>
                <w:rFonts w:cs="Times New Roman"/>
                <w:b/>
                <w:sz w:val="26"/>
                <w:szCs w:val="26"/>
              </w:rPr>
              <w:t>Test</w:t>
            </w:r>
          </w:p>
        </w:tc>
      </w:tr>
      <w:tr w:rsidR="009A7487" w:rsidRPr="00D61265" w14:paraId="3641685E" w14:textId="77777777">
        <w:trPr>
          <w:jc w:val="center"/>
        </w:trPr>
        <w:tc>
          <w:tcPr>
            <w:tcW w:w="2045" w:type="dxa"/>
            <w:vAlign w:val="center"/>
          </w:tcPr>
          <w:p w14:paraId="597AD740" w14:textId="77777777" w:rsidR="009A7487" w:rsidRPr="00D61265" w:rsidRDefault="00000000" w:rsidP="00B43748">
            <w:pPr>
              <w:rPr>
                <w:rFonts w:cs="Times New Roman"/>
                <w:sz w:val="26"/>
                <w:szCs w:val="26"/>
              </w:rPr>
            </w:pPr>
            <w:r>
              <w:rPr>
                <w:rFonts w:cs="Times New Roman"/>
                <w:sz w:val="26"/>
                <w:szCs w:val="26"/>
              </w:rPr>
              <w:t>BR04–BR05</w:t>
            </w:r>
          </w:p>
        </w:tc>
        <w:tc>
          <w:tcPr>
            <w:tcW w:w="2045" w:type="dxa"/>
            <w:vAlign w:val="center"/>
          </w:tcPr>
          <w:p w14:paraId="58A08BDD" w14:textId="77777777" w:rsidR="009A7487" w:rsidRPr="00D61265" w:rsidRDefault="00000000" w:rsidP="00B43748">
            <w:pPr>
              <w:rPr>
                <w:rFonts w:cs="Times New Roman"/>
                <w:sz w:val="26"/>
                <w:szCs w:val="26"/>
              </w:rPr>
            </w:pPr>
            <w:r>
              <w:rPr>
                <w:rFonts w:cs="Times New Roman"/>
                <w:sz w:val="26"/>
                <w:szCs w:val="26"/>
              </w:rPr>
              <w:t>UC-D03, UC-D05</w:t>
            </w:r>
          </w:p>
        </w:tc>
        <w:tc>
          <w:tcPr>
            <w:tcW w:w="2045" w:type="dxa"/>
            <w:vAlign w:val="center"/>
          </w:tcPr>
          <w:p w14:paraId="2222806B" w14:textId="77777777" w:rsidR="009A7487" w:rsidRPr="00D61265" w:rsidRDefault="00000000" w:rsidP="00B43748">
            <w:pPr>
              <w:rPr>
                <w:rFonts w:cs="Times New Roman"/>
                <w:sz w:val="26"/>
                <w:szCs w:val="26"/>
              </w:rPr>
            </w:pPr>
            <w:r>
              <w:rPr>
                <w:rFonts w:cs="Times New Roman"/>
                <w:sz w:val="26"/>
                <w:szCs w:val="26"/>
              </w:rPr>
              <w:t>FrmHopDong, HopDongService, ThanhToanService</w:t>
            </w:r>
          </w:p>
        </w:tc>
        <w:tc>
          <w:tcPr>
            <w:tcW w:w="2045" w:type="dxa"/>
            <w:vAlign w:val="center"/>
          </w:tcPr>
          <w:p w14:paraId="20A54843" w14:textId="77777777" w:rsidR="009A7487" w:rsidRPr="00D61265" w:rsidRDefault="00000000" w:rsidP="00B43748">
            <w:pPr>
              <w:rPr>
                <w:rFonts w:cs="Times New Roman"/>
                <w:sz w:val="26"/>
                <w:szCs w:val="26"/>
              </w:rPr>
            </w:pPr>
            <w:r>
              <w:rPr>
                <w:rFonts w:cs="Times New Roman"/>
                <w:sz w:val="26"/>
                <w:szCs w:val="26"/>
              </w:rPr>
              <w:t>HopDongThue, ChiTietHopDong, ThanhToan</w:t>
            </w:r>
          </w:p>
        </w:tc>
        <w:tc>
          <w:tcPr>
            <w:tcW w:w="2045" w:type="dxa"/>
            <w:vAlign w:val="center"/>
          </w:tcPr>
          <w:p w14:paraId="7FD1FF70" w14:textId="77777777" w:rsidR="009A7487" w:rsidRPr="00D61265" w:rsidRDefault="00000000" w:rsidP="00B43748">
            <w:pPr>
              <w:rPr>
                <w:rFonts w:cs="Times New Roman"/>
                <w:sz w:val="26"/>
                <w:szCs w:val="26"/>
              </w:rPr>
            </w:pPr>
            <w:r>
              <w:rPr>
                <w:rFonts w:cs="Times New Roman"/>
                <w:sz w:val="26"/>
                <w:szCs w:val="26"/>
              </w:rPr>
              <w:t>TC01, TC02, TC04, TC05</w:t>
            </w:r>
          </w:p>
        </w:tc>
      </w:tr>
      <w:tr w:rsidR="009A7487" w:rsidRPr="00D61265" w14:paraId="32CAF425" w14:textId="77777777">
        <w:trPr>
          <w:jc w:val="center"/>
        </w:trPr>
        <w:tc>
          <w:tcPr>
            <w:tcW w:w="2045" w:type="dxa"/>
            <w:vAlign w:val="center"/>
          </w:tcPr>
          <w:p w14:paraId="064DC195" w14:textId="77777777" w:rsidR="009A7487" w:rsidRPr="00D61265" w:rsidRDefault="00000000" w:rsidP="00B43748">
            <w:pPr>
              <w:rPr>
                <w:rFonts w:cs="Times New Roman"/>
                <w:sz w:val="26"/>
                <w:szCs w:val="26"/>
              </w:rPr>
            </w:pPr>
            <w:r>
              <w:rPr>
                <w:rFonts w:cs="Times New Roman"/>
                <w:sz w:val="26"/>
                <w:szCs w:val="26"/>
              </w:rPr>
              <w:t>BR03</w:t>
            </w:r>
          </w:p>
        </w:tc>
        <w:tc>
          <w:tcPr>
            <w:tcW w:w="2045" w:type="dxa"/>
            <w:vAlign w:val="center"/>
          </w:tcPr>
          <w:p w14:paraId="70082607" w14:textId="77777777" w:rsidR="009A7487" w:rsidRPr="00D61265" w:rsidRDefault="00000000" w:rsidP="00B43748">
            <w:pPr>
              <w:rPr>
                <w:rFonts w:cs="Times New Roman"/>
                <w:sz w:val="26"/>
                <w:szCs w:val="26"/>
              </w:rPr>
            </w:pPr>
            <w:r>
              <w:rPr>
                <w:rFonts w:cs="Times New Roman"/>
                <w:sz w:val="26"/>
                <w:szCs w:val="26"/>
              </w:rPr>
              <w:t>UC-D02, UC-D03</w:t>
            </w:r>
          </w:p>
        </w:tc>
        <w:tc>
          <w:tcPr>
            <w:tcW w:w="2045" w:type="dxa"/>
            <w:vAlign w:val="center"/>
          </w:tcPr>
          <w:p w14:paraId="03A7BD87" w14:textId="77777777" w:rsidR="009A7487" w:rsidRPr="00D61265" w:rsidRDefault="00000000" w:rsidP="00B43748">
            <w:pPr>
              <w:rPr>
                <w:rFonts w:cs="Times New Roman"/>
                <w:sz w:val="26"/>
                <w:szCs w:val="26"/>
              </w:rPr>
            </w:pPr>
            <w:r>
              <w:rPr>
                <w:rFonts w:cs="Times New Roman"/>
                <w:sz w:val="26"/>
                <w:szCs w:val="26"/>
              </w:rPr>
              <w:t>FrmHopDong, PhongService</w:t>
            </w:r>
          </w:p>
        </w:tc>
        <w:tc>
          <w:tcPr>
            <w:tcW w:w="2045" w:type="dxa"/>
            <w:vAlign w:val="center"/>
          </w:tcPr>
          <w:p w14:paraId="551E9592" w14:textId="77777777" w:rsidR="00AC5BA3" w:rsidRDefault="00000000">
            <w:r>
              <w:t>Phong, ChiTietHopDong; Stored Procedure kiểm tra lịch</w:t>
            </w:r>
          </w:p>
        </w:tc>
        <w:tc>
          <w:tcPr>
            <w:tcW w:w="2045" w:type="dxa"/>
            <w:vAlign w:val="center"/>
          </w:tcPr>
          <w:p w14:paraId="115CDE5B" w14:textId="77777777" w:rsidR="00AC5BA3" w:rsidRDefault="00000000">
            <w:r>
              <w:t>TC03, TC20</w:t>
            </w:r>
          </w:p>
        </w:tc>
      </w:tr>
      <w:tr w:rsidR="009A7487" w:rsidRPr="00D61265" w14:paraId="14EDF054" w14:textId="77777777">
        <w:trPr>
          <w:jc w:val="center"/>
        </w:trPr>
        <w:tc>
          <w:tcPr>
            <w:tcW w:w="2045" w:type="dxa"/>
            <w:vAlign w:val="center"/>
          </w:tcPr>
          <w:p w14:paraId="2F04F3ED" w14:textId="77777777" w:rsidR="009A7487" w:rsidRPr="00D61265" w:rsidRDefault="00000000" w:rsidP="00B43748">
            <w:pPr>
              <w:rPr>
                <w:rFonts w:cs="Times New Roman"/>
                <w:sz w:val="26"/>
                <w:szCs w:val="26"/>
              </w:rPr>
            </w:pPr>
            <w:r>
              <w:rPr>
                <w:rFonts w:cs="Times New Roman"/>
                <w:sz w:val="26"/>
                <w:szCs w:val="26"/>
              </w:rPr>
              <w:lastRenderedPageBreak/>
              <w:t>BR06</w:t>
            </w:r>
          </w:p>
        </w:tc>
        <w:tc>
          <w:tcPr>
            <w:tcW w:w="2045" w:type="dxa"/>
            <w:vAlign w:val="center"/>
          </w:tcPr>
          <w:p w14:paraId="6C0EA5AF" w14:textId="77777777" w:rsidR="009A7487" w:rsidRPr="00D61265" w:rsidRDefault="00000000" w:rsidP="00B43748">
            <w:pPr>
              <w:rPr>
                <w:rFonts w:cs="Times New Roman"/>
                <w:sz w:val="26"/>
                <w:szCs w:val="26"/>
              </w:rPr>
            </w:pPr>
            <w:r>
              <w:rPr>
                <w:rFonts w:cs="Times New Roman"/>
                <w:sz w:val="26"/>
                <w:szCs w:val="26"/>
              </w:rPr>
              <w:t>UC-D06, UC-D07</w:t>
            </w:r>
          </w:p>
        </w:tc>
        <w:tc>
          <w:tcPr>
            <w:tcW w:w="2045" w:type="dxa"/>
            <w:vAlign w:val="center"/>
          </w:tcPr>
          <w:p w14:paraId="08F71B92" w14:textId="77777777" w:rsidR="009A7487" w:rsidRPr="00D61265" w:rsidRDefault="00000000" w:rsidP="00B43748">
            <w:pPr>
              <w:rPr>
                <w:rFonts w:cs="Times New Roman"/>
                <w:sz w:val="26"/>
                <w:szCs w:val="26"/>
              </w:rPr>
            </w:pPr>
            <w:r>
              <w:rPr>
                <w:rFonts w:cs="Times New Roman"/>
                <w:sz w:val="26"/>
                <w:szCs w:val="26"/>
              </w:rPr>
              <w:t>FrmThanhToan, ThanhToanService</w:t>
            </w:r>
          </w:p>
        </w:tc>
        <w:tc>
          <w:tcPr>
            <w:tcW w:w="2045" w:type="dxa"/>
            <w:vAlign w:val="center"/>
          </w:tcPr>
          <w:p w14:paraId="0AE96039" w14:textId="77777777" w:rsidR="009A7487" w:rsidRPr="00D61265" w:rsidRDefault="00000000" w:rsidP="00B43748">
            <w:pPr>
              <w:rPr>
                <w:rFonts w:cs="Times New Roman"/>
                <w:sz w:val="26"/>
                <w:szCs w:val="26"/>
              </w:rPr>
            </w:pPr>
            <w:r>
              <w:rPr>
                <w:rFonts w:cs="Times New Roman"/>
                <w:sz w:val="26"/>
                <w:szCs w:val="26"/>
              </w:rPr>
              <w:t>ThanhToan</w:t>
            </w:r>
          </w:p>
        </w:tc>
        <w:tc>
          <w:tcPr>
            <w:tcW w:w="2045" w:type="dxa"/>
            <w:vAlign w:val="center"/>
          </w:tcPr>
          <w:p w14:paraId="361D1651" w14:textId="77777777" w:rsidR="009A7487" w:rsidRPr="00D61265" w:rsidRDefault="00000000" w:rsidP="00B43748">
            <w:pPr>
              <w:rPr>
                <w:rFonts w:cs="Times New Roman"/>
                <w:sz w:val="26"/>
                <w:szCs w:val="26"/>
              </w:rPr>
            </w:pPr>
            <w:r>
              <w:rPr>
                <w:rFonts w:cs="Times New Roman"/>
                <w:sz w:val="26"/>
                <w:szCs w:val="26"/>
              </w:rPr>
              <w:t>TC06, TC07</w:t>
            </w:r>
          </w:p>
        </w:tc>
      </w:tr>
      <w:tr w:rsidR="009A7487" w:rsidRPr="00D61265" w14:paraId="1BB63B57" w14:textId="77777777">
        <w:trPr>
          <w:jc w:val="center"/>
        </w:trPr>
        <w:tc>
          <w:tcPr>
            <w:tcW w:w="2045" w:type="dxa"/>
            <w:vAlign w:val="center"/>
          </w:tcPr>
          <w:p w14:paraId="07298443" w14:textId="77777777" w:rsidR="009A7487" w:rsidRPr="00D61265" w:rsidRDefault="00000000" w:rsidP="00B43748">
            <w:pPr>
              <w:rPr>
                <w:rFonts w:cs="Times New Roman"/>
                <w:sz w:val="26"/>
                <w:szCs w:val="26"/>
              </w:rPr>
            </w:pPr>
            <w:r>
              <w:rPr>
                <w:rFonts w:cs="Times New Roman"/>
                <w:sz w:val="26"/>
                <w:szCs w:val="26"/>
              </w:rPr>
              <w:t>BR07</w:t>
            </w:r>
          </w:p>
        </w:tc>
        <w:tc>
          <w:tcPr>
            <w:tcW w:w="2045" w:type="dxa"/>
            <w:vAlign w:val="center"/>
          </w:tcPr>
          <w:p w14:paraId="5EC3A53A" w14:textId="77777777" w:rsidR="009A7487" w:rsidRPr="00D61265" w:rsidRDefault="00000000" w:rsidP="00B43748">
            <w:pPr>
              <w:rPr>
                <w:rFonts w:cs="Times New Roman"/>
                <w:sz w:val="26"/>
                <w:szCs w:val="26"/>
              </w:rPr>
            </w:pPr>
            <w:r>
              <w:rPr>
                <w:rFonts w:cs="Times New Roman"/>
                <w:sz w:val="26"/>
                <w:szCs w:val="26"/>
              </w:rPr>
              <w:t>UC-D08–UC-D10</w:t>
            </w:r>
          </w:p>
        </w:tc>
        <w:tc>
          <w:tcPr>
            <w:tcW w:w="2045" w:type="dxa"/>
            <w:vAlign w:val="center"/>
          </w:tcPr>
          <w:p w14:paraId="12A68654" w14:textId="77777777" w:rsidR="009A7487" w:rsidRPr="00D61265" w:rsidRDefault="00000000" w:rsidP="00B43748">
            <w:pPr>
              <w:rPr>
                <w:rFonts w:cs="Times New Roman"/>
                <w:sz w:val="26"/>
                <w:szCs w:val="26"/>
              </w:rPr>
            </w:pPr>
            <w:r>
              <w:rPr>
                <w:rFonts w:cs="Times New Roman"/>
                <w:sz w:val="26"/>
                <w:szCs w:val="26"/>
              </w:rPr>
              <w:t>FrmHoaDonDichVu, HoaDonService</w:t>
            </w:r>
          </w:p>
        </w:tc>
        <w:tc>
          <w:tcPr>
            <w:tcW w:w="2045" w:type="dxa"/>
            <w:vAlign w:val="center"/>
          </w:tcPr>
          <w:p w14:paraId="197BF958" w14:textId="77777777" w:rsidR="009A7487" w:rsidRPr="00D61265" w:rsidRDefault="00000000" w:rsidP="00B43748">
            <w:pPr>
              <w:rPr>
                <w:rFonts w:cs="Times New Roman"/>
                <w:sz w:val="26"/>
                <w:szCs w:val="26"/>
              </w:rPr>
            </w:pPr>
            <w:r>
              <w:rPr>
                <w:rFonts w:cs="Times New Roman"/>
                <w:sz w:val="26"/>
                <w:szCs w:val="26"/>
              </w:rPr>
              <w:t>ChiTietSuDungDichVu, HoaDonDichVu, ChiTietHoaDonDV, ThanhToan</w:t>
            </w:r>
          </w:p>
        </w:tc>
        <w:tc>
          <w:tcPr>
            <w:tcW w:w="2045" w:type="dxa"/>
            <w:vAlign w:val="center"/>
          </w:tcPr>
          <w:p w14:paraId="44195A9E" w14:textId="77777777" w:rsidR="009A7487" w:rsidRPr="00D61265" w:rsidRDefault="00000000" w:rsidP="00B43748">
            <w:pPr>
              <w:rPr>
                <w:rFonts w:cs="Times New Roman"/>
                <w:sz w:val="26"/>
                <w:szCs w:val="26"/>
              </w:rPr>
            </w:pPr>
            <w:r>
              <w:rPr>
                <w:rFonts w:cs="Times New Roman"/>
                <w:sz w:val="26"/>
                <w:szCs w:val="26"/>
              </w:rPr>
              <w:t>TC08, TC09</w:t>
            </w:r>
          </w:p>
        </w:tc>
      </w:tr>
      <w:tr w:rsidR="009A7487" w:rsidRPr="00D61265" w14:paraId="3E163387" w14:textId="77777777">
        <w:trPr>
          <w:jc w:val="center"/>
        </w:trPr>
        <w:tc>
          <w:tcPr>
            <w:tcW w:w="2045" w:type="dxa"/>
            <w:vAlign w:val="center"/>
          </w:tcPr>
          <w:p w14:paraId="390F2736" w14:textId="77777777" w:rsidR="009A7487" w:rsidRPr="00D61265" w:rsidRDefault="00000000" w:rsidP="00B43748">
            <w:pPr>
              <w:rPr>
                <w:rFonts w:cs="Times New Roman"/>
                <w:sz w:val="26"/>
                <w:szCs w:val="26"/>
              </w:rPr>
            </w:pPr>
            <w:r>
              <w:rPr>
                <w:rFonts w:cs="Times New Roman"/>
                <w:sz w:val="26"/>
                <w:szCs w:val="26"/>
              </w:rPr>
              <w:t>BR08–BR09</w:t>
            </w:r>
          </w:p>
        </w:tc>
        <w:tc>
          <w:tcPr>
            <w:tcW w:w="2045" w:type="dxa"/>
            <w:vAlign w:val="center"/>
          </w:tcPr>
          <w:p w14:paraId="15601BB6" w14:textId="77777777" w:rsidR="009A7487" w:rsidRPr="00D61265" w:rsidRDefault="00000000" w:rsidP="00B43748">
            <w:pPr>
              <w:rPr>
                <w:rFonts w:cs="Times New Roman"/>
                <w:sz w:val="26"/>
                <w:szCs w:val="26"/>
              </w:rPr>
            </w:pPr>
            <w:r>
              <w:rPr>
                <w:rFonts w:cs="Times New Roman"/>
                <w:sz w:val="26"/>
                <w:szCs w:val="26"/>
              </w:rPr>
              <w:t>UC09</w:t>
            </w:r>
          </w:p>
        </w:tc>
        <w:tc>
          <w:tcPr>
            <w:tcW w:w="2045" w:type="dxa"/>
            <w:vAlign w:val="center"/>
          </w:tcPr>
          <w:p w14:paraId="2313C779" w14:textId="77777777" w:rsidR="009A7487" w:rsidRPr="00D61265" w:rsidRDefault="00000000" w:rsidP="00B43748">
            <w:pPr>
              <w:rPr>
                <w:rFonts w:cs="Times New Roman"/>
                <w:sz w:val="26"/>
                <w:szCs w:val="26"/>
              </w:rPr>
            </w:pPr>
            <w:r>
              <w:rPr>
                <w:rFonts w:cs="Times New Roman"/>
                <w:sz w:val="26"/>
                <w:szCs w:val="26"/>
              </w:rPr>
              <w:t>FrmGiaHan, GiaHanService, CongNoService</w:t>
            </w:r>
          </w:p>
        </w:tc>
        <w:tc>
          <w:tcPr>
            <w:tcW w:w="2045" w:type="dxa"/>
            <w:vAlign w:val="center"/>
          </w:tcPr>
          <w:p w14:paraId="48D822D5" w14:textId="77777777" w:rsidR="00AC5BA3" w:rsidRDefault="00000000">
            <w:r>
              <w:t>PhieuGiaHan, HopDongThue, ChiTietHopDong, KyThanhToanTienThue, ThanhToan, HoaDonDichVu</w:t>
            </w:r>
          </w:p>
        </w:tc>
        <w:tc>
          <w:tcPr>
            <w:tcW w:w="2045" w:type="dxa"/>
            <w:vAlign w:val="center"/>
          </w:tcPr>
          <w:p w14:paraId="26BD0FDC" w14:textId="77777777" w:rsidR="00AC5BA3" w:rsidRDefault="00000000">
            <w:r>
              <w:t>TC10–TC14</w:t>
            </w:r>
          </w:p>
        </w:tc>
      </w:tr>
      <w:tr w:rsidR="009A7487" w:rsidRPr="00D61265" w14:paraId="5FD4DBF7" w14:textId="77777777">
        <w:trPr>
          <w:jc w:val="center"/>
        </w:trPr>
        <w:tc>
          <w:tcPr>
            <w:tcW w:w="2045" w:type="dxa"/>
            <w:vAlign w:val="center"/>
          </w:tcPr>
          <w:p w14:paraId="74C39C41" w14:textId="77777777" w:rsidR="009A7487" w:rsidRPr="00D61265" w:rsidRDefault="00000000" w:rsidP="00B43748">
            <w:pPr>
              <w:rPr>
                <w:rFonts w:cs="Times New Roman"/>
                <w:sz w:val="26"/>
                <w:szCs w:val="26"/>
              </w:rPr>
            </w:pPr>
            <w:r>
              <w:rPr>
                <w:rFonts w:cs="Times New Roman"/>
                <w:sz w:val="26"/>
                <w:szCs w:val="26"/>
              </w:rPr>
              <w:t>BR10–BR11</w:t>
            </w:r>
          </w:p>
        </w:tc>
        <w:tc>
          <w:tcPr>
            <w:tcW w:w="2045" w:type="dxa"/>
            <w:vAlign w:val="center"/>
          </w:tcPr>
          <w:p w14:paraId="0F4E5E21" w14:textId="77777777" w:rsidR="009A7487" w:rsidRPr="00D61265" w:rsidRDefault="00000000" w:rsidP="00B43748">
            <w:pPr>
              <w:rPr>
                <w:rFonts w:cs="Times New Roman"/>
                <w:sz w:val="26"/>
                <w:szCs w:val="26"/>
              </w:rPr>
            </w:pPr>
            <w:r>
              <w:rPr>
                <w:rFonts w:cs="Times New Roman"/>
                <w:sz w:val="26"/>
                <w:szCs w:val="26"/>
              </w:rPr>
              <w:t>UC10, UC11</w:t>
            </w:r>
          </w:p>
        </w:tc>
        <w:tc>
          <w:tcPr>
            <w:tcW w:w="2045" w:type="dxa"/>
            <w:vAlign w:val="center"/>
          </w:tcPr>
          <w:p w14:paraId="4C7DDCD9" w14:textId="77777777" w:rsidR="009A7487" w:rsidRPr="00D61265" w:rsidRDefault="00000000" w:rsidP="00B43748">
            <w:pPr>
              <w:rPr>
                <w:rFonts w:cs="Times New Roman"/>
                <w:sz w:val="26"/>
                <w:szCs w:val="26"/>
              </w:rPr>
            </w:pPr>
            <w:r>
              <w:rPr>
                <w:rFonts w:cs="Times New Roman"/>
                <w:sz w:val="26"/>
                <w:szCs w:val="26"/>
              </w:rPr>
              <w:t>FrmNhanVienVanPhong, FrmTheGiuXe</w:t>
            </w:r>
          </w:p>
        </w:tc>
        <w:tc>
          <w:tcPr>
            <w:tcW w:w="2045" w:type="dxa"/>
            <w:vAlign w:val="center"/>
          </w:tcPr>
          <w:p w14:paraId="138E47E7" w14:textId="77777777" w:rsidR="00AC5BA3" w:rsidRDefault="00000000">
            <w:r>
              <w:t>KhachHang, NhanVienVanPhong, TheGiuXe</w:t>
            </w:r>
          </w:p>
        </w:tc>
        <w:tc>
          <w:tcPr>
            <w:tcW w:w="2045" w:type="dxa"/>
            <w:vAlign w:val="center"/>
          </w:tcPr>
          <w:p w14:paraId="54691EF1" w14:textId="77777777" w:rsidR="009A7487" w:rsidRPr="00D61265" w:rsidRDefault="00000000" w:rsidP="00B43748">
            <w:pPr>
              <w:rPr>
                <w:rFonts w:cs="Times New Roman"/>
                <w:sz w:val="26"/>
                <w:szCs w:val="26"/>
              </w:rPr>
            </w:pPr>
            <w:r>
              <w:rPr>
                <w:rFonts w:cs="Times New Roman"/>
                <w:sz w:val="26"/>
                <w:szCs w:val="26"/>
              </w:rPr>
              <w:t>TC15</w:t>
            </w:r>
          </w:p>
        </w:tc>
      </w:tr>
      <w:tr w:rsidR="009A7487" w:rsidRPr="00D61265" w14:paraId="0DE7A414" w14:textId="77777777">
        <w:trPr>
          <w:jc w:val="center"/>
        </w:trPr>
        <w:tc>
          <w:tcPr>
            <w:tcW w:w="2045" w:type="dxa"/>
            <w:vAlign w:val="center"/>
          </w:tcPr>
          <w:p w14:paraId="04077976" w14:textId="77777777" w:rsidR="009A7487" w:rsidRPr="00D61265" w:rsidRDefault="00000000" w:rsidP="00B43748">
            <w:pPr>
              <w:rPr>
                <w:rFonts w:cs="Times New Roman"/>
                <w:sz w:val="26"/>
                <w:szCs w:val="26"/>
              </w:rPr>
            </w:pPr>
            <w:r>
              <w:rPr>
                <w:rFonts w:cs="Times New Roman"/>
                <w:sz w:val="26"/>
                <w:szCs w:val="26"/>
              </w:rPr>
              <w:t>BR12–BR13</w:t>
            </w:r>
          </w:p>
        </w:tc>
        <w:tc>
          <w:tcPr>
            <w:tcW w:w="2045" w:type="dxa"/>
            <w:vAlign w:val="center"/>
          </w:tcPr>
          <w:p w14:paraId="2DCB5878" w14:textId="77777777" w:rsidR="009A7487" w:rsidRPr="00D61265" w:rsidRDefault="00000000" w:rsidP="00B43748">
            <w:pPr>
              <w:rPr>
                <w:rFonts w:cs="Times New Roman"/>
                <w:sz w:val="26"/>
                <w:szCs w:val="26"/>
              </w:rPr>
            </w:pPr>
            <w:r>
              <w:rPr>
                <w:rFonts w:cs="Times New Roman"/>
                <w:sz w:val="26"/>
                <w:szCs w:val="26"/>
              </w:rPr>
              <w:t>UC12</w:t>
            </w:r>
          </w:p>
        </w:tc>
        <w:tc>
          <w:tcPr>
            <w:tcW w:w="2045" w:type="dxa"/>
            <w:vAlign w:val="center"/>
          </w:tcPr>
          <w:p w14:paraId="6D0DBAB3" w14:textId="77777777" w:rsidR="009A7487" w:rsidRPr="00D61265" w:rsidRDefault="00000000" w:rsidP="00B43748">
            <w:pPr>
              <w:rPr>
                <w:rFonts w:cs="Times New Roman"/>
                <w:sz w:val="26"/>
                <w:szCs w:val="26"/>
              </w:rPr>
            </w:pPr>
            <w:r>
              <w:rPr>
                <w:rFonts w:cs="Times New Roman"/>
                <w:sz w:val="26"/>
                <w:szCs w:val="26"/>
              </w:rPr>
              <w:t>FrmKiemTraPhong</w:t>
            </w:r>
          </w:p>
        </w:tc>
        <w:tc>
          <w:tcPr>
            <w:tcW w:w="2045" w:type="dxa"/>
            <w:vAlign w:val="center"/>
          </w:tcPr>
          <w:p w14:paraId="42C04D54" w14:textId="77777777" w:rsidR="00AC5BA3" w:rsidRDefault="00000000">
            <w:r>
              <w:t>BienBanKiemTra, ViPham</w:t>
            </w:r>
          </w:p>
        </w:tc>
        <w:tc>
          <w:tcPr>
            <w:tcW w:w="2045" w:type="dxa"/>
            <w:vAlign w:val="center"/>
          </w:tcPr>
          <w:p w14:paraId="6663635C" w14:textId="77777777" w:rsidR="009A7487" w:rsidRPr="00D61265" w:rsidRDefault="00000000" w:rsidP="00B43748">
            <w:pPr>
              <w:rPr>
                <w:rFonts w:cs="Times New Roman"/>
                <w:sz w:val="26"/>
                <w:szCs w:val="26"/>
              </w:rPr>
            </w:pPr>
            <w:r>
              <w:rPr>
                <w:rFonts w:cs="Times New Roman"/>
                <w:sz w:val="26"/>
                <w:szCs w:val="26"/>
              </w:rPr>
              <w:t>TC16</w:t>
            </w:r>
          </w:p>
        </w:tc>
      </w:tr>
      <w:tr w:rsidR="009A7487" w:rsidRPr="00D61265" w14:paraId="3934DD06" w14:textId="77777777">
        <w:trPr>
          <w:jc w:val="center"/>
        </w:trPr>
        <w:tc>
          <w:tcPr>
            <w:tcW w:w="2045" w:type="dxa"/>
            <w:vAlign w:val="center"/>
          </w:tcPr>
          <w:p w14:paraId="0A8E5D13" w14:textId="77777777" w:rsidR="009A7487" w:rsidRPr="00D61265" w:rsidRDefault="00000000" w:rsidP="00B43748">
            <w:pPr>
              <w:rPr>
                <w:rFonts w:cs="Times New Roman"/>
                <w:sz w:val="26"/>
                <w:szCs w:val="26"/>
              </w:rPr>
            </w:pPr>
            <w:r>
              <w:rPr>
                <w:rFonts w:cs="Times New Roman"/>
                <w:sz w:val="26"/>
                <w:szCs w:val="26"/>
              </w:rPr>
              <w:t>BR02, phân quyền</w:t>
            </w:r>
          </w:p>
        </w:tc>
        <w:tc>
          <w:tcPr>
            <w:tcW w:w="2045" w:type="dxa"/>
            <w:vAlign w:val="center"/>
          </w:tcPr>
          <w:p w14:paraId="12955229" w14:textId="77777777" w:rsidR="009A7487" w:rsidRPr="00D61265" w:rsidRDefault="00000000" w:rsidP="00B43748">
            <w:pPr>
              <w:rPr>
                <w:rFonts w:cs="Times New Roman"/>
                <w:sz w:val="26"/>
                <w:szCs w:val="26"/>
              </w:rPr>
            </w:pPr>
            <w:r>
              <w:rPr>
                <w:rFonts w:cs="Times New Roman"/>
                <w:sz w:val="26"/>
                <w:szCs w:val="26"/>
              </w:rPr>
              <w:t>UC01, UC13</w:t>
            </w:r>
          </w:p>
        </w:tc>
        <w:tc>
          <w:tcPr>
            <w:tcW w:w="2045" w:type="dxa"/>
            <w:vAlign w:val="center"/>
          </w:tcPr>
          <w:p w14:paraId="057DA17A" w14:textId="77777777" w:rsidR="009A7487" w:rsidRPr="00D61265" w:rsidRDefault="00000000" w:rsidP="00B43748">
            <w:pPr>
              <w:rPr>
                <w:rFonts w:cs="Times New Roman"/>
                <w:sz w:val="26"/>
                <w:szCs w:val="26"/>
              </w:rPr>
            </w:pPr>
            <w:r>
              <w:rPr>
                <w:rFonts w:cs="Times New Roman"/>
                <w:sz w:val="26"/>
                <w:szCs w:val="26"/>
              </w:rPr>
              <w:t>FrmTangPhong, FrmDangNhap, AuthService</w:t>
            </w:r>
          </w:p>
        </w:tc>
        <w:tc>
          <w:tcPr>
            <w:tcW w:w="2045" w:type="dxa"/>
            <w:vAlign w:val="center"/>
          </w:tcPr>
          <w:p w14:paraId="3FA869BC" w14:textId="77777777" w:rsidR="009A7487" w:rsidRPr="00D61265" w:rsidRDefault="00000000" w:rsidP="00B43748">
            <w:pPr>
              <w:rPr>
                <w:rFonts w:cs="Times New Roman"/>
                <w:sz w:val="26"/>
                <w:szCs w:val="26"/>
              </w:rPr>
            </w:pPr>
            <w:r>
              <w:rPr>
                <w:rFonts w:cs="Times New Roman"/>
                <w:sz w:val="26"/>
                <w:szCs w:val="26"/>
              </w:rPr>
              <w:t>Tang, Phong, TaiKhoan</w:t>
            </w:r>
          </w:p>
        </w:tc>
        <w:tc>
          <w:tcPr>
            <w:tcW w:w="2045" w:type="dxa"/>
            <w:vAlign w:val="center"/>
          </w:tcPr>
          <w:p w14:paraId="3AED35C7" w14:textId="77777777" w:rsidR="009A7487" w:rsidRPr="00D61265" w:rsidRDefault="00000000" w:rsidP="00B43748">
            <w:pPr>
              <w:rPr>
                <w:rFonts w:cs="Times New Roman"/>
                <w:sz w:val="26"/>
                <w:szCs w:val="26"/>
              </w:rPr>
            </w:pPr>
            <w:r>
              <w:rPr>
                <w:rFonts w:cs="Times New Roman"/>
                <w:sz w:val="26"/>
                <w:szCs w:val="26"/>
              </w:rPr>
              <w:t>TC17</w:t>
            </w:r>
          </w:p>
        </w:tc>
      </w:tr>
      <w:tr w:rsidR="009A7487" w:rsidRPr="00BA5AA4" w14:paraId="2EE66F6F" w14:textId="77777777">
        <w:trPr>
          <w:jc w:val="center"/>
        </w:trPr>
        <w:tc>
          <w:tcPr>
            <w:tcW w:w="2045" w:type="dxa"/>
            <w:vAlign w:val="center"/>
          </w:tcPr>
          <w:p w14:paraId="3C0FFED4" w14:textId="77777777" w:rsidR="009A7487" w:rsidRPr="00D61265" w:rsidRDefault="00000000" w:rsidP="00B43748">
            <w:pPr>
              <w:rPr>
                <w:rFonts w:cs="Times New Roman"/>
                <w:sz w:val="26"/>
                <w:szCs w:val="26"/>
              </w:rPr>
            </w:pPr>
            <w:r>
              <w:rPr>
                <w:rFonts w:cs="Times New Roman"/>
                <w:sz w:val="26"/>
                <w:szCs w:val="26"/>
              </w:rPr>
              <w:t>BR14–BR15</w:t>
            </w:r>
          </w:p>
        </w:tc>
        <w:tc>
          <w:tcPr>
            <w:tcW w:w="2045" w:type="dxa"/>
            <w:vAlign w:val="center"/>
          </w:tcPr>
          <w:p w14:paraId="4CAFE813" w14:textId="77777777" w:rsidR="009A7487" w:rsidRPr="00D61265" w:rsidRDefault="00000000" w:rsidP="00B43748">
            <w:pPr>
              <w:rPr>
                <w:rFonts w:cs="Times New Roman"/>
                <w:sz w:val="26"/>
                <w:szCs w:val="26"/>
              </w:rPr>
            </w:pPr>
            <w:r>
              <w:rPr>
                <w:rFonts w:cs="Times New Roman"/>
                <w:sz w:val="26"/>
                <w:szCs w:val="26"/>
              </w:rPr>
              <w:t>UC-D03, UC-D08, UC09</w:t>
            </w:r>
          </w:p>
        </w:tc>
        <w:tc>
          <w:tcPr>
            <w:tcW w:w="2045" w:type="dxa"/>
            <w:vAlign w:val="center"/>
          </w:tcPr>
          <w:p w14:paraId="136711AC" w14:textId="77777777" w:rsidR="009A7487" w:rsidRPr="00D61265" w:rsidRDefault="00000000" w:rsidP="00B43748">
            <w:pPr>
              <w:rPr>
                <w:rFonts w:cs="Times New Roman"/>
                <w:sz w:val="26"/>
                <w:szCs w:val="26"/>
              </w:rPr>
            </w:pPr>
            <w:r>
              <w:rPr>
                <w:rFonts w:cs="Times New Roman"/>
                <w:sz w:val="26"/>
                <w:szCs w:val="26"/>
              </w:rPr>
              <w:t>HopDongService, HoaDonService, GiaHanService</w:t>
            </w:r>
          </w:p>
        </w:tc>
        <w:tc>
          <w:tcPr>
            <w:tcW w:w="2045" w:type="dxa"/>
            <w:vAlign w:val="center"/>
          </w:tcPr>
          <w:p w14:paraId="741DB51E" w14:textId="77777777" w:rsidR="009A7487" w:rsidRPr="00D61265" w:rsidRDefault="00000000" w:rsidP="00B43748">
            <w:pPr>
              <w:rPr>
                <w:rFonts w:cs="Times New Roman"/>
                <w:sz w:val="26"/>
                <w:szCs w:val="26"/>
              </w:rPr>
            </w:pPr>
            <w:r>
              <w:rPr>
                <w:rFonts w:cs="Times New Roman"/>
                <w:sz w:val="26"/>
                <w:szCs w:val="26"/>
              </w:rPr>
              <w:t>Các bảng có CHECK; transaction lập hợp đồng/gia hạn</w:t>
            </w:r>
          </w:p>
        </w:tc>
        <w:tc>
          <w:tcPr>
            <w:tcW w:w="2045" w:type="dxa"/>
            <w:vAlign w:val="center"/>
          </w:tcPr>
          <w:p w14:paraId="32BA4499" w14:textId="77777777" w:rsidR="00AC5BA3" w:rsidRPr="00E93543" w:rsidRDefault="00000000">
            <w:pPr>
              <w:rPr>
                <w:lang w:val="fr-FR"/>
              </w:rPr>
            </w:pPr>
            <w:r w:rsidRPr="00E93543">
              <w:rPr>
                <w:lang w:val="fr-FR"/>
              </w:rPr>
              <w:t>TC02, TC09, TC14, TC18, TC19, TC20</w:t>
            </w:r>
          </w:p>
        </w:tc>
      </w:tr>
      <w:tr w:rsidR="00AC5BA3" w14:paraId="46C0BD14" w14:textId="77777777">
        <w:trPr>
          <w:jc w:val="center"/>
        </w:trPr>
        <w:tc>
          <w:tcPr>
            <w:tcW w:w="1611" w:type="dxa"/>
          </w:tcPr>
          <w:p w14:paraId="594DC499" w14:textId="77777777" w:rsidR="00AC5BA3" w:rsidRDefault="00000000">
            <w:r>
              <w:t>BR06</w:t>
            </w:r>
          </w:p>
        </w:tc>
        <w:tc>
          <w:tcPr>
            <w:tcW w:w="1591" w:type="dxa"/>
          </w:tcPr>
          <w:p w14:paraId="177C022B" w14:textId="77777777" w:rsidR="00AC5BA3" w:rsidRDefault="00000000">
            <w:r>
              <w:t>UC-D06, UC-D07</w:t>
            </w:r>
          </w:p>
        </w:tc>
        <w:tc>
          <w:tcPr>
            <w:tcW w:w="2881" w:type="dxa"/>
          </w:tcPr>
          <w:p w14:paraId="0B6BE445" w14:textId="77777777" w:rsidR="00AC5BA3" w:rsidRDefault="00000000">
            <w:r>
              <w:t>FrmThanhToan, KyThanhToanService</w:t>
            </w:r>
          </w:p>
        </w:tc>
        <w:tc>
          <w:tcPr>
            <w:tcW w:w="2751" w:type="dxa"/>
          </w:tcPr>
          <w:p w14:paraId="4520EAD5" w14:textId="77777777" w:rsidR="00AC5BA3" w:rsidRDefault="00000000">
            <w:r>
              <w:t>KyThanhToanTienThue, ThanhToan</w:t>
            </w:r>
          </w:p>
        </w:tc>
        <w:tc>
          <w:tcPr>
            <w:tcW w:w="1606" w:type="dxa"/>
          </w:tcPr>
          <w:p w14:paraId="1ADDB6F6" w14:textId="77777777" w:rsidR="00AC5BA3" w:rsidRDefault="00000000">
            <w:r>
              <w:t>TC06, TC07</w:t>
            </w:r>
          </w:p>
        </w:tc>
      </w:tr>
      <w:tr w:rsidR="00AC5BA3" w14:paraId="75A448A1" w14:textId="77777777">
        <w:trPr>
          <w:jc w:val="center"/>
        </w:trPr>
        <w:tc>
          <w:tcPr>
            <w:tcW w:w="1611" w:type="dxa"/>
          </w:tcPr>
          <w:p w14:paraId="6B228D91" w14:textId="77777777" w:rsidR="00AC5BA3" w:rsidRDefault="00000000">
            <w:r>
              <w:t>BR02, BR11</w:t>
            </w:r>
          </w:p>
        </w:tc>
        <w:tc>
          <w:tcPr>
            <w:tcW w:w="1591" w:type="dxa"/>
          </w:tcPr>
          <w:p w14:paraId="279DE3B2" w14:textId="77777777" w:rsidR="00AC5BA3" w:rsidRDefault="00000000">
            <w:r>
              <w:t>UC11</w:t>
            </w:r>
          </w:p>
        </w:tc>
        <w:tc>
          <w:tcPr>
            <w:tcW w:w="2881" w:type="dxa"/>
          </w:tcPr>
          <w:p w14:paraId="6F34EC6B" w14:textId="77777777" w:rsidR="00AC5BA3" w:rsidRDefault="00000000">
            <w:r>
              <w:t>FrmTheGiuXe</w:t>
            </w:r>
          </w:p>
        </w:tc>
        <w:tc>
          <w:tcPr>
            <w:tcW w:w="2751" w:type="dxa"/>
          </w:tcPr>
          <w:p w14:paraId="5C5EAD05" w14:textId="77777777" w:rsidR="00AC5BA3" w:rsidRDefault="00000000">
            <w:r>
              <w:t>TheGiuXe; filtered UNIQUE index biển số đang hoạt động</w:t>
            </w:r>
          </w:p>
        </w:tc>
        <w:tc>
          <w:tcPr>
            <w:tcW w:w="1606" w:type="dxa"/>
          </w:tcPr>
          <w:p w14:paraId="3720853D" w14:textId="77777777" w:rsidR="00AC5BA3" w:rsidRDefault="00000000">
            <w:r>
              <w:t>TC15</w:t>
            </w:r>
          </w:p>
        </w:tc>
      </w:tr>
      <w:tr w:rsidR="00AC5BA3" w14:paraId="5CCBC97C" w14:textId="77777777">
        <w:trPr>
          <w:jc w:val="center"/>
        </w:trPr>
        <w:tc>
          <w:tcPr>
            <w:tcW w:w="1611" w:type="dxa"/>
          </w:tcPr>
          <w:p w14:paraId="3A832FAA" w14:textId="77777777" w:rsidR="00AC5BA3" w:rsidRDefault="00000000">
            <w:r>
              <w:t>BR12–BR13</w:t>
            </w:r>
          </w:p>
        </w:tc>
        <w:tc>
          <w:tcPr>
            <w:tcW w:w="1591" w:type="dxa"/>
          </w:tcPr>
          <w:p w14:paraId="55C86B3E" w14:textId="77777777" w:rsidR="00AC5BA3" w:rsidRDefault="00000000">
            <w:r>
              <w:t>UC12</w:t>
            </w:r>
          </w:p>
        </w:tc>
        <w:tc>
          <w:tcPr>
            <w:tcW w:w="2881" w:type="dxa"/>
          </w:tcPr>
          <w:p w14:paraId="04C7053D" w14:textId="77777777" w:rsidR="00AC5BA3" w:rsidRDefault="00000000">
            <w:r>
              <w:t>FrmKiemTraPhong</w:t>
            </w:r>
          </w:p>
        </w:tc>
        <w:tc>
          <w:tcPr>
            <w:tcW w:w="2751" w:type="dxa"/>
          </w:tcPr>
          <w:p w14:paraId="6220B539" w14:textId="77777777" w:rsidR="00AC5BA3" w:rsidRDefault="00000000">
            <w:r>
              <w:t>BienBanKiemTra, ViPham</w:t>
            </w:r>
          </w:p>
        </w:tc>
        <w:tc>
          <w:tcPr>
            <w:tcW w:w="1606" w:type="dxa"/>
          </w:tcPr>
          <w:p w14:paraId="1BD5312A" w14:textId="77777777" w:rsidR="00AC5BA3" w:rsidRDefault="00000000">
            <w:r>
              <w:t>TC16</w:t>
            </w:r>
          </w:p>
        </w:tc>
      </w:tr>
    </w:tbl>
    <w:p w14:paraId="4C691C53" w14:textId="7C43FF76" w:rsidR="009A7487" w:rsidRDefault="009A7487" w:rsidP="00B43748">
      <w:pPr>
        <w:rPr>
          <w:rFonts w:cs="Times New Roman"/>
        </w:rPr>
      </w:pPr>
    </w:p>
    <w:p w14:paraId="24B28CD0" w14:textId="062E29D5" w:rsidR="00FF7B94" w:rsidRDefault="00FF7B94" w:rsidP="00B43748">
      <w:pPr>
        <w:rPr>
          <w:rFonts w:cs="Times New Roman"/>
        </w:rPr>
      </w:pPr>
      <w:r w:rsidRPr="00FF7B94">
        <w:rPr>
          <w:rFonts w:cs="Times New Roman"/>
        </w:rPr>
        <w:lastRenderedPageBreak/>
        <w:drawing>
          <wp:inline distT="0" distB="0" distL="0" distR="0" wp14:anchorId="34078A26" wp14:editId="088DCEE5">
            <wp:extent cx="6492240" cy="4528820"/>
            <wp:effectExtent l="0" t="0" r="3810" b="5080"/>
            <wp:docPr id="8205491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49182" name=""/>
                    <pic:cNvPicPr/>
                  </pic:nvPicPr>
                  <pic:blipFill>
                    <a:blip r:embed="rId16"/>
                    <a:stretch>
                      <a:fillRect/>
                    </a:stretch>
                  </pic:blipFill>
                  <pic:spPr>
                    <a:xfrm>
                      <a:off x="0" y="0"/>
                      <a:ext cx="6492240" cy="4528820"/>
                    </a:xfrm>
                    <a:prstGeom prst="rect">
                      <a:avLst/>
                    </a:prstGeom>
                  </pic:spPr>
                </pic:pic>
              </a:graphicData>
            </a:graphic>
          </wp:inline>
        </w:drawing>
      </w:r>
    </w:p>
    <w:p w14:paraId="11E350EA" w14:textId="24140EDF" w:rsidR="00FF7B94" w:rsidRDefault="00FF7B94" w:rsidP="00B43748">
      <w:pPr>
        <w:rPr>
          <w:rFonts w:cs="Times New Roman"/>
        </w:rPr>
      </w:pPr>
      <w:r w:rsidRPr="00FF7B94">
        <w:rPr>
          <w:rFonts w:cs="Times New Roman"/>
        </w:rPr>
        <w:lastRenderedPageBreak/>
        <w:drawing>
          <wp:inline distT="0" distB="0" distL="0" distR="0" wp14:anchorId="308B4F63" wp14:editId="7A280C02">
            <wp:extent cx="6492240" cy="4529455"/>
            <wp:effectExtent l="0" t="0" r="3810" b="4445"/>
            <wp:docPr id="15042592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59229" name=""/>
                    <pic:cNvPicPr/>
                  </pic:nvPicPr>
                  <pic:blipFill>
                    <a:blip r:embed="rId17"/>
                    <a:stretch>
                      <a:fillRect/>
                    </a:stretch>
                  </pic:blipFill>
                  <pic:spPr>
                    <a:xfrm>
                      <a:off x="0" y="0"/>
                      <a:ext cx="6492240" cy="4529455"/>
                    </a:xfrm>
                    <a:prstGeom prst="rect">
                      <a:avLst/>
                    </a:prstGeom>
                  </pic:spPr>
                </pic:pic>
              </a:graphicData>
            </a:graphic>
          </wp:inline>
        </w:drawing>
      </w:r>
    </w:p>
    <w:p w14:paraId="5455DE55" w14:textId="30E74BD5" w:rsidR="00FF7B94" w:rsidRDefault="00FF7B94" w:rsidP="00B43748">
      <w:pPr>
        <w:rPr>
          <w:rFonts w:cs="Times New Roman"/>
        </w:rPr>
      </w:pPr>
      <w:r w:rsidRPr="00FF7B94">
        <w:rPr>
          <w:rFonts w:cs="Times New Roman"/>
        </w:rPr>
        <w:lastRenderedPageBreak/>
        <w:drawing>
          <wp:inline distT="0" distB="0" distL="0" distR="0" wp14:anchorId="3454E9D8" wp14:editId="489DFDC8">
            <wp:extent cx="6492240" cy="4549775"/>
            <wp:effectExtent l="0" t="0" r="3810" b="3175"/>
            <wp:docPr id="17575478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7838" name=""/>
                    <pic:cNvPicPr/>
                  </pic:nvPicPr>
                  <pic:blipFill>
                    <a:blip r:embed="rId18"/>
                    <a:stretch>
                      <a:fillRect/>
                    </a:stretch>
                  </pic:blipFill>
                  <pic:spPr>
                    <a:xfrm>
                      <a:off x="0" y="0"/>
                      <a:ext cx="6492240" cy="4549775"/>
                    </a:xfrm>
                    <a:prstGeom prst="rect">
                      <a:avLst/>
                    </a:prstGeom>
                  </pic:spPr>
                </pic:pic>
              </a:graphicData>
            </a:graphic>
          </wp:inline>
        </w:drawing>
      </w:r>
    </w:p>
    <w:p w14:paraId="3FA90911" w14:textId="3C5CE0B2" w:rsidR="00FF7B94" w:rsidRPr="00E47AA9" w:rsidRDefault="00FF7B94" w:rsidP="00B43748">
      <w:pPr>
        <w:rPr>
          <w:rFonts w:cs="Times New Roman"/>
        </w:rPr>
      </w:pPr>
      <w:r w:rsidRPr="00FF7B94">
        <w:rPr>
          <w:rFonts w:cs="Times New Roman"/>
        </w:rPr>
        <w:lastRenderedPageBreak/>
        <w:drawing>
          <wp:inline distT="0" distB="0" distL="0" distR="0" wp14:anchorId="5224E77A" wp14:editId="79385024">
            <wp:extent cx="6492240" cy="4523740"/>
            <wp:effectExtent l="0" t="0" r="3810" b="0"/>
            <wp:docPr id="16789386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8644" name=""/>
                    <pic:cNvPicPr/>
                  </pic:nvPicPr>
                  <pic:blipFill>
                    <a:blip r:embed="rId19"/>
                    <a:stretch>
                      <a:fillRect/>
                    </a:stretch>
                  </pic:blipFill>
                  <pic:spPr>
                    <a:xfrm>
                      <a:off x="0" y="0"/>
                      <a:ext cx="6492240" cy="4523740"/>
                    </a:xfrm>
                    <a:prstGeom prst="rect">
                      <a:avLst/>
                    </a:prstGeom>
                  </pic:spPr>
                </pic:pic>
              </a:graphicData>
            </a:graphic>
          </wp:inline>
        </w:drawing>
      </w:r>
    </w:p>
    <w:sectPr w:rsidR="00FF7B94" w:rsidRPr="00E47AA9" w:rsidSect="00034616">
      <w:footerReference w:type="default" r:id="rId2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29944" w14:textId="77777777" w:rsidR="00BC5CFF" w:rsidRDefault="00BC5CFF">
      <w:pPr>
        <w:spacing w:after="0" w:line="240" w:lineRule="auto"/>
      </w:pPr>
      <w:r>
        <w:separator/>
      </w:r>
    </w:p>
  </w:endnote>
  <w:endnote w:type="continuationSeparator" w:id="0">
    <w:p w14:paraId="07490BD5" w14:textId="77777777" w:rsidR="00BC5CFF" w:rsidRDefault="00BC5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ADEA" w14:textId="77777777" w:rsidR="009A7487" w:rsidRDefault="009A7487">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D1D17" w14:textId="77777777" w:rsidR="00BC5CFF" w:rsidRDefault="00BC5CFF">
      <w:pPr>
        <w:spacing w:after="0" w:line="240" w:lineRule="auto"/>
      </w:pPr>
      <w:r>
        <w:separator/>
      </w:r>
    </w:p>
  </w:footnote>
  <w:footnote w:type="continuationSeparator" w:id="0">
    <w:p w14:paraId="14B69A14" w14:textId="77777777" w:rsidR="00BC5CFF" w:rsidRDefault="00BC5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27E53F2"/>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735054412">
    <w:abstractNumId w:val="8"/>
  </w:num>
  <w:num w:numId="2" w16cid:durableId="133375412">
    <w:abstractNumId w:val="6"/>
  </w:num>
  <w:num w:numId="3" w16cid:durableId="2144274968">
    <w:abstractNumId w:val="5"/>
  </w:num>
  <w:num w:numId="4" w16cid:durableId="1006975452">
    <w:abstractNumId w:val="4"/>
  </w:num>
  <w:num w:numId="5" w16cid:durableId="1565070504">
    <w:abstractNumId w:val="7"/>
  </w:num>
  <w:num w:numId="6" w16cid:durableId="841819293">
    <w:abstractNumId w:val="3"/>
  </w:num>
  <w:num w:numId="7" w16cid:durableId="1754431088">
    <w:abstractNumId w:val="2"/>
  </w:num>
  <w:num w:numId="8" w16cid:durableId="999427380">
    <w:abstractNumId w:val="1"/>
  </w:num>
  <w:num w:numId="9" w16cid:durableId="359627332">
    <w:abstractNumId w:val="0"/>
  </w:num>
  <w:num w:numId="10" w16cid:durableId="17648418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EB"/>
    <w:rsid w:val="0006063C"/>
    <w:rsid w:val="0015074B"/>
    <w:rsid w:val="0015551D"/>
    <w:rsid w:val="001A5DC8"/>
    <w:rsid w:val="001F3A62"/>
    <w:rsid w:val="00212DAE"/>
    <w:rsid w:val="0029639D"/>
    <w:rsid w:val="00326F90"/>
    <w:rsid w:val="003A7B81"/>
    <w:rsid w:val="003E47A4"/>
    <w:rsid w:val="004600C8"/>
    <w:rsid w:val="00463B61"/>
    <w:rsid w:val="00502807"/>
    <w:rsid w:val="00587C8C"/>
    <w:rsid w:val="006F03A3"/>
    <w:rsid w:val="008739CD"/>
    <w:rsid w:val="00881493"/>
    <w:rsid w:val="008D1E22"/>
    <w:rsid w:val="008E4CC1"/>
    <w:rsid w:val="009445BB"/>
    <w:rsid w:val="0098612A"/>
    <w:rsid w:val="009A7487"/>
    <w:rsid w:val="00AA1D8D"/>
    <w:rsid w:val="00AA390C"/>
    <w:rsid w:val="00AC5BA3"/>
    <w:rsid w:val="00B43748"/>
    <w:rsid w:val="00B47730"/>
    <w:rsid w:val="00B95747"/>
    <w:rsid w:val="00BA5AA4"/>
    <w:rsid w:val="00BC5CFF"/>
    <w:rsid w:val="00C26D5C"/>
    <w:rsid w:val="00CB0664"/>
    <w:rsid w:val="00D17F6A"/>
    <w:rsid w:val="00D22CEA"/>
    <w:rsid w:val="00D61265"/>
    <w:rsid w:val="00D62440"/>
    <w:rsid w:val="00D62AE3"/>
    <w:rsid w:val="00DD59C8"/>
    <w:rsid w:val="00E47AA9"/>
    <w:rsid w:val="00E91720"/>
    <w:rsid w:val="00E93543"/>
    <w:rsid w:val="00F81E6C"/>
    <w:rsid w:val="00FC693F"/>
    <w:rsid w:val="00FD1A3F"/>
    <w:rsid w:val="00FE1F17"/>
    <w:rsid w:val="00FF7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6D161"/>
  <w14:defaultImageDpi w14:val="300"/>
  <w15:docId w15:val="{D92D7FE3-4A28-4D71-BE51-342C916F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26</Pages>
  <Words>5797</Words>
  <Characters>33048</Characters>
  <Application>Microsoft Office Word</Application>
  <DocSecurity>0</DocSecurity>
  <Lines>275</Lines>
  <Paragraphs>77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 Ngo</cp:lastModifiedBy>
  <cp:revision>26</cp:revision>
  <dcterms:created xsi:type="dcterms:W3CDTF">2013-12-23T23:15:00Z</dcterms:created>
  <dcterms:modified xsi:type="dcterms:W3CDTF">2026-10-31T04:42:00Z</dcterms:modified>
  <cp:category/>
</cp:coreProperties>
</file>